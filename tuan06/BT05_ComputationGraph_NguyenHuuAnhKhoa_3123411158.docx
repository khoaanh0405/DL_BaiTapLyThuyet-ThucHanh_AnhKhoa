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34BA" w14:textId="592B33D2" w:rsidR="00EE72DD" w:rsidRPr="00EE72DD" w:rsidRDefault="00EE72DD" w:rsidP="009710EB">
      <w:pPr>
        <w:jc w:val="center"/>
      </w:pPr>
      <w:r w:rsidRPr="00EE72DD">
        <w:rPr>
          <w:noProof/>
        </w:rPr>
        <w:drawing>
          <wp:anchor distT="0" distB="0" distL="0" distR="0" simplePos="0" relativeHeight="251659264" behindDoc="1" locked="0" layoutInCell="1" allowOverlap="1" wp14:anchorId="20C9E6D7" wp14:editId="147CCA4C">
            <wp:simplePos x="0" y="0"/>
            <wp:positionH relativeFrom="column">
              <wp:posOffset>-16510</wp:posOffset>
            </wp:positionH>
            <wp:positionV relativeFrom="paragraph">
              <wp:posOffset>-331470</wp:posOffset>
            </wp:positionV>
            <wp:extent cx="5943600" cy="7969885"/>
            <wp:effectExtent l="19050" t="19050" r="19050" b="12065"/>
            <wp:wrapNone/>
            <wp:docPr id="2147193419" name="Picture 1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69885"/>
                    </a:xfrm>
                    <a:prstGeom prst="rect">
                      <a:avLst/>
                    </a:prstGeom>
                    <a:noFill/>
                    <a:ln w="9525">
                      <a:solidFill>
                        <a:srgbClr val="0000FF"/>
                      </a:solidFill>
                      <a:miter lim="800000"/>
                      <a:headEnd/>
                      <a:tailEnd/>
                    </a:ln>
                  </pic:spPr>
                </pic:pic>
              </a:graphicData>
            </a:graphic>
            <wp14:sizeRelH relativeFrom="page">
              <wp14:pctWidth>0</wp14:pctWidth>
            </wp14:sizeRelH>
            <wp14:sizeRelV relativeFrom="margin">
              <wp14:pctHeight>0</wp14:pctHeight>
            </wp14:sizeRelV>
          </wp:anchor>
        </w:drawing>
      </w:r>
      <w:r w:rsidRPr="00EE72DD">
        <w:t>UBND TP. HỒ CHÍ MINH</w:t>
      </w:r>
    </w:p>
    <w:p w14:paraId="33C074CD" w14:textId="77777777" w:rsidR="00EE72DD" w:rsidRPr="00EE72DD" w:rsidRDefault="00EE72DD" w:rsidP="00EE72DD">
      <w:pPr>
        <w:jc w:val="center"/>
        <w:rPr>
          <w:b/>
          <w:bCs/>
        </w:rPr>
      </w:pPr>
      <w:r w:rsidRPr="00EE72DD">
        <w:rPr>
          <w:b/>
          <w:bCs/>
        </w:rPr>
        <w:t>TRƯỜNG ĐẠI HỌC SÀI GÒN</w:t>
      </w:r>
    </w:p>
    <w:p w14:paraId="794D9CE8" w14:textId="77777777" w:rsidR="00EE72DD" w:rsidRPr="00EE72DD" w:rsidRDefault="00EE72DD" w:rsidP="00EE72DD">
      <w:pPr>
        <w:jc w:val="center"/>
        <w:rPr>
          <w:b/>
          <w:bCs/>
        </w:rPr>
      </w:pPr>
      <w:r w:rsidRPr="00EE72DD">
        <w:rPr>
          <w:b/>
          <w:bCs/>
        </w:rPr>
        <w:t>-----</w:t>
      </w:r>
      <w:r w:rsidRPr="00EE72DD">
        <w:rPr>
          <w:rFonts w:cs="Times New Roman"/>
          <w:b/>
          <w:bCs/>
        </w:rPr>
        <w:t>🙞🙜</w:t>
      </w:r>
      <w:r w:rsidRPr="00EE72DD">
        <w:rPr>
          <w:rFonts w:ascii="Segoe UI Symbol" w:hAnsi="Segoe UI Symbol" w:cs="Segoe UI Symbol"/>
          <w:b/>
          <w:bCs/>
        </w:rPr>
        <w:t>🕮🙞🙜</w:t>
      </w:r>
      <w:r w:rsidRPr="00EE72DD">
        <w:rPr>
          <w:b/>
          <w:bCs/>
        </w:rPr>
        <w:t>-----</w:t>
      </w:r>
    </w:p>
    <w:p w14:paraId="31897894" w14:textId="77777777" w:rsidR="00EE72DD" w:rsidRPr="00EE72DD" w:rsidRDefault="00EE72DD" w:rsidP="00EE72DD">
      <w:pPr>
        <w:jc w:val="center"/>
        <w:rPr>
          <w:b/>
          <w:bCs/>
        </w:rPr>
      </w:pPr>
    </w:p>
    <w:p w14:paraId="01E388D5" w14:textId="68AD6158" w:rsidR="00EE72DD" w:rsidRPr="00EE72DD" w:rsidRDefault="00EE72DD" w:rsidP="00EE72DD">
      <w:pPr>
        <w:jc w:val="center"/>
        <w:rPr>
          <w:b/>
          <w:bCs/>
        </w:rPr>
      </w:pPr>
      <w:r w:rsidRPr="00EE72DD">
        <w:rPr>
          <w:b/>
          <w:noProof/>
        </w:rPr>
        <w:drawing>
          <wp:inline distT="0" distB="0" distL="0" distR="0" wp14:anchorId="7CA97D19" wp14:editId="4E994308">
            <wp:extent cx="1821180" cy="1821180"/>
            <wp:effectExtent l="0" t="0" r="7620" b="7620"/>
            <wp:docPr id="1572530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p w14:paraId="1104F64C" w14:textId="6E508EF4" w:rsidR="00EE72DD" w:rsidRPr="00EE72DD" w:rsidRDefault="00EE72DD" w:rsidP="00EE72DD">
      <w:pPr>
        <w:jc w:val="center"/>
        <w:rPr>
          <w:b/>
          <w:bCs/>
        </w:rPr>
      </w:pPr>
      <w:r w:rsidRPr="00EE72DD">
        <w:rPr>
          <w:b/>
          <w:bCs/>
        </w:rPr>
        <w:t xml:space="preserve">BÀI TẬP </w:t>
      </w:r>
      <w:r>
        <w:rPr>
          <w:b/>
          <w:bCs/>
        </w:rPr>
        <w:t>DL_04</w:t>
      </w:r>
    </w:p>
    <w:p w14:paraId="06698DD1" w14:textId="031B4875" w:rsidR="00EE72DD" w:rsidRPr="00EE72DD" w:rsidRDefault="00EE72DD" w:rsidP="00EE72DD">
      <w:pPr>
        <w:jc w:val="center"/>
        <w:rPr>
          <w:b/>
          <w:bCs/>
        </w:rPr>
      </w:pPr>
      <w:r w:rsidRPr="00EE72DD">
        <w:rPr>
          <w:b/>
          <w:bCs/>
        </w:rPr>
        <w:t>CHỦ ĐỀ</w:t>
      </w:r>
    </w:p>
    <w:p w14:paraId="1A724AFE" w14:textId="16B7A7C3" w:rsidR="00EE72DD" w:rsidRPr="00EE72DD" w:rsidRDefault="00EE72DD" w:rsidP="00EE72DD">
      <w:pPr>
        <w:jc w:val="center"/>
        <w:rPr>
          <w:b/>
          <w:bCs/>
        </w:rPr>
      </w:pPr>
      <w:r>
        <w:rPr>
          <w:b/>
          <w:bCs/>
        </w:rPr>
        <w:t>HỒI QUY LOGISTIC VÀ ĐỒ THỊ TÍNH TOÁN</w:t>
      </w:r>
    </w:p>
    <w:p w14:paraId="2DB3B15D" w14:textId="77777777" w:rsidR="00EE72DD" w:rsidRPr="00EE72DD" w:rsidRDefault="00EE72DD" w:rsidP="00EE72DD">
      <w:pPr>
        <w:jc w:val="center"/>
        <w:rPr>
          <w:b/>
          <w:bCs/>
        </w:rPr>
      </w:pPr>
    </w:p>
    <w:p w14:paraId="61A81460" w14:textId="77777777" w:rsidR="00EE72DD" w:rsidRPr="00EE72DD" w:rsidRDefault="00EE72DD" w:rsidP="00EE72DD">
      <w:pPr>
        <w:jc w:val="center"/>
        <w:rPr>
          <w:b/>
          <w:bCs/>
        </w:rPr>
      </w:pPr>
    </w:p>
    <w:p w14:paraId="08228DAE" w14:textId="77777777" w:rsidR="00EE72DD" w:rsidRPr="00EE72DD" w:rsidRDefault="00EE72DD" w:rsidP="00EE72DD">
      <w:pPr>
        <w:jc w:val="center"/>
        <w:rPr>
          <w:b/>
          <w:bCs/>
        </w:rPr>
      </w:pPr>
    </w:p>
    <w:p w14:paraId="30A207C8" w14:textId="48B76CAC" w:rsidR="00EE72DD" w:rsidRPr="00EE72DD" w:rsidRDefault="00EE72DD" w:rsidP="009710EB">
      <w:pPr>
        <w:ind w:left="720"/>
      </w:pPr>
      <w:r w:rsidRPr="00EE72DD">
        <w:t xml:space="preserve">Sinh </w:t>
      </w:r>
      <w:proofErr w:type="spellStart"/>
      <w:r w:rsidRPr="00EE72DD">
        <w:t>viên</w:t>
      </w:r>
      <w:proofErr w:type="spellEnd"/>
      <w:r w:rsidRPr="00EE72DD">
        <w:t xml:space="preserve"> </w:t>
      </w:r>
      <w:proofErr w:type="spellStart"/>
      <w:r w:rsidRPr="00EE72DD">
        <w:t>thực</w:t>
      </w:r>
      <w:proofErr w:type="spellEnd"/>
      <w:r w:rsidRPr="00EE72DD">
        <w:t xml:space="preserve"> </w:t>
      </w:r>
      <w:proofErr w:type="spellStart"/>
      <w:r w:rsidRPr="00EE72DD">
        <w:t>hiện</w:t>
      </w:r>
      <w:proofErr w:type="spellEnd"/>
      <w:r w:rsidRPr="00EE72DD">
        <w:t>: Nguyễn Hữu Anh Khoa</w:t>
      </w:r>
    </w:p>
    <w:p w14:paraId="531146A4" w14:textId="3FD0D6DB" w:rsidR="00EE72DD" w:rsidRPr="00EE72DD" w:rsidRDefault="00EE72DD" w:rsidP="009710EB">
      <w:pPr>
        <w:ind w:left="720"/>
      </w:pPr>
      <w:proofErr w:type="spellStart"/>
      <w:r w:rsidRPr="00EE72DD">
        <w:t>Mã</w:t>
      </w:r>
      <w:proofErr w:type="spellEnd"/>
      <w:r w:rsidRPr="00EE72DD">
        <w:t xml:space="preserve"> </w:t>
      </w:r>
      <w:proofErr w:type="spellStart"/>
      <w:r w:rsidRPr="00EE72DD">
        <w:t>số</w:t>
      </w:r>
      <w:proofErr w:type="spellEnd"/>
      <w:r w:rsidRPr="00EE72DD">
        <w:t xml:space="preserve"> </w:t>
      </w:r>
      <w:proofErr w:type="spellStart"/>
      <w:r w:rsidRPr="00EE72DD">
        <w:t>sinh</w:t>
      </w:r>
      <w:proofErr w:type="spellEnd"/>
      <w:r w:rsidRPr="00EE72DD">
        <w:t xml:space="preserve"> </w:t>
      </w:r>
      <w:proofErr w:type="spellStart"/>
      <w:r w:rsidRPr="00EE72DD">
        <w:t>viên</w:t>
      </w:r>
      <w:proofErr w:type="spellEnd"/>
      <w:r w:rsidRPr="00EE72DD">
        <w:t>: 3123411158</w:t>
      </w:r>
    </w:p>
    <w:p w14:paraId="58CFEA40" w14:textId="49CF6E45" w:rsidR="00EE72DD" w:rsidRPr="00EE72DD" w:rsidRDefault="00EE72DD" w:rsidP="009710EB">
      <w:pPr>
        <w:ind w:left="720"/>
      </w:pPr>
      <w:proofErr w:type="spellStart"/>
      <w:r w:rsidRPr="00EE72DD">
        <w:t>Lớp</w:t>
      </w:r>
      <w:proofErr w:type="spellEnd"/>
      <w:r w:rsidRPr="00EE72DD">
        <w:t>: DCT123C4</w:t>
      </w:r>
    </w:p>
    <w:p w14:paraId="3B5A8FF0" w14:textId="77777777" w:rsidR="00EE72DD" w:rsidRPr="00EE72DD" w:rsidRDefault="00EE72DD" w:rsidP="00EE72DD">
      <w:pPr>
        <w:jc w:val="center"/>
      </w:pPr>
    </w:p>
    <w:p w14:paraId="1C50B93D" w14:textId="77777777" w:rsidR="00EE72DD" w:rsidRPr="00EE72DD" w:rsidRDefault="00EE72DD" w:rsidP="00EE72DD">
      <w:pPr>
        <w:jc w:val="center"/>
      </w:pPr>
    </w:p>
    <w:p w14:paraId="07BE6A8B" w14:textId="11487F26" w:rsidR="00EE72DD" w:rsidRPr="009710EB" w:rsidRDefault="00EE72DD" w:rsidP="009710EB">
      <w:pPr>
        <w:jc w:val="center"/>
        <w:sectPr w:rsidR="00EE72DD" w:rsidRPr="009710EB" w:rsidSect="00EE72DD">
          <w:pgSz w:w="12240" w:h="15840"/>
          <w:pgMar w:top="1440" w:right="1440" w:bottom="1440" w:left="1440" w:header="708" w:footer="708" w:gutter="0"/>
          <w:pgNumType w:start="1"/>
          <w:cols w:space="720"/>
        </w:sectPr>
      </w:pPr>
      <w:r w:rsidRPr="00EE72DD">
        <w:rPr>
          <w:i/>
        </w:rPr>
        <w:t xml:space="preserve">Thành </w:t>
      </w:r>
      <w:proofErr w:type="spellStart"/>
      <w:r w:rsidRPr="00EE72DD">
        <w:rPr>
          <w:i/>
        </w:rPr>
        <w:t>phố</w:t>
      </w:r>
      <w:proofErr w:type="spellEnd"/>
      <w:r w:rsidRPr="00EE72DD">
        <w:rPr>
          <w:i/>
        </w:rPr>
        <w:t xml:space="preserve"> </w:t>
      </w:r>
      <w:proofErr w:type="spellStart"/>
      <w:r w:rsidRPr="00EE72DD">
        <w:rPr>
          <w:i/>
        </w:rPr>
        <w:t>Hồ</w:t>
      </w:r>
      <w:proofErr w:type="spellEnd"/>
      <w:r w:rsidRPr="00EE72DD">
        <w:rPr>
          <w:i/>
        </w:rPr>
        <w:t xml:space="preserve"> Chí Minh, </w:t>
      </w:r>
      <w:proofErr w:type="spellStart"/>
      <w:r w:rsidRPr="00EE72DD">
        <w:rPr>
          <w:i/>
        </w:rPr>
        <w:t>ngày</w:t>
      </w:r>
      <w:proofErr w:type="spellEnd"/>
      <w:r w:rsidRPr="00EE72DD">
        <w:rPr>
          <w:i/>
        </w:rPr>
        <w:t xml:space="preserve"> 1</w:t>
      </w:r>
      <w:r>
        <w:rPr>
          <w:i/>
        </w:rPr>
        <w:t>9</w:t>
      </w:r>
      <w:r w:rsidRPr="00EE72DD">
        <w:rPr>
          <w:i/>
        </w:rPr>
        <w:t xml:space="preserve"> </w:t>
      </w:r>
      <w:proofErr w:type="spellStart"/>
      <w:r w:rsidRPr="00EE72DD">
        <w:rPr>
          <w:i/>
        </w:rPr>
        <w:t>tháng</w:t>
      </w:r>
      <w:proofErr w:type="spellEnd"/>
      <w:r w:rsidRPr="00EE72DD">
        <w:rPr>
          <w:i/>
        </w:rPr>
        <w:t xml:space="preserve"> </w:t>
      </w:r>
      <w:r>
        <w:rPr>
          <w:i/>
        </w:rPr>
        <w:t>10</w:t>
      </w:r>
      <w:r w:rsidRPr="00EE72DD">
        <w:rPr>
          <w:i/>
        </w:rPr>
        <w:t xml:space="preserve"> </w:t>
      </w:r>
      <w:proofErr w:type="spellStart"/>
      <w:r w:rsidRPr="00EE72DD">
        <w:rPr>
          <w:i/>
        </w:rPr>
        <w:t>năm</w:t>
      </w:r>
      <w:proofErr w:type="spellEnd"/>
      <w:r w:rsidRPr="00EE72DD">
        <w:rPr>
          <w:i/>
        </w:rPr>
        <w:t xml:space="preserve"> 202</w:t>
      </w:r>
      <w:r w:rsidR="009710EB">
        <w:rPr>
          <w:i/>
        </w:rPr>
        <w:t>6</w:t>
      </w:r>
    </w:p>
    <w:p w14:paraId="1EBA3B93" w14:textId="2DB46808" w:rsidR="00270085" w:rsidRPr="005B4E5F" w:rsidRDefault="00000000">
      <w:pPr>
        <w:pStyle w:val="Heading1"/>
        <w:rPr>
          <w:rFonts w:ascii="Times New Roman" w:hAnsi="Times New Roman" w:cs="Times New Roman"/>
          <w:color w:val="auto"/>
          <w:sz w:val="26"/>
          <w:szCs w:val="26"/>
        </w:rPr>
      </w:pPr>
      <w:r w:rsidRPr="005B4E5F">
        <w:rPr>
          <w:rFonts w:ascii="Times New Roman" w:hAnsi="Times New Roman" w:cs="Times New Roman"/>
          <w:color w:val="auto"/>
          <w:sz w:val="26"/>
          <w:szCs w:val="26"/>
        </w:rPr>
        <w:lastRenderedPageBreak/>
        <w:t>BÀI 1. HỒI QUY LOGISTIC PHÂN LOẠI GIỚI TÍNH TRẺ SƠ SINH</w:t>
      </w:r>
    </w:p>
    <w:tbl>
      <w:tblPr>
        <w:tblStyle w:val="TableGrid"/>
        <w:tblW w:w="0" w:type="auto"/>
        <w:jc w:val="center"/>
        <w:tblLook w:val="04A0" w:firstRow="1" w:lastRow="0" w:firstColumn="1" w:lastColumn="0" w:noHBand="0" w:noVBand="1"/>
      </w:tblPr>
      <w:tblGrid>
        <w:gridCol w:w="1680"/>
        <w:gridCol w:w="2010"/>
        <w:gridCol w:w="1350"/>
        <w:gridCol w:w="1680"/>
        <w:gridCol w:w="1680"/>
        <w:gridCol w:w="1680"/>
      </w:tblGrid>
      <w:tr w:rsidR="00270085" w:rsidRPr="005B4E5F" w14:paraId="55A96AB9" w14:textId="77777777" w:rsidTr="00173CA6">
        <w:trPr>
          <w:jc w:val="center"/>
        </w:trPr>
        <w:tc>
          <w:tcPr>
            <w:tcW w:w="1680" w:type="dxa"/>
          </w:tcPr>
          <w:p w14:paraId="698C2981" w14:textId="77777777" w:rsidR="00270085" w:rsidRPr="00621E4C" w:rsidRDefault="00000000" w:rsidP="00173CA6">
            <w:pPr>
              <w:jc w:val="center"/>
              <w:rPr>
                <w:rFonts w:cs="Times New Roman"/>
                <w:bCs/>
                <w:sz w:val="26"/>
                <w:szCs w:val="26"/>
              </w:rPr>
            </w:pPr>
            <w:proofErr w:type="spellStart"/>
            <w:r w:rsidRPr="00621E4C">
              <w:rPr>
                <w:rFonts w:cs="Times New Roman"/>
                <w:bCs/>
                <w:sz w:val="26"/>
                <w:szCs w:val="26"/>
              </w:rPr>
              <w:t>Mẫu</w:t>
            </w:r>
            <w:proofErr w:type="spellEnd"/>
            <w:r w:rsidRPr="00621E4C">
              <w:rPr>
                <w:rFonts w:cs="Times New Roman"/>
                <w:bCs/>
                <w:sz w:val="26"/>
                <w:szCs w:val="26"/>
              </w:rPr>
              <w:t xml:space="preserve"> i</w:t>
            </w:r>
          </w:p>
        </w:tc>
        <w:tc>
          <w:tcPr>
            <w:tcW w:w="2010" w:type="dxa"/>
          </w:tcPr>
          <w:p w14:paraId="4121260F" w14:textId="77777777" w:rsidR="00270085" w:rsidRPr="00621E4C" w:rsidRDefault="00000000" w:rsidP="00173CA6">
            <w:pPr>
              <w:jc w:val="center"/>
              <w:rPr>
                <w:rFonts w:cs="Times New Roman"/>
                <w:bCs/>
                <w:sz w:val="26"/>
                <w:szCs w:val="26"/>
              </w:rPr>
            </w:pPr>
            <w:r w:rsidRPr="00621E4C">
              <w:rPr>
                <w:rFonts w:cs="Times New Roman"/>
                <w:bCs/>
                <w:sz w:val="26"/>
                <w:szCs w:val="26"/>
              </w:rPr>
              <w:t>Cân nặng x (kg)</w:t>
            </w:r>
          </w:p>
        </w:tc>
        <w:tc>
          <w:tcPr>
            <w:tcW w:w="1350" w:type="dxa"/>
          </w:tcPr>
          <w:p w14:paraId="2FBDF261" w14:textId="77777777" w:rsidR="00270085" w:rsidRPr="00621E4C" w:rsidRDefault="00000000" w:rsidP="00173CA6">
            <w:pPr>
              <w:jc w:val="center"/>
              <w:rPr>
                <w:rFonts w:cs="Times New Roman"/>
                <w:bCs/>
                <w:sz w:val="26"/>
                <w:szCs w:val="26"/>
              </w:rPr>
            </w:pPr>
            <w:r w:rsidRPr="00621E4C">
              <w:rPr>
                <w:rFonts w:cs="Times New Roman"/>
                <w:bCs/>
                <w:sz w:val="26"/>
                <w:szCs w:val="26"/>
              </w:rPr>
              <w:t>Nhãn y</w:t>
            </w:r>
          </w:p>
        </w:tc>
        <w:tc>
          <w:tcPr>
            <w:tcW w:w="1680" w:type="dxa"/>
          </w:tcPr>
          <w:p w14:paraId="2508406B" w14:textId="77777777" w:rsidR="00270085" w:rsidRPr="00621E4C" w:rsidRDefault="00000000" w:rsidP="00173CA6">
            <w:pPr>
              <w:jc w:val="center"/>
              <w:rPr>
                <w:rFonts w:cs="Times New Roman"/>
                <w:bCs/>
                <w:sz w:val="26"/>
                <w:szCs w:val="26"/>
              </w:rPr>
            </w:pPr>
            <w:r w:rsidRPr="00621E4C">
              <w:rPr>
                <w:rFonts w:cs="Times New Roman"/>
                <w:bCs/>
                <w:sz w:val="26"/>
                <w:szCs w:val="26"/>
              </w:rPr>
              <w:t>z=θ₀+θ₁x</w:t>
            </w:r>
          </w:p>
        </w:tc>
        <w:tc>
          <w:tcPr>
            <w:tcW w:w="1680" w:type="dxa"/>
          </w:tcPr>
          <w:p w14:paraId="489BFFCB" w14:textId="77777777" w:rsidR="00270085" w:rsidRPr="00621E4C" w:rsidRDefault="00000000" w:rsidP="00173CA6">
            <w:pPr>
              <w:jc w:val="center"/>
              <w:rPr>
                <w:rFonts w:cs="Times New Roman"/>
                <w:bCs/>
                <w:sz w:val="26"/>
                <w:szCs w:val="26"/>
              </w:rPr>
            </w:pPr>
            <w:r w:rsidRPr="00621E4C">
              <w:rPr>
                <w:rFonts w:cs="Times New Roman"/>
                <w:bCs/>
                <w:sz w:val="26"/>
                <w:szCs w:val="26"/>
              </w:rPr>
              <w:t>ŷ=σ(z)</w:t>
            </w:r>
          </w:p>
        </w:tc>
        <w:tc>
          <w:tcPr>
            <w:tcW w:w="1680" w:type="dxa"/>
          </w:tcPr>
          <w:p w14:paraId="23B0EE0F" w14:textId="77777777" w:rsidR="00270085" w:rsidRPr="00621E4C" w:rsidRDefault="00000000" w:rsidP="00173CA6">
            <w:pPr>
              <w:jc w:val="center"/>
              <w:rPr>
                <w:rFonts w:cs="Times New Roman"/>
                <w:bCs/>
                <w:sz w:val="26"/>
                <w:szCs w:val="26"/>
              </w:rPr>
            </w:pPr>
            <w:r w:rsidRPr="00621E4C">
              <w:rPr>
                <w:rFonts w:cs="Times New Roman"/>
                <w:bCs/>
                <w:sz w:val="26"/>
                <w:szCs w:val="26"/>
              </w:rPr>
              <w:t>BCE từng mẫu</w:t>
            </w:r>
          </w:p>
        </w:tc>
      </w:tr>
      <w:tr w:rsidR="00270085" w:rsidRPr="005B4E5F" w14:paraId="1D2F2201" w14:textId="77777777" w:rsidTr="00173CA6">
        <w:trPr>
          <w:jc w:val="center"/>
        </w:trPr>
        <w:tc>
          <w:tcPr>
            <w:tcW w:w="1680" w:type="dxa"/>
            <w:vAlign w:val="center"/>
          </w:tcPr>
          <w:p w14:paraId="5F701AAA" w14:textId="77777777" w:rsidR="00270085" w:rsidRPr="00621E4C" w:rsidRDefault="00000000" w:rsidP="00173CA6">
            <w:pPr>
              <w:jc w:val="center"/>
              <w:rPr>
                <w:rFonts w:cs="Times New Roman"/>
                <w:bCs/>
                <w:sz w:val="26"/>
                <w:szCs w:val="26"/>
              </w:rPr>
            </w:pPr>
            <w:r w:rsidRPr="00621E4C">
              <w:rPr>
                <w:rFonts w:cs="Times New Roman"/>
                <w:bCs/>
                <w:sz w:val="26"/>
                <w:szCs w:val="26"/>
              </w:rPr>
              <w:t>1</w:t>
            </w:r>
          </w:p>
        </w:tc>
        <w:tc>
          <w:tcPr>
            <w:tcW w:w="2010" w:type="dxa"/>
            <w:vAlign w:val="center"/>
          </w:tcPr>
          <w:p w14:paraId="6ABBD554" w14:textId="77777777" w:rsidR="00270085" w:rsidRPr="00621E4C" w:rsidRDefault="00000000" w:rsidP="00173CA6">
            <w:pPr>
              <w:jc w:val="center"/>
              <w:rPr>
                <w:rFonts w:cs="Times New Roman"/>
                <w:bCs/>
                <w:sz w:val="26"/>
                <w:szCs w:val="26"/>
              </w:rPr>
            </w:pPr>
            <w:r w:rsidRPr="00621E4C">
              <w:rPr>
                <w:rFonts w:cs="Times New Roman"/>
                <w:bCs/>
                <w:sz w:val="26"/>
                <w:szCs w:val="26"/>
              </w:rPr>
              <w:t>2.4</w:t>
            </w:r>
          </w:p>
        </w:tc>
        <w:tc>
          <w:tcPr>
            <w:tcW w:w="1350" w:type="dxa"/>
            <w:vAlign w:val="center"/>
          </w:tcPr>
          <w:p w14:paraId="42F3F518" w14:textId="77777777" w:rsidR="00270085" w:rsidRPr="00621E4C" w:rsidRDefault="00000000" w:rsidP="00173CA6">
            <w:pPr>
              <w:jc w:val="center"/>
              <w:rPr>
                <w:rFonts w:cs="Times New Roman"/>
                <w:bCs/>
                <w:sz w:val="26"/>
                <w:szCs w:val="26"/>
              </w:rPr>
            </w:pPr>
            <w:r w:rsidRPr="00621E4C">
              <w:rPr>
                <w:rFonts w:cs="Times New Roman"/>
                <w:bCs/>
                <w:sz w:val="26"/>
                <w:szCs w:val="26"/>
              </w:rPr>
              <w:t>0</w:t>
            </w:r>
          </w:p>
        </w:tc>
        <w:tc>
          <w:tcPr>
            <w:tcW w:w="1680" w:type="dxa"/>
            <w:vAlign w:val="center"/>
          </w:tcPr>
          <w:p w14:paraId="240E840B" w14:textId="77777777" w:rsidR="00270085" w:rsidRPr="00621E4C" w:rsidRDefault="00000000" w:rsidP="00173CA6">
            <w:pPr>
              <w:jc w:val="center"/>
              <w:rPr>
                <w:rFonts w:cs="Times New Roman"/>
                <w:bCs/>
                <w:sz w:val="26"/>
                <w:szCs w:val="26"/>
              </w:rPr>
            </w:pPr>
            <w:r w:rsidRPr="00621E4C">
              <w:rPr>
                <w:rFonts w:cs="Times New Roman"/>
                <w:bCs/>
                <w:sz w:val="26"/>
                <w:szCs w:val="26"/>
              </w:rPr>
              <w:t>1.700000</w:t>
            </w:r>
          </w:p>
        </w:tc>
        <w:tc>
          <w:tcPr>
            <w:tcW w:w="1680" w:type="dxa"/>
            <w:vAlign w:val="center"/>
          </w:tcPr>
          <w:p w14:paraId="5BEC6A2B" w14:textId="77777777" w:rsidR="00270085" w:rsidRPr="00621E4C" w:rsidRDefault="00000000" w:rsidP="00173CA6">
            <w:pPr>
              <w:jc w:val="center"/>
              <w:rPr>
                <w:rFonts w:cs="Times New Roman"/>
                <w:bCs/>
                <w:sz w:val="26"/>
                <w:szCs w:val="26"/>
              </w:rPr>
            </w:pPr>
            <w:r w:rsidRPr="00621E4C">
              <w:rPr>
                <w:rFonts w:cs="Times New Roman"/>
                <w:bCs/>
                <w:sz w:val="26"/>
                <w:szCs w:val="26"/>
              </w:rPr>
              <w:t>0.845535</w:t>
            </w:r>
          </w:p>
        </w:tc>
        <w:tc>
          <w:tcPr>
            <w:tcW w:w="1680" w:type="dxa"/>
            <w:vAlign w:val="center"/>
          </w:tcPr>
          <w:p w14:paraId="17B1DB1A" w14:textId="77777777" w:rsidR="00270085" w:rsidRPr="00621E4C" w:rsidRDefault="00000000" w:rsidP="00173CA6">
            <w:pPr>
              <w:jc w:val="center"/>
              <w:rPr>
                <w:rFonts w:cs="Times New Roman"/>
                <w:bCs/>
                <w:sz w:val="26"/>
                <w:szCs w:val="26"/>
              </w:rPr>
            </w:pPr>
            <w:r w:rsidRPr="00621E4C">
              <w:rPr>
                <w:rFonts w:cs="Times New Roman"/>
                <w:bCs/>
                <w:sz w:val="26"/>
                <w:szCs w:val="26"/>
              </w:rPr>
              <w:t>1.867786</w:t>
            </w:r>
          </w:p>
        </w:tc>
      </w:tr>
      <w:tr w:rsidR="00270085" w:rsidRPr="005B4E5F" w14:paraId="67963B0A" w14:textId="77777777" w:rsidTr="00173CA6">
        <w:trPr>
          <w:jc w:val="center"/>
        </w:trPr>
        <w:tc>
          <w:tcPr>
            <w:tcW w:w="1680" w:type="dxa"/>
            <w:vAlign w:val="center"/>
          </w:tcPr>
          <w:p w14:paraId="343844A0" w14:textId="77777777" w:rsidR="00270085" w:rsidRPr="00621E4C" w:rsidRDefault="00000000" w:rsidP="00173CA6">
            <w:pPr>
              <w:jc w:val="center"/>
              <w:rPr>
                <w:rFonts w:cs="Times New Roman"/>
                <w:bCs/>
                <w:sz w:val="26"/>
                <w:szCs w:val="26"/>
              </w:rPr>
            </w:pPr>
            <w:r w:rsidRPr="00621E4C">
              <w:rPr>
                <w:rFonts w:cs="Times New Roman"/>
                <w:bCs/>
                <w:sz w:val="26"/>
                <w:szCs w:val="26"/>
              </w:rPr>
              <w:t>2</w:t>
            </w:r>
          </w:p>
        </w:tc>
        <w:tc>
          <w:tcPr>
            <w:tcW w:w="2010" w:type="dxa"/>
            <w:vAlign w:val="center"/>
          </w:tcPr>
          <w:p w14:paraId="6DAD73CE" w14:textId="77777777" w:rsidR="00270085" w:rsidRPr="00621E4C" w:rsidRDefault="00000000" w:rsidP="00173CA6">
            <w:pPr>
              <w:jc w:val="center"/>
              <w:rPr>
                <w:rFonts w:cs="Times New Roman"/>
                <w:bCs/>
                <w:sz w:val="26"/>
                <w:szCs w:val="26"/>
              </w:rPr>
            </w:pPr>
            <w:r w:rsidRPr="00621E4C">
              <w:rPr>
                <w:rFonts w:cs="Times New Roman"/>
                <w:bCs/>
                <w:sz w:val="26"/>
                <w:szCs w:val="26"/>
              </w:rPr>
              <w:t>3.3</w:t>
            </w:r>
          </w:p>
        </w:tc>
        <w:tc>
          <w:tcPr>
            <w:tcW w:w="1350" w:type="dxa"/>
            <w:vAlign w:val="center"/>
          </w:tcPr>
          <w:p w14:paraId="3240A331" w14:textId="77777777" w:rsidR="00270085" w:rsidRPr="00621E4C" w:rsidRDefault="00000000" w:rsidP="00173CA6">
            <w:pPr>
              <w:jc w:val="center"/>
              <w:rPr>
                <w:rFonts w:cs="Times New Roman"/>
                <w:bCs/>
                <w:sz w:val="26"/>
                <w:szCs w:val="26"/>
              </w:rPr>
            </w:pPr>
            <w:r w:rsidRPr="00621E4C">
              <w:rPr>
                <w:rFonts w:cs="Times New Roman"/>
                <w:bCs/>
                <w:sz w:val="26"/>
                <w:szCs w:val="26"/>
              </w:rPr>
              <w:t>1</w:t>
            </w:r>
          </w:p>
        </w:tc>
        <w:tc>
          <w:tcPr>
            <w:tcW w:w="1680" w:type="dxa"/>
            <w:vAlign w:val="center"/>
          </w:tcPr>
          <w:p w14:paraId="74C1644B" w14:textId="77777777" w:rsidR="00270085" w:rsidRPr="00621E4C" w:rsidRDefault="00000000" w:rsidP="00173CA6">
            <w:pPr>
              <w:jc w:val="center"/>
              <w:rPr>
                <w:rFonts w:cs="Times New Roman"/>
                <w:bCs/>
                <w:sz w:val="26"/>
                <w:szCs w:val="26"/>
              </w:rPr>
            </w:pPr>
            <w:r w:rsidRPr="00621E4C">
              <w:rPr>
                <w:rFonts w:cs="Times New Roman"/>
                <w:bCs/>
                <w:sz w:val="26"/>
                <w:szCs w:val="26"/>
              </w:rPr>
              <w:t>2.150000</w:t>
            </w:r>
          </w:p>
        </w:tc>
        <w:tc>
          <w:tcPr>
            <w:tcW w:w="1680" w:type="dxa"/>
            <w:vAlign w:val="center"/>
          </w:tcPr>
          <w:p w14:paraId="3A3174C0" w14:textId="77777777" w:rsidR="00270085" w:rsidRPr="00621E4C" w:rsidRDefault="00000000" w:rsidP="00173CA6">
            <w:pPr>
              <w:jc w:val="center"/>
              <w:rPr>
                <w:rFonts w:cs="Times New Roman"/>
                <w:bCs/>
                <w:sz w:val="26"/>
                <w:szCs w:val="26"/>
              </w:rPr>
            </w:pPr>
            <w:r w:rsidRPr="00621E4C">
              <w:rPr>
                <w:rFonts w:cs="Times New Roman"/>
                <w:bCs/>
                <w:sz w:val="26"/>
                <w:szCs w:val="26"/>
              </w:rPr>
              <w:t>0.895669</w:t>
            </w:r>
          </w:p>
        </w:tc>
        <w:tc>
          <w:tcPr>
            <w:tcW w:w="1680" w:type="dxa"/>
            <w:vAlign w:val="center"/>
          </w:tcPr>
          <w:p w14:paraId="1658CBFC" w14:textId="77777777" w:rsidR="00270085" w:rsidRPr="00621E4C" w:rsidRDefault="00000000" w:rsidP="00173CA6">
            <w:pPr>
              <w:jc w:val="center"/>
              <w:rPr>
                <w:rFonts w:cs="Times New Roman"/>
                <w:bCs/>
                <w:sz w:val="26"/>
                <w:szCs w:val="26"/>
              </w:rPr>
            </w:pPr>
            <w:r w:rsidRPr="00621E4C">
              <w:rPr>
                <w:rFonts w:cs="Times New Roman"/>
                <w:bCs/>
                <w:sz w:val="26"/>
                <w:szCs w:val="26"/>
              </w:rPr>
              <w:t>0.110185</w:t>
            </w:r>
          </w:p>
        </w:tc>
      </w:tr>
      <w:tr w:rsidR="00270085" w:rsidRPr="005B4E5F" w14:paraId="5208B7BF" w14:textId="77777777" w:rsidTr="00173CA6">
        <w:trPr>
          <w:jc w:val="center"/>
        </w:trPr>
        <w:tc>
          <w:tcPr>
            <w:tcW w:w="1680" w:type="dxa"/>
            <w:vAlign w:val="center"/>
          </w:tcPr>
          <w:p w14:paraId="0963ED31" w14:textId="77777777" w:rsidR="00270085" w:rsidRPr="00621E4C" w:rsidRDefault="00000000" w:rsidP="00173CA6">
            <w:pPr>
              <w:jc w:val="center"/>
              <w:rPr>
                <w:rFonts w:cs="Times New Roman"/>
                <w:bCs/>
                <w:sz w:val="26"/>
                <w:szCs w:val="26"/>
              </w:rPr>
            </w:pPr>
            <w:r w:rsidRPr="00621E4C">
              <w:rPr>
                <w:rFonts w:cs="Times New Roman"/>
                <w:bCs/>
                <w:sz w:val="26"/>
                <w:szCs w:val="26"/>
              </w:rPr>
              <w:t>3</w:t>
            </w:r>
          </w:p>
        </w:tc>
        <w:tc>
          <w:tcPr>
            <w:tcW w:w="2010" w:type="dxa"/>
            <w:vAlign w:val="center"/>
          </w:tcPr>
          <w:p w14:paraId="598F1C42" w14:textId="77777777" w:rsidR="00270085" w:rsidRPr="00621E4C" w:rsidRDefault="00000000" w:rsidP="00173CA6">
            <w:pPr>
              <w:jc w:val="center"/>
              <w:rPr>
                <w:rFonts w:cs="Times New Roman"/>
                <w:bCs/>
                <w:sz w:val="26"/>
                <w:szCs w:val="26"/>
              </w:rPr>
            </w:pPr>
            <w:r w:rsidRPr="00621E4C">
              <w:rPr>
                <w:rFonts w:cs="Times New Roman"/>
                <w:bCs/>
                <w:sz w:val="26"/>
                <w:szCs w:val="26"/>
              </w:rPr>
              <w:t>3.2</w:t>
            </w:r>
          </w:p>
        </w:tc>
        <w:tc>
          <w:tcPr>
            <w:tcW w:w="1350" w:type="dxa"/>
            <w:vAlign w:val="center"/>
          </w:tcPr>
          <w:p w14:paraId="623BF74D" w14:textId="77777777" w:rsidR="00270085" w:rsidRPr="00621E4C" w:rsidRDefault="00000000" w:rsidP="00173CA6">
            <w:pPr>
              <w:jc w:val="center"/>
              <w:rPr>
                <w:rFonts w:cs="Times New Roman"/>
                <w:bCs/>
                <w:sz w:val="26"/>
                <w:szCs w:val="26"/>
              </w:rPr>
            </w:pPr>
            <w:r w:rsidRPr="00621E4C">
              <w:rPr>
                <w:rFonts w:cs="Times New Roman"/>
                <w:bCs/>
                <w:sz w:val="26"/>
                <w:szCs w:val="26"/>
              </w:rPr>
              <w:t>1</w:t>
            </w:r>
          </w:p>
        </w:tc>
        <w:tc>
          <w:tcPr>
            <w:tcW w:w="1680" w:type="dxa"/>
            <w:vAlign w:val="center"/>
          </w:tcPr>
          <w:p w14:paraId="318B3152" w14:textId="77777777" w:rsidR="00270085" w:rsidRPr="00621E4C" w:rsidRDefault="00000000" w:rsidP="00173CA6">
            <w:pPr>
              <w:jc w:val="center"/>
              <w:rPr>
                <w:rFonts w:cs="Times New Roman"/>
                <w:bCs/>
                <w:sz w:val="26"/>
                <w:szCs w:val="26"/>
              </w:rPr>
            </w:pPr>
            <w:r w:rsidRPr="00621E4C">
              <w:rPr>
                <w:rFonts w:cs="Times New Roman"/>
                <w:bCs/>
                <w:sz w:val="26"/>
                <w:szCs w:val="26"/>
              </w:rPr>
              <w:t>2.100000</w:t>
            </w:r>
          </w:p>
        </w:tc>
        <w:tc>
          <w:tcPr>
            <w:tcW w:w="1680" w:type="dxa"/>
            <w:vAlign w:val="center"/>
          </w:tcPr>
          <w:p w14:paraId="43EFE34A" w14:textId="77777777" w:rsidR="00270085" w:rsidRPr="00621E4C" w:rsidRDefault="00000000" w:rsidP="00173CA6">
            <w:pPr>
              <w:jc w:val="center"/>
              <w:rPr>
                <w:rFonts w:cs="Times New Roman"/>
                <w:bCs/>
                <w:sz w:val="26"/>
                <w:szCs w:val="26"/>
              </w:rPr>
            </w:pPr>
            <w:r w:rsidRPr="00621E4C">
              <w:rPr>
                <w:rFonts w:cs="Times New Roman"/>
                <w:bCs/>
                <w:sz w:val="26"/>
                <w:szCs w:val="26"/>
              </w:rPr>
              <w:t>0.890903</w:t>
            </w:r>
          </w:p>
        </w:tc>
        <w:tc>
          <w:tcPr>
            <w:tcW w:w="1680" w:type="dxa"/>
            <w:vAlign w:val="center"/>
          </w:tcPr>
          <w:p w14:paraId="64EF792E" w14:textId="77777777" w:rsidR="00270085" w:rsidRPr="00621E4C" w:rsidRDefault="00000000" w:rsidP="00173CA6">
            <w:pPr>
              <w:jc w:val="center"/>
              <w:rPr>
                <w:rFonts w:cs="Times New Roman"/>
                <w:bCs/>
                <w:sz w:val="26"/>
                <w:szCs w:val="26"/>
              </w:rPr>
            </w:pPr>
            <w:r w:rsidRPr="00621E4C">
              <w:rPr>
                <w:rFonts w:cs="Times New Roman"/>
                <w:bCs/>
                <w:sz w:val="26"/>
                <w:szCs w:val="26"/>
              </w:rPr>
              <w:t>0.115520</w:t>
            </w:r>
          </w:p>
        </w:tc>
      </w:tr>
      <w:tr w:rsidR="00270085" w:rsidRPr="005B4E5F" w14:paraId="49711AF8" w14:textId="77777777" w:rsidTr="00173CA6">
        <w:trPr>
          <w:jc w:val="center"/>
        </w:trPr>
        <w:tc>
          <w:tcPr>
            <w:tcW w:w="1680" w:type="dxa"/>
            <w:vAlign w:val="center"/>
          </w:tcPr>
          <w:p w14:paraId="337DF2A7" w14:textId="77777777" w:rsidR="00270085" w:rsidRPr="00621E4C" w:rsidRDefault="00000000" w:rsidP="00173CA6">
            <w:pPr>
              <w:jc w:val="center"/>
              <w:rPr>
                <w:rFonts w:cs="Times New Roman"/>
                <w:bCs/>
                <w:sz w:val="26"/>
                <w:szCs w:val="26"/>
              </w:rPr>
            </w:pPr>
            <w:r w:rsidRPr="00621E4C">
              <w:rPr>
                <w:rFonts w:cs="Times New Roman"/>
                <w:bCs/>
                <w:sz w:val="26"/>
                <w:szCs w:val="26"/>
              </w:rPr>
              <w:t>4</w:t>
            </w:r>
          </w:p>
        </w:tc>
        <w:tc>
          <w:tcPr>
            <w:tcW w:w="2010" w:type="dxa"/>
            <w:vAlign w:val="center"/>
          </w:tcPr>
          <w:p w14:paraId="01D2C976" w14:textId="77777777" w:rsidR="00270085" w:rsidRPr="00621E4C" w:rsidRDefault="00000000" w:rsidP="00173CA6">
            <w:pPr>
              <w:jc w:val="center"/>
              <w:rPr>
                <w:rFonts w:cs="Times New Roman"/>
                <w:bCs/>
                <w:sz w:val="26"/>
                <w:szCs w:val="26"/>
              </w:rPr>
            </w:pPr>
            <w:r w:rsidRPr="00621E4C">
              <w:rPr>
                <w:rFonts w:cs="Times New Roman"/>
                <w:bCs/>
                <w:sz w:val="26"/>
                <w:szCs w:val="26"/>
              </w:rPr>
              <w:t>2.5</w:t>
            </w:r>
          </w:p>
        </w:tc>
        <w:tc>
          <w:tcPr>
            <w:tcW w:w="1350" w:type="dxa"/>
            <w:vAlign w:val="center"/>
          </w:tcPr>
          <w:p w14:paraId="0E8770B6" w14:textId="77777777" w:rsidR="00270085" w:rsidRPr="00621E4C" w:rsidRDefault="00000000" w:rsidP="00173CA6">
            <w:pPr>
              <w:jc w:val="center"/>
              <w:rPr>
                <w:rFonts w:cs="Times New Roman"/>
                <w:bCs/>
                <w:sz w:val="26"/>
                <w:szCs w:val="26"/>
              </w:rPr>
            </w:pPr>
            <w:r w:rsidRPr="00621E4C">
              <w:rPr>
                <w:rFonts w:cs="Times New Roman"/>
                <w:bCs/>
                <w:sz w:val="26"/>
                <w:szCs w:val="26"/>
              </w:rPr>
              <w:t>0</w:t>
            </w:r>
          </w:p>
        </w:tc>
        <w:tc>
          <w:tcPr>
            <w:tcW w:w="1680" w:type="dxa"/>
            <w:vAlign w:val="center"/>
          </w:tcPr>
          <w:p w14:paraId="7CFBBC79" w14:textId="77777777" w:rsidR="00270085" w:rsidRPr="00621E4C" w:rsidRDefault="00000000" w:rsidP="00173CA6">
            <w:pPr>
              <w:jc w:val="center"/>
              <w:rPr>
                <w:rFonts w:cs="Times New Roman"/>
                <w:bCs/>
                <w:sz w:val="26"/>
                <w:szCs w:val="26"/>
              </w:rPr>
            </w:pPr>
            <w:r w:rsidRPr="00621E4C">
              <w:rPr>
                <w:rFonts w:cs="Times New Roman"/>
                <w:bCs/>
                <w:sz w:val="26"/>
                <w:szCs w:val="26"/>
              </w:rPr>
              <w:t>1.750000</w:t>
            </w:r>
          </w:p>
        </w:tc>
        <w:tc>
          <w:tcPr>
            <w:tcW w:w="1680" w:type="dxa"/>
            <w:vAlign w:val="center"/>
          </w:tcPr>
          <w:p w14:paraId="607A744D" w14:textId="77777777" w:rsidR="00270085" w:rsidRPr="00621E4C" w:rsidRDefault="00000000" w:rsidP="00173CA6">
            <w:pPr>
              <w:jc w:val="center"/>
              <w:rPr>
                <w:rFonts w:cs="Times New Roman"/>
                <w:bCs/>
                <w:sz w:val="26"/>
                <w:szCs w:val="26"/>
              </w:rPr>
            </w:pPr>
            <w:r w:rsidRPr="00621E4C">
              <w:rPr>
                <w:rFonts w:cs="Times New Roman"/>
                <w:bCs/>
                <w:sz w:val="26"/>
                <w:szCs w:val="26"/>
              </w:rPr>
              <w:t>0.851953</w:t>
            </w:r>
          </w:p>
        </w:tc>
        <w:tc>
          <w:tcPr>
            <w:tcW w:w="1680" w:type="dxa"/>
            <w:vAlign w:val="center"/>
          </w:tcPr>
          <w:p w14:paraId="54CCA209" w14:textId="77777777" w:rsidR="00270085" w:rsidRPr="00621E4C" w:rsidRDefault="00000000" w:rsidP="00173CA6">
            <w:pPr>
              <w:jc w:val="center"/>
              <w:rPr>
                <w:rFonts w:cs="Times New Roman"/>
                <w:bCs/>
                <w:sz w:val="26"/>
                <w:szCs w:val="26"/>
              </w:rPr>
            </w:pPr>
            <w:r w:rsidRPr="00621E4C">
              <w:rPr>
                <w:rFonts w:cs="Times New Roman"/>
                <w:bCs/>
                <w:sz w:val="26"/>
                <w:szCs w:val="26"/>
              </w:rPr>
              <w:t>1.910224</w:t>
            </w:r>
          </w:p>
        </w:tc>
      </w:tr>
    </w:tbl>
    <w:p w14:paraId="132484EC" w14:textId="77777777" w:rsidR="00270085" w:rsidRPr="005B4E5F" w:rsidRDefault="00270085">
      <w:pPr>
        <w:rPr>
          <w:rFonts w:cs="Times New Roman"/>
          <w:sz w:val="26"/>
          <w:szCs w:val="26"/>
        </w:rPr>
      </w:pPr>
    </w:p>
    <w:p w14:paraId="7B0C09A1"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a) Đầu vào tuyến tính và xác suất dự đoán</w:t>
      </w:r>
    </w:p>
    <w:p w14:paraId="17DA52A9" w14:textId="77777777" w:rsidR="00270085" w:rsidRPr="005B4E5F" w:rsidRDefault="00000000">
      <w:pPr>
        <w:rPr>
          <w:rFonts w:cs="Times New Roman"/>
          <w:sz w:val="26"/>
          <w:szCs w:val="26"/>
        </w:rPr>
      </w:pPr>
      <w:r w:rsidRPr="005B4E5F">
        <w:rPr>
          <w:rFonts w:cs="Times New Roman"/>
          <w:sz w:val="26"/>
          <w:szCs w:val="26"/>
        </w:rPr>
        <w:t>Mô hình: zᵢ = θ₀ + θ₁</w:t>
      </w:r>
      <w:proofErr w:type="gramStart"/>
      <w:r w:rsidRPr="005B4E5F">
        <w:rPr>
          <w:rFonts w:cs="Times New Roman"/>
          <w:sz w:val="26"/>
          <w:szCs w:val="26"/>
        </w:rPr>
        <w:t>xᵢ;  ŷᵢ</w:t>
      </w:r>
      <w:proofErr w:type="gramEnd"/>
      <w:r w:rsidRPr="005B4E5F">
        <w:rPr>
          <w:rFonts w:cs="Times New Roman"/>
          <w:sz w:val="26"/>
          <w:szCs w:val="26"/>
        </w:rPr>
        <w:t xml:space="preserve"> = σ(zᵢ) = 1/(1+e^(−zᵢ)). Với θ₀⁽⁰⁾=0,5 và θ₁⁽⁰⁾=0,5, ta có z lần lượt là 1,70; 2,15; 2,10; 1,75. Xác suất dự đoán tương ứng được trình bày trong bảng.</w:t>
      </w:r>
    </w:p>
    <w:p w14:paraId="2DA1E9E6"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b) Binary Cross-Entropy</w:t>
      </w:r>
    </w:p>
    <w:p w14:paraId="3796E17D" w14:textId="77777777" w:rsidR="00270085" w:rsidRPr="005B4E5F" w:rsidRDefault="00000000">
      <w:pPr>
        <w:rPr>
          <w:rFonts w:cs="Times New Roman"/>
          <w:sz w:val="26"/>
          <w:szCs w:val="26"/>
        </w:rPr>
      </w:pPr>
      <w:r w:rsidRPr="005B4E5F">
        <w:rPr>
          <w:rFonts w:cs="Times New Roman"/>
          <w:sz w:val="26"/>
          <w:szCs w:val="26"/>
        </w:rPr>
        <w:t xml:space="preserve">BCE của một mẫu: Lᵢ = </w:t>
      </w:r>
      <w:proofErr w:type="gramStart"/>
      <w:r w:rsidRPr="005B4E5F">
        <w:rPr>
          <w:rFonts w:cs="Times New Roman"/>
          <w:sz w:val="26"/>
          <w:szCs w:val="26"/>
        </w:rPr>
        <w:t>−[</w:t>
      </w:r>
      <w:proofErr w:type="gramEnd"/>
      <w:r w:rsidRPr="005B4E5F">
        <w:rPr>
          <w:rFonts w:cs="Times New Roman"/>
          <w:sz w:val="26"/>
          <w:szCs w:val="26"/>
        </w:rPr>
        <w:t>yᵢ ln(ŷᵢ)+(1−</w:t>
      </w:r>
      <w:proofErr w:type="gramStart"/>
      <w:r w:rsidRPr="005B4E5F">
        <w:rPr>
          <w:rFonts w:cs="Times New Roman"/>
          <w:sz w:val="26"/>
          <w:szCs w:val="26"/>
        </w:rPr>
        <w:t>yᵢ)ln</w:t>
      </w:r>
      <w:proofErr w:type="gramEnd"/>
      <w:r w:rsidRPr="005B4E5F">
        <w:rPr>
          <w:rFonts w:cs="Times New Roman"/>
          <w:sz w:val="26"/>
          <w:szCs w:val="26"/>
        </w:rPr>
        <w:t>(1−ŷᵢ)]. Thay từng nhãn và xác suất vào công thức cho các giá trị trong cột cuối của bảng.</w:t>
      </w:r>
    </w:p>
    <w:p w14:paraId="32555672" w14:textId="77777777" w:rsidR="00270085" w:rsidRPr="00621E4C" w:rsidRDefault="00000000">
      <w:pPr>
        <w:rPr>
          <w:rFonts w:cs="Times New Roman"/>
          <w:bCs/>
          <w:sz w:val="26"/>
          <w:szCs w:val="26"/>
        </w:rPr>
      </w:pPr>
      <w:r w:rsidRPr="00621E4C">
        <w:rPr>
          <w:rFonts w:cs="Times New Roman"/>
          <w:bCs/>
          <w:sz w:val="26"/>
          <w:szCs w:val="26"/>
        </w:rPr>
        <w:t>Hàm mất mát trung bình: J = (1/</w:t>
      </w:r>
      <w:proofErr w:type="gramStart"/>
      <w:r w:rsidRPr="00621E4C">
        <w:rPr>
          <w:rFonts w:cs="Times New Roman"/>
          <w:bCs/>
          <w:sz w:val="26"/>
          <w:szCs w:val="26"/>
        </w:rPr>
        <w:t>4)Σ</w:t>
      </w:r>
      <w:proofErr w:type="gramEnd"/>
      <w:r w:rsidRPr="00621E4C">
        <w:rPr>
          <w:rFonts w:cs="Times New Roman"/>
          <w:bCs/>
          <w:sz w:val="26"/>
          <w:szCs w:val="26"/>
        </w:rPr>
        <w:t>Lᵢ = 1.000929.</w:t>
      </w:r>
    </w:p>
    <w:p w14:paraId="0EE22BAF"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c) Chứng minh công thức gradient</w:t>
      </w:r>
    </w:p>
    <w:p w14:paraId="15B28B01" w14:textId="77777777" w:rsidR="00270085" w:rsidRPr="005B4E5F" w:rsidRDefault="00000000">
      <w:pPr>
        <w:rPr>
          <w:rFonts w:cs="Times New Roman"/>
          <w:sz w:val="26"/>
          <w:szCs w:val="26"/>
        </w:rPr>
      </w:pPr>
      <w:r w:rsidRPr="005B4E5F">
        <w:rPr>
          <w:rFonts w:cs="Times New Roman"/>
          <w:sz w:val="26"/>
          <w:szCs w:val="26"/>
        </w:rPr>
        <w:t>Với một mẫu, L = −y ln(p)−(1−</w:t>
      </w:r>
      <w:proofErr w:type="gramStart"/>
      <w:r w:rsidRPr="005B4E5F">
        <w:rPr>
          <w:rFonts w:cs="Times New Roman"/>
          <w:sz w:val="26"/>
          <w:szCs w:val="26"/>
        </w:rPr>
        <w:t>y)ln</w:t>
      </w:r>
      <w:proofErr w:type="gramEnd"/>
      <w:r w:rsidRPr="005B4E5F">
        <w:rPr>
          <w:rFonts w:cs="Times New Roman"/>
          <w:sz w:val="26"/>
          <w:szCs w:val="26"/>
        </w:rPr>
        <w:t>(1−p), p=σ(z), z=θ₀+θ₁x. Ta có ∂L/∂p = −y/p +(1−y)/(1−p) = (p−y)/(p(1−p)); và ∂p/∂z=p(1−p). Theo quy tắc dây chuyền, ∂L/∂z=(p−y).</w:t>
      </w:r>
    </w:p>
    <w:p w14:paraId="7D8B6234" w14:textId="77777777" w:rsidR="00270085" w:rsidRPr="005B4E5F" w:rsidRDefault="00000000">
      <w:pPr>
        <w:rPr>
          <w:rFonts w:cs="Times New Roman"/>
          <w:sz w:val="26"/>
          <w:szCs w:val="26"/>
        </w:rPr>
      </w:pPr>
      <w:r w:rsidRPr="005B4E5F">
        <w:rPr>
          <w:rFonts w:cs="Times New Roman"/>
          <w:sz w:val="26"/>
          <w:szCs w:val="26"/>
        </w:rPr>
        <w:t>Do ∂z/∂θ₀=1 và ∂z/∂θ₁=x, suy ra ∂L/∂θ₀=p−y; ∂L/∂θ₁=(p−</w:t>
      </w:r>
      <w:proofErr w:type="gramStart"/>
      <w:r w:rsidRPr="005B4E5F">
        <w:rPr>
          <w:rFonts w:cs="Times New Roman"/>
          <w:sz w:val="26"/>
          <w:szCs w:val="26"/>
        </w:rPr>
        <w:t>y)x.</w:t>
      </w:r>
      <w:proofErr w:type="gramEnd"/>
      <w:r w:rsidRPr="005B4E5F">
        <w:rPr>
          <w:rFonts w:cs="Times New Roman"/>
          <w:sz w:val="26"/>
          <w:szCs w:val="26"/>
        </w:rPr>
        <w:t xml:space="preserve"> Lấy trung bình trên m mẫu:</w:t>
      </w:r>
    </w:p>
    <w:p w14:paraId="6743519C" w14:textId="77777777" w:rsidR="00270085" w:rsidRPr="00621E4C" w:rsidRDefault="00000000">
      <w:pPr>
        <w:rPr>
          <w:rFonts w:cs="Times New Roman"/>
          <w:bCs/>
          <w:sz w:val="26"/>
          <w:szCs w:val="26"/>
        </w:rPr>
      </w:pPr>
      <w:r w:rsidRPr="00621E4C">
        <w:rPr>
          <w:rFonts w:cs="Times New Roman"/>
          <w:bCs/>
          <w:sz w:val="26"/>
          <w:szCs w:val="26"/>
        </w:rPr>
        <w:t>∂J/∂θ₀ = (1/</w:t>
      </w:r>
      <w:proofErr w:type="gramStart"/>
      <w:r w:rsidRPr="00621E4C">
        <w:rPr>
          <w:rFonts w:cs="Times New Roman"/>
          <w:bCs/>
          <w:sz w:val="26"/>
          <w:szCs w:val="26"/>
        </w:rPr>
        <w:t>m)Σ</w:t>
      </w:r>
      <w:proofErr w:type="gramEnd"/>
      <w:r w:rsidRPr="00621E4C">
        <w:rPr>
          <w:rFonts w:cs="Times New Roman"/>
          <w:bCs/>
          <w:sz w:val="26"/>
          <w:szCs w:val="26"/>
        </w:rPr>
        <w:t>(ŷᵢ−yᵢ</w:t>
      </w:r>
      <w:proofErr w:type="gramStart"/>
      <w:r w:rsidRPr="00621E4C">
        <w:rPr>
          <w:rFonts w:cs="Times New Roman"/>
          <w:bCs/>
          <w:sz w:val="26"/>
          <w:szCs w:val="26"/>
        </w:rPr>
        <w:t xml:space="preserve">);   </w:t>
      </w:r>
      <w:proofErr w:type="gramEnd"/>
      <w:r w:rsidRPr="00621E4C">
        <w:rPr>
          <w:rFonts w:cs="Times New Roman"/>
          <w:bCs/>
          <w:sz w:val="26"/>
          <w:szCs w:val="26"/>
        </w:rPr>
        <w:t xml:space="preserve">  ∂J/∂θ₁ = (1/</w:t>
      </w:r>
      <w:proofErr w:type="gramStart"/>
      <w:r w:rsidRPr="00621E4C">
        <w:rPr>
          <w:rFonts w:cs="Times New Roman"/>
          <w:bCs/>
          <w:sz w:val="26"/>
          <w:szCs w:val="26"/>
        </w:rPr>
        <w:t>m)Σ</w:t>
      </w:r>
      <w:proofErr w:type="gramEnd"/>
      <w:r w:rsidRPr="00621E4C">
        <w:rPr>
          <w:rFonts w:cs="Times New Roman"/>
          <w:bCs/>
          <w:sz w:val="26"/>
          <w:szCs w:val="26"/>
        </w:rPr>
        <w:t>(ŷᵢ−</w:t>
      </w:r>
      <w:proofErr w:type="gramStart"/>
      <w:r w:rsidRPr="00621E4C">
        <w:rPr>
          <w:rFonts w:cs="Times New Roman"/>
          <w:bCs/>
          <w:sz w:val="26"/>
          <w:szCs w:val="26"/>
        </w:rPr>
        <w:t>yᵢ)xᵢ</w:t>
      </w:r>
      <w:proofErr w:type="gramEnd"/>
      <w:r w:rsidRPr="00621E4C">
        <w:rPr>
          <w:rFonts w:cs="Times New Roman"/>
          <w:bCs/>
          <w:sz w:val="26"/>
          <w:szCs w:val="26"/>
        </w:rPr>
        <w:t>.</w:t>
      </w:r>
    </w:p>
    <w:p w14:paraId="1C9EBD18"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d) Lần cập nhật Gradient Descent thứ nhất</w:t>
      </w:r>
    </w:p>
    <w:p w14:paraId="10C8F905" w14:textId="77777777" w:rsidR="00270085" w:rsidRPr="005B4E5F" w:rsidRDefault="00000000">
      <w:pPr>
        <w:rPr>
          <w:rFonts w:cs="Times New Roman"/>
          <w:sz w:val="26"/>
          <w:szCs w:val="26"/>
        </w:rPr>
      </w:pPr>
      <w:r w:rsidRPr="005B4E5F">
        <w:rPr>
          <w:rFonts w:cs="Times New Roman"/>
          <w:sz w:val="26"/>
          <w:szCs w:val="26"/>
        </w:rPr>
        <w:t>Gradient tại khởi tạo: ∂J/∂θ₁ = 0.866441; ∂J/∂θ₀ = 0.371015.</w:t>
      </w:r>
    </w:p>
    <w:p w14:paraId="0905EA3E" w14:textId="77777777" w:rsidR="00270085" w:rsidRPr="005B4E5F" w:rsidRDefault="00000000">
      <w:pPr>
        <w:rPr>
          <w:rFonts w:cs="Times New Roman"/>
          <w:sz w:val="26"/>
          <w:szCs w:val="26"/>
        </w:rPr>
      </w:pPr>
      <w:r w:rsidRPr="005B4E5F">
        <w:rPr>
          <w:rFonts w:cs="Times New Roman"/>
          <w:sz w:val="26"/>
          <w:szCs w:val="26"/>
        </w:rPr>
        <w:t>Cập nhật đồng thời với α=0,2: θ₁⁽¹⁾=0,5−0,2(</w:t>
      </w:r>
      <w:proofErr w:type="gramStart"/>
      <w:r w:rsidRPr="005B4E5F">
        <w:rPr>
          <w:rFonts w:cs="Times New Roman"/>
          <w:sz w:val="26"/>
          <w:szCs w:val="26"/>
        </w:rPr>
        <w:t>0.866441)=</w:t>
      </w:r>
      <w:proofErr w:type="gramEnd"/>
      <w:r w:rsidRPr="005B4E5F">
        <w:rPr>
          <w:rFonts w:cs="Times New Roman"/>
          <w:sz w:val="26"/>
          <w:szCs w:val="26"/>
        </w:rPr>
        <w:t>0.326712; θ₀⁽¹⁾=0,5−0,2(</w:t>
      </w:r>
      <w:proofErr w:type="gramStart"/>
      <w:r w:rsidRPr="005B4E5F">
        <w:rPr>
          <w:rFonts w:cs="Times New Roman"/>
          <w:sz w:val="26"/>
          <w:szCs w:val="26"/>
        </w:rPr>
        <w:t>0.371015)=</w:t>
      </w:r>
      <w:proofErr w:type="gramEnd"/>
      <w:r w:rsidRPr="005B4E5F">
        <w:rPr>
          <w:rFonts w:cs="Times New Roman"/>
          <w:sz w:val="26"/>
          <w:szCs w:val="26"/>
        </w:rPr>
        <w:t>0.425797.</w:t>
      </w:r>
    </w:p>
    <w:p w14:paraId="42F8138E"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e) Lần cập nhật thứ hai</w:t>
      </w:r>
    </w:p>
    <w:tbl>
      <w:tblPr>
        <w:tblStyle w:val="TableGrid"/>
        <w:tblW w:w="0" w:type="auto"/>
        <w:jc w:val="center"/>
        <w:tblLook w:val="04A0" w:firstRow="1" w:lastRow="0" w:firstColumn="1" w:lastColumn="0" w:noHBand="0" w:noVBand="1"/>
      </w:tblPr>
      <w:tblGrid>
        <w:gridCol w:w="2520"/>
        <w:gridCol w:w="2520"/>
        <w:gridCol w:w="2520"/>
        <w:gridCol w:w="2520"/>
      </w:tblGrid>
      <w:tr w:rsidR="00270085" w:rsidRPr="005B4E5F" w14:paraId="4D390B75" w14:textId="77777777">
        <w:trPr>
          <w:jc w:val="center"/>
        </w:trPr>
        <w:tc>
          <w:tcPr>
            <w:tcW w:w="2520" w:type="dxa"/>
          </w:tcPr>
          <w:p w14:paraId="42130FEB" w14:textId="77777777" w:rsidR="00270085" w:rsidRPr="005B4E5F" w:rsidRDefault="00000000">
            <w:pPr>
              <w:rPr>
                <w:rFonts w:cs="Times New Roman"/>
                <w:sz w:val="26"/>
                <w:szCs w:val="26"/>
              </w:rPr>
            </w:pPr>
            <w:r w:rsidRPr="005B4E5F">
              <w:rPr>
                <w:rFonts w:cs="Times New Roman"/>
                <w:b/>
                <w:sz w:val="26"/>
                <w:szCs w:val="26"/>
              </w:rPr>
              <w:t>i</w:t>
            </w:r>
          </w:p>
        </w:tc>
        <w:tc>
          <w:tcPr>
            <w:tcW w:w="2520" w:type="dxa"/>
          </w:tcPr>
          <w:p w14:paraId="70568256" w14:textId="77777777" w:rsidR="00270085" w:rsidRPr="005B4E5F" w:rsidRDefault="00000000">
            <w:pPr>
              <w:rPr>
                <w:rFonts w:cs="Times New Roman"/>
                <w:sz w:val="26"/>
                <w:szCs w:val="26"/>
              </w:rPr>
            </w:pPr>
            <w:r w:rsidRPr="005B4E5F">
              <w:rPr>
                <w:rFonts w:cs="Times New Roman"/>
                <w:b/>
                <w:sz w:val="26"/>
                <w:szCs w:val="26"/>
              </w:rPr>
              <w:t>z sau lần 1</w:t>
            </w:r>
          </w:p>
        </w:tc>
        <w:tc>
          <w:tcPr>
            <w:tcW w:w="2520" w:type="dxa"/>
          </w:tcPr>
          <w:p w14:paraId="41D30086" w14:textId="77777777" w:rsidR="00270085" w:rsidRPr="005B4E5F" w:rsidRDefault="00000000">
            <w:pPr>
              <w:rPr>
                <w:rFonts w:cs="Times New Roman"/>
                <w:sz w:val="26"/>
                <w:szCs w:val="26"/>
              </w:rPr>
            </w:pPr>
            <w:r w:rsidRPr="005B4E5F">
              <w:rPr>
                <w:rFonts w:cs="Times New Roman"/>
                <w:b/>
                <w:sz w:val="26"/>
                <w:szCs w:val="26"/>
              </w:rPr>
              <w:t>ŷ sau lần 1</w:t>
            </w:r>
          </w:p>
        </w:tc>
        <w:tc>
          <w:tcPr>
            <w:tcW w:w="2520" w:type="dxa"/>
          </w:tcPr>
          <w:p w14:paraId="56C7E214" w14:textId="77777777" w:rsidR="00270085" w:rsidRPr="005B4E5F" w:rsidRDefault="00000000">
            <w:pPr>
              <w:rPr>
                <w:rFonts w:cs="Times New Roman"/>
                <w:sz w:val="26"/>
                <w:szCs w:val="26"/>
              </w:rPr>
            </w:pPr>
            <w:r w:rsidRPr="005B4E5F">
              <w:rPr>
                <w:rFonts w:cs="Times New Roman"/>
                <w:b/>
                <w:sz w:val="26"/>
                <w:szCs w:val="26"/>
              </w:rPr>
              <w:t>BCE</w:t>
            </w:r>
          </w:p>
        </w:tc>
      </w:tr>
      <w:tr w:rsidR="00270085" w:rsidRPr="005B4E5F" w14:paraId="2EC9C998" w14:textId="77777777">
        <w:trPr>
          <w:jc w:val="center"/>
        </w:trPr>
        <w:tc>
          <w:tcPr>
            <w:tcW w:w="2520" w:type="dxa"/>
            <w:vAlign w:val="center"/>
          </w:tcPr>
          <w:p w14:paraId="20795A74" w14:textId="77777777" w:rsidR="00270085" w:rsidRPr="005B4E5F" w:rsidRDefault="00000000">
            <w:pPr>
              <w:rPr>
                <w:rFonts w:cs="Times New Roman"/>
                <w:sz w:val="26"/>
                <w:szCs w:val="26"/>
              </w:rPr>
            </w:pPr>
            <w:r w:rsidRPr="005B4E5F">
              <w:rPr>
                <w:rFonts w:cs="Times New Roman"/>
                <w:sz w:val="26"/>
                <w:szCs w:val="26"/>
              </w:rPr>
              <w:t>1</w:t>
            </w:r>
          </w:p>
        </w:tc>
        <w:tc>
          <w:tcPr>
            <w:tcW w:w="2520" w:type="dxa"/>
            <w:vAlign w:val="center"/>
          </w:tcPr>
          <w:p w14:paraId="6A8FCA89" w14:textId="77777777" w:rsidR="00270085" w:rsidRPr="005B4E5F" w:rsidRDefault="00000000">
            <w:pPr>
              <w:rPr>
                <w:rFonts w:cs="Times New Roman"/>
                <w:sz w:val="26"/>
                <w:szCs w:val="26"/>
              </w:rPr>
            </w:pPr>
            <w:r w:rsidRPr="005B4E5F">
              <w:rPr>
                <w:rFonts w:cs="Times New Roman"/>
                <w:sz w:val="26"/>
                <w:szCs w:val="26"/>
              </w:rPr>
              <w:t>1.209906</w:t>
            </w:r>
          </w:p>
        </w:tc>
        <w:tc>
          <w:tcPr>
            <w:tcW w:w="2520" w:type="dxa"/>
            <w:vAlign w:val="center"/>
          </w:tcPr>
          <w:p w14:paraId="2959E507" w14:textId="77777777" w:rsidR="00270085" w:rsidRPr="005B4E5F" w:rsidRDefault="00000000">
            <w:pPr>
              <w:rPr>
                <w:rFonts w:cs="Times New Roman"/>
                <w:sz w:val="26"/>
                <w:szCs w:val="26"/>
              </w:rPr>
            </w:pPr>
            <w:r w:rsidRPr="005B4E5F">
              <w:rPr>
                <w:rFonts w:cs="Times New Roman"/>
                <w:sz w:val="26"/>
                <w:szCs w:val="26"/>
              </w:rPr>
              <w:t>0.770282</w:t>
            </w:r>
          </w:p>
        </w:tc>
        <w:tc>
          <w:tcPr>
            <w:tcW w:w="2520" w:type="dxa"/>
            <w:vAlign w:val="center"/>
          </w:tcPr>
          <w:p w14:paraId="78B40FA9" w14:textId="77777777" w:rsidR="00270085" w:rsidRPr="005B4E5F" w:rsidRDefault="00000000">
            <w:pPr>
              <w:rPr>
                <w:rFonts w:cs="Times New Roman"/>
                <w:sz w:val="26"/>
                <w:szCs w:val="26"/>
              </w:rPr>
            </w:pPr>
            <w:r w:rsidRPr="005B4E5F">
              <w:rPr>
                <w:rFonts w:cs="Times New Roman"/>
                <w:sz w:val="26"/>
                <w:szCs w:val="26"/>
              </w:rPr>
              <w:t>1.470904</w:t>
            </w:r>
          </w:p>
        </w:tc>
      </w:tr>
      <w:tr w:rsidR="00270085" w:rsidRPr="005B4E5F" w14:paraId="079D5826" w14:textId="77777777">
        <w:trPr>
          <w:jc w:val="center"/>
        </w:trPr>
        <w:tc>
          <w:tcPr>
            <w:tcW w:w="2520" w:type="dxa"/>
            <w:vAlign w:val="center"/>
          </w:tcPr>
          <w:p w14:paraId="0E47A829" w14:textId="77777777" w:rsidR="00270085" w:rsidRPr="005B4E5F" w:rsidRDefault="00000000">
            <w:pPr>
              <w:rPr>
                <w:rFonts w:cs="Times New Roman"/>
                <w:sz w:val="26"/>
                <w:szCs w:val="26"/>
              </w:rPr>
            </w:pPr>
            <w:r w:rsidRPr="005B4E5F">
              <w:rPr>
                <w:rFonts w:cs="Times New Roman"/>
                <w:sz w:val="26"/>
                <w:szCs w:val="26"/>
              </w:rPr>
              <w:t>2</w:t>
            </w:r>
          </w:p>
        </w:tc>
        <w:tc>
          <w:tcPr>
            <w:tcW w:w="2520" w:type="dxa"/>
            <w:vAlign w:val="center"/>
          </w:tcPr>
          <w:p w14:paraId="6E0ADB7F" w14:textId="77777777" w:rsidR="00270085" w:rsidRPr="005B4E5F" w:rsidRDefault="00000000">
            <w:pPr>
              <w:rPr>
                <w:rFonts w:cs="Times New Roman"/>
                <w:sz w:val="26"/>
                <w:szCs w:val="26"/>
              </w:rPr>
            </w:pPr>
            <w:r w:rsidRPr="005B4E5F">
              <w:rPr>
                <w:rFonts w:cs="Times New Roman"/>
                <w:sz w:val="26"/>
                <w:szCs w:val="26"/>
              </w:rPr>
              <w:t>1.503946</w:t>
            </w:r>
          </w:p>
        </w:tc>
        <w:tc>
          <w:tcPr>
            <w:tcW w:w="2520" w:type="dxa"/>
            <w:vAlign w:val="center"/>
          </w:tcPr>
          <w:p w14:paraId="31939697" w14:textId="77777777" w:rsidR="00270085" w:rsidRPr="005B4E5F" w:rsidRDefault="00000000">
            <w:pPr>
              <w:rPr>
                <w:rFonts w:cs="Times New Roman"/>
                <w:sz w:val="26"/>
                <w:szCs w:val="26"/>
              </w:rPr>
            </w:pPr>
            <w:r w:rsidRPr="005B4E5F">
              <w:rPr>
                <w:rFonts w:cs="Times New Roman"/>
                <w:sz w:val="26"/>
                <w:szCs w:val="26"/>
              </w:rPr>
              <w:t>0.818162</w:t>
            </w:r>
          </w:p>
        </w:tc>
        <w:tc>
          <w:tcPr>
            <w:tcW w:w="2520" w:type="dxa"/>
            <w:vAlign w:val="center"/>
          </w:tcPr>
          <w:p w14:paraId="0604F7A6" w14:textId="77777777" w:rsidR="00270085" w:rsidRPr="005B4E5F" w:rsidRDefault="00000000">
            <w:pPr>
              <w:rPr>
                <w:rFonts w:cs="Times New Roman"/>
                <w:sz w:val="26"/>
                <w:szCs w:val="26"/>
              </w:rPr>
            </w:pPr>
            <w:r w:rsidRPr="005B4E5F">
              <w:rPr>
                <w:rFonts w:cs="Times New Roman"/>
                <w:sz w:val="26"/>
                <w:szCs w:val="26"/>
              </w:rPr>
              <w:t>0.200695</w:t>
            </w:r>
          </w:p>
        </w:tc>
      </w:tr>
      <w:tr w:rsidR="00270085" w:rsidRPr="005B4E5F" w14:paraId="1DBA4F57" w14:textId="77777777">
        <w:trPr>
          <w:jc w:val="center"/>
        </w:trPr>
        <w:tc>
          <w:tcPr>
            <w:tcW w:w="2520" w:type="dxa"/>
            <w:vAlign w:val="center"/>
          </w:tcPr>
          <w:p w14:paraId="3A4B702A" w14:textId="77777777" w:rsidR="00270085" w:rsidRPr="005B4E5F" w:rsidRDefault="00000000">
            <w:pPr>
              <w:rPr>
                <w:rFonts w:cs="Times New Roman"/>
                <w:sz w:val="26"/>
                <w:szCs w:val="26"/>
              </w:rPr>
            </w:pPr>
            <w:r w:rsidRPr="005B4E5F">
              <w:rPr>
                <w:rFonts w:cs="Times New Roman"/>
                <w:sz w:val="26"/>
                <w:szCs w:val="26"/>
              </w:rPr>
              <w:t>3</w:t>
            </w:r>
          </w:p>
        </w:tc>
        <w:tc>
          <w:tcPr>
            <w:tcW w:w="2520" w:type="dxa"/>
            <w:vAlign w:val="center"/>
          </w:tcPr>
          <w:p w14:paraId="7B1AC43C" w14:textId="77777777" w:rsidR="00270085" w:rsidRPr="005B4E5F" w:rsidRDefault="00000000">
            <w:pPr>
              <w:rPr>
                <w:rFonts w:cs="Times New Roman"/>
                <w:sz w:val="26"/>
                <w:szCs w:val="26"/>
              </w:rPr>
            </w:pPr>
            <w:r w:rsidRPr="005B4E5F">
              <w:rPr>
                <w:rFonts w:cs="Times New Roman"/>
                <w:sz w:val="26"/>
                <w:szCs w:val="26"/>
              </w:rPr>
              <w:t>1.471275</w:t>
            </w:r>
          </w:p>
        </w:tc>
        <w:tc>
          <w:tcPr>
            <w:tcW w:w="2520" w:type="dxa"/>
            <w:vAlign w:val="center"/>
          </w:tcPr>
          <w:p w14:paraId="4CE72EDA" w14:textId="77777777" w:rsidR="00270085" w:rsidRPr="005B4E5F" w:rsidRDefault="00000000">
            <w:pPr>
              <w:rPr>
                <w:rFonts w:cs="Times New Roman"/>
                <w:sz w:val="26"/>
                <w:szCs w:val="26"/>
              </w:rPr>
            </w:pPr>
            <w:r w:rsidRPr="005B4E5F">
              <w:rPr>
                <w:rFonts w:cs="Times New Roman"/>
                <w:sz w:val="26"/>
                <w:szCs w:val="26"/>
              </w:rPr>
              <w:t>0.813251</w:t>
            </w:r>
          </w:p>
        </w:tc>
        <w:tc>
          <w:tcPr>
            <w:tcW w:w="2520" w:type="dxa"/>
            <w:vAlign w:val="center"/>
          </w:tcPr>
          <w:p w14:paraId="5BFD412D" w14:textId="77777777" w:rsidR="00270085" w:rsidRPr="005B4E5F" w:rsidRDefault="00000000">
            <w:pPr>
              <w:rPr>
                <w:rFonts w:cs="Times New Roman"/>
                <w:sz w:val="26"/>
                <w:szCs w:val="26"/>
              </w:rPr>
            </w:pPr>
            <w:r w:rsidRPr="005B4E5F">
              <w:rPr>
                <w:rFonts w:cs="Times New Roman"/>
                <w:sz w:val="26"/>
                <w:szCs w:val="26"/>
              </w:rPr>
              <w:t>0.206715</w:t>
            </w:r>
          </w:p>
        </w:tc>
      </w:tr>
      <w:tr w:rsidR="00270085" w:rsidRPr="005B4E5F" w14:paraId="2BD7A8CB" w14:textId="77777777">
        <w:trPr>
          <w:jc w:val="center"/>
        </w:trPr>
        <w:tc>
          <w:tcPr>
            <w:tcW w:w="2520" w:type="dxa"/>
            <w:vAlign w:val="center"/>
          </w:tcPr>
          <w:p w14:paraId="0F8276FA" w14:textId="77777777" w:rsidR="00270085" w:rsidRPr="005B4E5F" w:rsidRDefault="00000000">
            <w:pPr>
              <w:rPr>
                <w:rFonts w:cs="Times New Roman"/>
                <w:sz w:val="26"/>
                <w:szCs w:val="26"/>
              </w:rPr>
            </w:pPr>
            <w:r w:rsidRPr="005B4E5F">
              <w:rPr>
                <w:rFonts w:cs="Times New Roman"/>
                <w:sz w:val="26"/>
                <w:szCs w:val="26"/>
              </w:rPr>
              <w:t>4</w:t>
            </w:r>
          </w:p>
        </w:tc>
        <w:tc>
          <w:tcPr>
            <w:tcW w:w="2520" w:type="dxa"/>
            <w:vAlign w:val="center"/>
          </w:tcPr>
          <w:p w14:paraId="1B1B1B68" w14:textId="77777777" w:rsidR="00270085" w:rsidRPr="005B4E5F" w:rsidRDefault="00000000">
            <w:pPr>
              <w:rPr>
                <w:rFonts w:cs="Times New Roman"/>
                <w:sz w:val="26"/>
                <w:szCs w:val="26"/>
              </w:rPr>
            </w:pPr>
            <w:r w:rsidRPr="005B4E5F">
              <w:rPr>
                <w:rFonts w:cs="Times New Roman"/>
                <w:sz w:val="26"/>
                <w:szCs w:val="26"/>
              </w:rPr>
              <w:t>1.242577</w:t>
            </w:r>
          </w:p>
        </w:tc>
        <w:tc>
          <w:tcPr>
            <w:tcW w:w="2520" w:type="dxa"/>
            <w:vAlign w:val="center"/>
          </w:tcPr>
          <w:p w14:paraId="79F71C4D" w14:textId="77777777" w:rsidR="00270085" w:rsidRPr="005B4E5F" w:rsidRDefault="00000000">
            <w:pPr>
              <w:rPr>
                <w:rFonts w:cs="Times New Roman"/>
                <w:sz w:val="26"/>
                <w:szCs w:val="26"/>
              </w:rPr>
            </w:pPr>
            <w:r w:rsidRPr="005B4E5F">
              <w:rPr>
                <w:rFonts w:cs="Times New Roman"/>
                <w:sz w:val="26"/>
                <w:szCs w:val="26"/>
              </w:rPr>
              <w:t>0.776012</w:t>
            </w:r>
          </w:p>
        </w:tc>
        <w:tc>
          <w:tcPr>
            <w:tcW w:w="2520" w:type="dxa"/>
            <w:vAlign w:val="center"/>
          </w:tcPr>
          <w:p w14:paraId="1805A6AB" w14:textId="77777777" w:rsidR="00270085" w:rsidRPr="005B4E5F" w:rsidRDefault="00000000">
            <w:pPr>
              <w:rPr>
                <w:rFonts w:cs="Times New Roman"/>
                <w:sz w:val="26"/>
                <w:szCs w:val="26"/>
              </w:rPr>
            </w:pPr>
            <w:r w:rsidRPr="005B4E5F">
              <w:rPr>
                <w:rFonts w:cs="Times New Roman"/>
                <w:sz w:val="26"/>
                <w:szCs w:val="26"/>
              </w:rPr>
              <w:t>1.496164</w:t>
            </w:r>
          </w:p>
        </w:tc>
      </w:tr>
    </w:tbl>
    <w:p w14:paraId="0B732FD8" w14:textId="77777777" w:rsidR="00270085" w:rsidRPr="005B4E5F" w:rsidRDefault="00270085">
      <w:pPr>
        <w:rPr>
          <w:rFonts w:cs="Times New Roman"/>
          <w:sz w:val="26"/>
          <w:szCs w:val="26"/>
        </w:rPr>
      </w:pPr>
    </w:p>
    <w:p w14:paraId="5CFF1881" w14:textId="77777777" w:rsidR="00270085" w:rsidRPr="005B4E5F" w:rsidRDefault="00000000">
      <w:pPr>
        <w:rPr>
          <w:rFonts w:cs="Times New Roman"/>
          <w:sz w:val="26"/>
          <w:szCs w:val="26"/>
        </w:rPr>
      </w:pPr>
      <w:r w:rsidRPr="005B4E5F">
        <w:rPr>
          <w:rFonts w:cs="Times New Roman"/>
          <w:sz w:val="26"/>
          <w:szCs w:val="26"/>
        </w:rPr>
        <w:t>Gradient tại θ⁽¹⁾: ∂J/∂θ₁=0.647762; ∂J/∂θ₀=0.294427.</w:t>
      </w:r>
    </w:p>
    <w:p w14:paraId="415BFF0E" w14:textId="77777777" w:rsidR="00270085" w:rsidRPr="00621E4C" w:rsidRDefault="00000000">
      <w:pPr>
        <w:rPr>
          <w:rFonts w:cs="Times New Roman"/>
          <w:bCs/>
          <w:sz w:val="26"/>
          <w:szCs w:val="26"/>
        </w:rPr>
      </w:pPr>
      <w:r w:rsidRPr="00621E4C">
        <w:rPr>
          <w:rFonts w:cs="Times New Roman"/>
          <w:bCs/>
          <w:sz w:val="26"/>
          <w:szCs w:val="26"/>
        </w:rPr>
        <w:t>θ₁⁽²⁾=0.326712−0,2(</w:t>
      </w:r>
      <w:proofErr w:type="gramStart"/>
      <w:r w:rsidRPr="00621E4C">
        <w:rPr>
          <w:rFonts w:cs="Times New Roman"/>
          <w:bCs/>
          <w:sz w:val="26"/>
          <w:szCs w:val="26"/>
        </w:rPr>
        <w:t>0.647762)=</w:t>
      </w:r>
      <w:proofErr w:type="gramEnd"/>
      <w:r w:rsidRPr="00621E4C">
        <w:rPr>
          <w:rFonts w:cs="Times New Roman"/>
          <w:bCs/>
          <w:sz w:val="26"/>
          <w:szCs w:val="26"/>
        </w:rPr>
        <w:t>0.197160; θ₀⁽²⁾=0.425797−0,2(</w:t>
      </w:r>
      <w:proofErr w:type="gramStart"/>
      <w:r w:rsidRPr="00621E4C">
        <w:rPr>
          <w:rFonts w:cs="Times New Roman"/>
          <w:bCs/>
          <w:sz w:val="26"/>
          <w:szCs w:val="26"/>
        </w:rPr>
        <w:t>0.294427)=</w:t>
      </w:r>
      <w:proofErr w:type="gramEnd"/>
      <w:r w:rsidRPr="00621E4C">
        <w:rPr>
          <w:rFonts w:cs="Times New Roman"/>
          <w:bCs/>
          <w:sz w:val="26"/>
          <w:szCs w:val="26"/>
        </w:rPr>
        <w:t>0.366912.</w:t>
      </w:r>
    </w:p>
    <w:p w14:paraId="01548F09"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lastRenderedPageBreak/>
        <w:t>f) So sánh hàm mất mát</w:t>
      </w:r>
    </w:p>
    <w:tbl>
      <w:tblPr>
        <w:tblStyle w:val="TableGrid"/>
        <w:tblW w:w="0" w:type="auto"/>
        <w:jc w:val="center"/>
        <w:tblLook w:val="04A0" w:firstRow="1" w:lastRow="0" w:firstColumn="1" w:lastColumn="0" w:noHBand="0" w:noVBand="1"/>
      </w:tblPr>
      <w:tblGrid>
        <w:gridCol w:w="2520"/>
        <w:gridCol w:w="2520"/>
        <w:gridCol w:w="2520"/>
        <w:gridCol w:w="2520"/>
      </w:tblGrid>
      <w:tr w:rsidR="00270085" w:rsidRPr="005B4E5F" w14:paraId="65534059" w14:textId="77777777">
        <w:trPr>
          <w:jc w:val="center"/>
        </w:trPr>
        <w:tc>
          <w:tcPr>
            <w:tcW w:w="2520" w:type="dxa"/>
          </w:tcPr>
          <w:p w14:paraId="240002AB" w14:textId="77777777" w:rsidR="00270085" w:rsidRPr="005B4E5F" w:rsidRDefault="00000000">
            <w:pPr>
              <w:rPr>
                <w:rFonts w:cs="Times New Roman"/>
                <w:sz w:val="26"/>
                <w:szCs w:val="26"/>
              </w:rPr>
            </w:pPr>
            <w:r w:rsidRPr="005B4E5F">
              <w:rPr>
                <w:rFonts w:cs="Times New Roman"/>
                <w:b/>
                <w:sz w:val="26"/>
                <w:szCs w:val="26"/>
              </w:rPr>
              <w:t>Thời điểm</w:t>
            </w:r>
          </w:p>
        </w:tc>
        <w:tc>
          <w:tcPr>
            <w:tcW w:w="2520" w:type="dxa"/>
          </w:tcPr>
          <w:p w14:paraId="2F732F04" w14:textId="77777777" w:rsidR="00270085" w:rsidRPr="005B4E5F" w:rsidRDefault="00000000">
            <w:pPr>
              <w:rPr>
                <w:rFonts w:cs="Times New Roman"/>
                <w:sz w:val="26"/>
                <w:szCs w:val="26"/>
              </w:rPr>
            </w:pPr>
            <w:r w:rsidRPr="005B4E5F">
              <w:rPr>
                <w:rFonts w:cs="Times New Roman"/>
                <w:b/>
                <w:sz w:val="26"/>
                <w:szCs w:val="26"/>
              </w:rPr>
              <w:t>θ₀ (bias)</w:t>
            </w:r>
          </w:p>
        </w:tc>
        <w:tc>
          <w:tcPr>
            <w:tcW w:w="2520" w:type="dxa"/>
          </w:tcPr>
          <w:p w14:paraId="70DF8A13" w14:textId="77777777" w:rsidR="00270085" w:rsidRPr="005B4E5F" w:rsidRDefault="00000000">
            <w:pPr>
              <w:rPr>
                <w:rFonts w:cs="Times New Roman"/>
                <w:sz w:val="26"/>
                <w:szCs w:val="26"/>
              </w:rPr>
            </w:pPr>
            <w:r w:rsidRPr="005B4E5F">
              <w:rPr>
                <w:rFonts w:cs="Times New Roman"/>
                <w:b/>
                <w:sz w:val="26"/>
                <w:szCs w:val="26"/>
              </w:rPr>
              <w:t>θ₁ (weight)</w:t>
            </w:r>
          </w:p>
        </w:tc>
        <w:tc>
          <w:tcPr>
            <w:tcW w:w="2520" w:type="dxa"/>
          </w:tcPr>
          <w:p w14:paraId="4AC0E663" w14:textId="77777777" w:rsidR="00270085" w:rsidRPr="005B4E5F" w:rsidRDefault="00000000">
            <w:pPr>
              <w:rPr>
                <w:rFonts w:cs="Times New Roman"/>
                <w:sz w:val="26"/>
                <w:szCs w:val="26"/>
              </w:rPr>
            </w:pPr>
            <w:r w:rsidRPr="005B4E5F">
              <w:rPr>
                <w:rFonts w:cs="Times New Roman"/>
                <w:b/>
                <w:sz w:val="26"/>
                <w:szCs w:val="26"/>
              </w:rPr>
              <w:t>J trung bình</w:t>
            </w:r>
          </w:p>
        </w:tc>
      </w:tr>
      <w:tr w:rsidR="00270085" w:rsidRPr="005B4E5F" w14:paraId="3A685789" w14:textId="77777777">
        <w:trPr>
          <w:jc w:val="center"/>
        </w:trPr>
        <w:tc>
          <w:tcPr>
            <w:tcW w:w="2520" w:type="dxa"/>
            <w:vAlign w:val="center"/>
          </w:tcPr>
          <w:p w14:paraId="45D8951C" w14:textId="77777777" w:rsidR="00270085" w:rsidRPr="005B4E5F" w:rsidRDefault="00000000">
            <w:pPr>
              <w:rPr>
                <w:rFonts w:cs="Times New Roman"/>
                <w:sz w:val="26"/>
                <w:szCs w:val="26"/>
              </w:rPr>
            </w:pPr>
            <w:r w:rsidRPr="005B4E5F">
              <w:rPr>
                <w:rFonts w:cs="Times New Roman"/>
                <w:sz w:val="26"/>
                <w:szCs w:val="26"/>
              </w:rPr>
              <w:t>Trước cập nhật</w:t>
            </w:r>
          </w:p>
        </w:tc>
        <w:tc>
          <w:tcPr>
            <w:tcW w:w="2520" w:type="dxa"/>
            <w:vAlign w:val="center"/>
          </w:tcPr>
          <w:p w14:paraId="20DD39E7" w14:textId="77777777" w:rsidR="00270085" w:rsidRPr="005B4E5F" w:rsidRDefault="00000000">
            <w:pPr>
              <w:rPr>
                <w:rFonts w:cs="Times New Roman"/>
                <w:sz w:val="26"/>
                <w:szCs w:val="26"/>
              </w:rPr>
            </w:pPr>
            <w:r w:rsidRPr="005B4E5F">
              <w:rPr>
                <w:rFonts w:cs="Times New Roman"/>
                <w:sz w:val="26"/>
                <w:szCs w:val="26"/>
              </w:rPr>
              <w:t>0.500000</w:t>
            </w:r>
          </w:p>
        </w:tc>
        <w:tc>
          <w:tcPr>
            <w:tcW w:w="2520" w:type="dxa"/>
            <w:vAlign w:val="center"/>
          </w:tcPr>
          <w:p w14:paraId="62030784" w14:textId="77777777" w:rsidR="00270085" w:rsidRPr="005B4E5F" w:rsidRDefault="00000000">
            <w:pPr>
              <w:rPr>
                <w:rFonts w:cs="Times New Roman"/>
                <w:sz w:val="26"/>
                <w:szCs w:val="26"/>
              </w:rPr>
            </w:pPr>
            <w:r w:rsidRPr="005B4E5F">
              <w:rPr>
                <w:rFonts w:cs="Times New Roman"/>
                <w:sz w:val="26"/>
                <w:szCs w:val="26"/>
              </w:rPr>
              <w:t>0.500000</w:t>
            </w:r>
          </w:p>
        </w:tc>
        <w:tc>
          <w:tcPr>
            <w:tcW w:w="2520" w:type="dxa"/>
            <w:vAlign w:val="center"/>
          </w:tcPr>
          <w:p w14:paraId="2944406D" w14:textId="77777777" w:rsidR="00270085" w:rsidRPr="005B4E5F" w:rsidRDefault="00000000">
            <w:pPr>
              <w:rPr>
                <w:rFonts w:cs="Times New Roman"/>
                <w:sz w:val="26"/>
                <w:szCs w:val="26"/>
              </w:rPr>
            </w:pPr>
            <w:r w:rsidRPr="005B4E5F">
              <w:rPr>
                <w:rFonts w:cs="Times New Roman"/>
                <w:sz w:val="26"/>
                <w:szCs w:val="26"/>
              </w:rPr>
              <w:t>1.000929</w:t>
            </w:r>
          </w:p>
        </w:tc>
      </w:tr>
      <w:tr w:rsidR="00270085" w:rsidRPr="005B4E5F" w14:paraId="1894008A" w14:textId="77777777">
        <w:trPr>
          <w:jc w:val="center"/>
        </w:trPr>
        <w:tc>
          <w:tcPr>
            <w:tcW w:w="2520" w:type="dxa"/>
            <w:vAlign w:val="center"/>
          </w:tcPr>
          <w:p w14:paraId="4FF2F69D" w14:textId="77777777" w:rsidR="00270085" w:rsidRPr="005B4E5F" w:rsidRDefault="00000000">
            <w:pPr>
              <w:rPr>
                <w:rFonts w:cs="Times New Roman"/>
                <w:sz w:val="26"/>
                <w:szCs w:val="26"/>
              </w:rPr>
            </w:pPr>
            <w:r w:rsidRPr="005B4E5F">
              <w:rPr>
                <w:rFonts w:cs="Times New Roman"/>
                <w:sz w:val="26"/>
                <w:szCs w:val="26"/>
              </w:rPr>
              <w:t>Sau lần 1</w:t>
            </w:r>
          </w:p>
        </w:tc>
        <w:tc>
          <w:tcPr>
            <w:tcW w:w="2520" w:type="dxa"/>
            <w:vAlign w:val="center"/>
          </w:tcPr>
          <w:p w14:paraId="36EBC8B1" w14:textId="77777777" w:rsidR="00270085" w:rsidRPr="005B4E5F" w:rsidRDefault="00000000">
            <w:pPr>
              <w:rPr>
                <w:rFonts w:cs="Times New Roman"/>
                <w:sz w:val="26"/>
                <w:szCs w:val="26"/>
              </w:rPr>
            </w:pPr>
            <w:r w:rsidRPr="005B4E5F">
              <w:rPr>
                <w:rFonts w:cs="Times New Roman"/>
                <w:sz w:val="26"/>
                <w:szCs w:val="26"/>
              </w:rPr>
              <w:t>0.425797</w:t>
            </w:r>
          </w:p>
        </w:tc>
        <w:tc>
          <w:tcPr>
            <w:tcW w:w="2520" w:type="dxa"/>
            <w:vAlign w:val="center"/>
          </w:tcPr>
          <w:p w14:paraId="0E7EF81C" w14:textId="77777777" w:rsidR="00270085" w:rsidRPr="005B4E5F" w:rsidRDefault="00000000">
            <w:pPr>
              <w:rPr>
                <w:rFonts w:cs="Times New Roman"/>
                <w:sz w:val="26"/>
                <w:szCs w:val="26"/>
              </w:rPr>
            </w:pPr>
            <w:r w:rsidRPr="005B4E5F">
              <w:rPr>
                <w:rFonts w:cs="Times New Roman"/>
                <w:sz w:val="26"/>
                <w:szCs w:val="26"/>
              </w:rPr>
              <w:t>0.326712</w:t>
            </w:r>
          </w:p>
        </w:tc>
        <w:tc>
          <w:tcPr>
            <w:tcW w:w="2520" w:type="dxa"/>
            <w:vAlign w:val="center"/>
          </w:tcPr>
          <w:p w14:paraId="3800FA6D" w14:textId="77777777" w:rsidR="00270085" w:rsidRPr="005B4E5F" w:rsidRDefault="00000000">
            <w:pPr>
              <w:rPr>
                <w:rFonts w:cs="Times New Roman"/>
                <w:sz w:val="26"/>
                <w:szCs w:val="26"/>
              </w:rPr>
            </w:pPr>
            <w:r w:rsidRPr="005B4E5F">
              <w:rPr>
                <w:rFonts w:cs="Times New Roman"/>
                <w:sz w:val="26"/>
                <w:szCs w:val="26"/>
              </w:rPr>
              <w:t>0.843619</w:t>
            </w:r>
          </w:p>
        </w:tc>
      </w:tr>
      <w:tr w:rsidR="00270085" w:rsidRPr="005B4E5F" w14:paraId="567F12E6" w14:textId="77777777">
        <w:trPr>
          <w:jc w:val="center"/>
        </w:trPr>
        <w:tc>
          <w:tcPr>
            <w:tcW w:w="2520" w:type="dxa"/>
            <w:vAlign w:val="center"/>
          </w:tcPr>
          <w:p w14:paraId="00E578EA" w14:textId="77777777" w:rsidR="00270085" w:rsidRPr="005B4E5F" w:rsidRDefault="00000000">
            <w:pPr>
              <w:rPr>
                <w:rFonts w:cs="Times New Roman"/>
                <w:sz w:val="26"/>
                <w:szCs w:val="26"/>
              </w:rPr>
            </w:pPr>
            <w:r w:rsidRPr="005B4E5F">
              <w:rPr>
                <w:rFonts w:cs="Times New Roman"/>
                <w:sz w:val="26"/>
                <w:szCs w:val="26"/>
              </w:rPr>
              <w:t>Sau lần 2</w:t>
            </w:r>
          </w:p>
        </w:tc>
        <w:tc>
          <w:tcPr>
            <w:tcW w:w="2520" w:type="dxa"/>
            <w:vAlign w:val="center"/>
          </w:tcPr>
          <w:p w14:paraId="7E5C671F" w14:textId="77777777" w:rsidR="00270085" w:rsidRPr="005B4E5F" w:rsidRDefault="00000000">
            <w:pPr>
              <w:rPr>
                <w:rFonts w:cs="Times New Roman"/>
                <w:sz w:val="26"/>
                <w:szCs w:val="26"/>
              </w:rPr>
            </w:pPr>
            <w:r w:rsidRPr="005B4E5F">
              <w:rPr>
                <w:rFonts w:cs="Times New Roman"/>
                <w:sz w:val="26"/>
                <w:szCs w:val="26"/>
              </w:rPr>
              <w:t>0.366912</w:t>
            </w:r>
          </w:p>
        </w:tc>
        <w:tc>
          <w:tcPr>
            <w:tcW w:w="2520" w:type="dxa"/>
            <w:vAlign w:val="center"/>
          </w:tcPr>
          <w:p w14:paraId="39ED005B" w14:textId="77777777" w:rsidR="00270085" w:rsidRPr="005B4E5F" w:rsidRDefault="00000000">
            <w:pPr>
              <w:rPr>
                <w:rFonts w:cs="Times New Roman"/>
                <w:sz w:val="26"/>
                <w:szCs w:val="26"/>
              </w:rPr>
            </w:pPr>
            <w:r w:rsidRPr="005B4E5F">
              <w:rPr>
                <w:rFonts w:cs="Times New Roman"/>
                <w:sz w:val="26"/>
                <w:szCs w:val="26"/>
              </w:rPr>
              <w:t>0.197160</w:t>
            </w:r>
          </w:p>
        </w:tc>
        <w:tc>
          <w:tcPr>
            <w:tcW w:w="2520" w:type="dxa"/>
            <w:vAlign w:val="center"/>
          </w:tcPr>
          <w:p w14:paraId="54337E3F" w14:textId="77777777" w:rsidR="00270085" w:rsidRPr="005B4E5F" w:rsidRDefault="00000000">
            <w:pPr>
              <w:rPr>
                <w:rFonts w:cs="Times New Roman"/>
                <w:sz w:val="26"/>
                <w:szCs w:val="26"/>
              </w:rPr>
            </w:pPr>
            <w:r w:rsidRPr="005B4E5F">
              <w:rPr>
                <w:rFonts w:cs="Times New Roman"/>
                <w:sz w:val="26"/>
                <w:szCs w:val="26"/>
              </w:rPr>
              <w:t>0.758527</w:t>
            </w:r>
          </w:p>
        </w:tc>
      </w:tr>
    </w:tbl>
    <w:p w14:paraId="6404DD7D" w14:textId="77777777" w:rsidR="00270085" w:rsidRPr="005B4E5F" w:rsidRDefault="00270085">
      <w:pPr>
        <w:rPr>
          <w:rFonts w:cs="Times New Roman"/>
          <w:sz w:val="26"/>
          <w:szCs w:val="26"/>
        </w:rPr>
      </w:pPr>
    </w:p>
    <w:p w14:paraId="29B1FFBE" w14:textId="77777777" w:rsidR="00270085" w:rsidRPr="005B4E5F" w:rsidRDefault="00000000">
      <w:pPr>
        <w:rPr>
          <w:rFonts w:cs="Times New Roman"/>
          <w:sz w:val="26"/>
          <w:szCs w:val="26"/>
        </w:rPr>
      </w:pPr>
      <w:r w:rsidRPr="005B4E5F">
        <w:rPr>
          <w:rFonts w:cs="Times New Roman"/>
          <w:sz w:val="26"/>
          <w:szCs w:val="26"/>
        </w:rPr>
        <w:t>Loss giảm qua mỗi lần cập nhật (xấp xỉ 1,000929 → 0,843619 → 0,758527). Điều này cho thấy hai bước Gradient Descent đã cải thiện mục tiêu trên tập huấn luyện; chỉ với hai bước thì chưa thể kết luận mô hình đã hội tụ.</w:t>
      </w:r>
    </w:p>
    <w:p w14:paraId="2CACF51D"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g) Dự đoán với cân nặng 2,8 kg và 3,5 kg</w:t>
      </w:r>
    </w:p>
    <w:tbl>
      <w:tblPr>
        <w:tblStyle w:val="TableGrid"/>
        <w:tblW w:w="0" w:type="auto"/>
        <w:jc w:val="center"/>
        <w:tblLook w:val="04A0" w:firstRow="1" w:lastRow="0" w:firstColumn="1" w:lastColumn="0" w:noHBand="0" w:noVBand="1"/>
      </w:tblPr>
      <w:tblGrid>
        <w:gridCol w:w="2520"/>
        <w:gridCol w:w="2520"/>
        <w:gridCol w:w="2520"/>
        <w:gridCol w:w="2520"/>
      </w:tblGrid>
      <w:tr w:rsidR="00270085" w:rsidRPr="005B4E5F" w14:paraId="26B35DD3" w14:textId="77777777">
        <w:trPr>
          <w:jc w:val="center"/>
        </w:trPr>
        <w:tc>
          <w:tcPr>
            <w:tcW w:w="2520" w:type="dxa"/>
          </w:tcPr>
          <w:p w14:paraId="02443241" w14:textId="77777777" w:rsidR="00270085" w:rsidRPr="005B4E5F" w:rsidRDefault="00000000">
            <w:pPr>
              <w:rPr>
                <w:rFonts w:cs="Times New Roman"/>
                <w:sz w:val="26"/>
                <w:szCs w:val="26"/>
              </w:rPr>
            </w:pPr>
            <w:r w:rsidRPr="005B4E5F">
              <w:rPr>
                <w:rFonts w:cs="Times New Roman"/>
                <w:b/>
                <w:sz w:val="26"/>
                <w:szCs w:val="26"/>
              </w:rPr>
              <w:t>x (kg)</w:t>
            </w:r>
          </w:p>
        </w:tc>
        <w:tc>
          <w:tcPr>
            <w:tcW w:w="2520" w:type="dxa"/>
          </w:tcPr>
          <w:p w14:paraId="0D489D7D" w14:textId="77777777" w:rsidR="00270085" w:rsidRPr="005B4E5F" w:rsidRDefault="00000000">
            <w:pPr>
              <w:rPr>
                <w:rFonts w:cs="Times New Roman"/>
                <w:sz w:val="26"/>
                <w:szCs w:val="26"/>
              </w:rPr>
            </w:pPr>
            <w:r w:rsidRPr="005B4E5F">
              <w:rPr>
                <w:rFonts w:cs="Times New Roman"/>
                <w:b/>
                <w:sz w:val="26"/>
                <w:szCs w:val="26"/>
              </w:rPr>
              <w:t>z=θ₀⁽²⁾+θ₁⁽²⁾x</w:t>
            </w:r>
          </w:p>
        </w:tc>
        <w:tc>
          <w:tcPr>
            <w:tcW w:w="2520" w:type="dxa"/>
          </w:tcPr>
          <w:p w14:paraId="35CE8EE4" w14:textId="77777777" w:rsidR="00270085" w:rsidRPr="005B4E5F" w:rsidRDefault="00000000">
            <w:pPr>
              <w:rPr>
                <w:rFonts w:cs="Times New Roman"/>
                <w:sz w:val="26"/>
                <w:szCs w:val="26"/>
              </w:rPr>
            </w:pPr>
            <w:r w:rsidRPr="005B4E5F">
              <w:rPr>
                <w:rFonts w:cs="Times New Roman"/>
                <w:b/>
                <w:sz w:val="26"/>
                <w:szCs w:val="26"/>
              </w:rPr>
              <w:t>P(Nam)</w:t>
            </w:r>
          </w:p>
        </w:tc>
        <w:tc>
          <w:tcPr>
            <w:tcW w:w="2520" w:type="dxa"/>
          </w:tcPr>
          <w:p w14:paraId="504CA06D" w14:textId="77777777" w:rsidR="00270085" w:rsidRPr="005B4E5F" w:rsidRDefault="00000000">
            <w:pPr>
              <w:rPr>
                <w:rFonts w:cs="Times New Roman"/>
                <w:sz w:val="26"/>
                <w:szCs w:val="26"/>
              </w:rPr>
            </w:pPr>
            <w:r w:rsidRPr="005B4E5F">
              <w:rPr>
                <w:rFonts w:cs="Times New Roman"/>
                <w:b/>
                <w:sz w:val="26"/>
                <w:szCs w:val="26"/>
              </w:rPr>
              <w:t>Nhãn dự đoán (ngưỡng 0,5)</w:t>
            </w:r>
          </w:p>
        </w:tc>
      </w:tr>
      <w:tr w:rsidR="00270085" w:rsidRPr="005B4E5F" w14:paraId="1A84EDBB" w14:textId="77777777">
        <w:trPr>
          <w:jc w:val="center"/>
        </w:trPr>
        <w:tc>
          <w:tcPr>
            <w:tcW w:w="2520" w:type="dxa"/>
            <w:vAlign w:val="center"/>
          </w:tcPr>
          <w:p w14:paraId="4A233487" w14:textId="77777777" w:rsidR="00270085" w:rsidRPr="005B4E5F" w:rsidRDefault="00000000">
            <w:pPr>
              <w:rPr>
                <w:rFonts w:cs="Times New Roman"/>
                <w:sz w:val="26"/>
                <w:szCs w:val="26"/>
              </w:rPr>
            </w:pPr>
            <w:r w:rsidRPr="005B4E5F">
              <w:rPr>
                <w:rFonts w:cs="Times New Roman"/>
                <w:sz w:val="26"/>
                <w:szCs w:val="26"/>
              </w:rPr>
              <w:t>2.8</w:t>
            </w:r>
          </w:p>
        </w:tc>
        <w:tc>
          <w:tcPr>
            <w:tcW w:w="2520" w:type="dxa"/>
            <w:vAlign w:val="center"/>
          </w:tcPr>
          <w:p w14:paraId="43A306D2" w14:textId="77777777" w:rsidR="00270085" w:rsidRPr="005B4E5F" w:rsidRDefault="00000000">
            <w:pPr>
              <w:rPr>
                <w:rFonts w:cs="Times New Roman"/>
                <w:sz w:val="26"/>
                <w:szCs w:val="26"/>
              </w:rPr>
            </w:pPr>
            <w:r w:rsidRPr="005B4E5F">
              <w:rPr>
                <w:rFonts w:cs="Times New Roman"/>
                <w:sz w:val="26"/>
                <w:szCs w:val="26"/>
              </w:rPr>
              <w:t>0.918958</w:t>
            </w:r>
          </w:p>
        </w:tc>
        <w:tc>
          <w:tcPr>
            <w:tcW w:w="2520" w:type="dxa"/>
            <w:vAlign w:val="center"/>
          </w:tcPr>
          <w:p w14:paraId="60496FB8" w14:textId="77777777" w:rsidR="00270085" w:rsidRPr="005B4E5F" w:rsidRDefault="00000000">
            <w:pPr>
              <w:rPr>
                <w:rFonts w:cs="Times New Roman"/>
                <w:sz w:val="26"/>
                <w:szCs w:val="26"/>
              </w:rPr>
            </w:pPr>
            <w:r w:rsidRPr="005B4E5F">
              <w:rPr>
                <w:rFonts w:cs="Times New Roman"/>
                <w:sz w:val="26"/>
                <w:szCs w:val="26"/>
              </w:rPr>
              <w:t>0.714830</w:t>
            </w:r>
          </w:p>
        </w:tc>
        <w:tc>
          <w:tcPr>
            <w:tcW w:w="2520" w:type="dxa"/>
            <w:vAlign w:val="center"/>
          </w:tcPr>
          <w:p w14:paraId="7C4FBFFB" w14:textId="77777777" w:rsidR="00270085" w:rsidRPr="005B4E5F" w:rsidRDefault="00000000">
            <w:pPr>
              <w:rPr>
                <w:rFonts w:cs="Times New Roman"/>
                <w:sz w:val="26"/>
                <w:szCs w:val="26"/>
              </w:rPr>
            </w:pPr>
            <w:r w:rsidRPr="005B4E5F">
              <w:rPr>
                <w:rFonts w:cs="Times New Roman"/>
                <w:sz w:val="26"/>
                <w:szCs w:val="26"/>
              </w:rPr>
              <w:t>Nam (1)</w:t>
            </w:r>
          </w:p>
        </w:tc>
      </w:tr>
      <w:tr w:rsidR="00270085" w:rsidRPr="005B4E5F" w14:paraId="7B677378" w14:textId="77777777">
        <w:trPr>
          <w:jc w:val="center"/>
        </w:trPr>
        <w:tc>
          <w:tcPr>
            <w:tcW w:w="2520" w:type="dxa"/>
            <w:vAlign w:val="center"/>
          </w:tcPr>
          <w:p w14:paraId="78A0E7FC" w14:textId="77777777" w:rsidR="00270085" w:rsidRPr="005B4E5F" w:rsidRDefault="00000000">
            <w:pPr>
              <w:rPr>
                <w:rFonts w:cs="Times New Roman"/>
                <w:sz w:val="26"/>
                <w:szCs w:val="26"/>
              </w:rPr>
            </w:pPr>
            <w:r w:rsidRPr="005B4E5F">
              <w:rPr>
                <w:rFonts w:cs="Times New Roman"/>
                <w:sz w:val="26"/>
                <w:szCs w:val="26"/>
              </w:rPr>
              <w:t>3.5</w:t>
            </w:r>
          </w:p>
        </w:tc>
        <w:tc>
          <w:tcPr>
            <w:tcW w:w="2520" w:type="dxa"/>
            <w:vAlign w:val="center"/>
          </w:tcPr>
          <w:p w14:paraId="4FF0B292" w14:textId="77777777" w:rsidR="00270085" w:rsidRPr="005B4E5F" w:rsidRDefault="00000000">
            <w:pPr>
              <w:rPr>
                <w:rFonts w:cs="Times New Roman"/>
                <w:sz w:val="26"/>
                <w:szCs w:val="26"/>
              </w:rPr>
            </w:pPr>
            <w:r w:rsidRPr="005B4E5F">
              <w:rPr>
                <w:rFonts w:cs="Times New Roman"/>
                <w:sz w:val="26"/>
                <w:szCs w:val="26"/>
              </w:rPr>
              <w:t>1.056970</w:t>
            </w:r>
          </w:p>
        </w:tc>
        <w:tc>
          <w:tcPr>
            <w:tcW w:w="2520" w:type="dxa"/>
            <w:vAlign w:val="center"/>
          </w:tcPr>
          <w:p w14:paraId="5FFF66F9" w14:textId="77777777" w:rsidR="00270085" w:rsidRPr="005B4E5F" w:rsidRDefault="00000000">
            <w:pPr>
              <w:rPr>
                <w:rFonts w:cs="Times New Roman"/>
                <w:sz w:val="26"/>
                <w:szCs w:val="26"/>
              </w:rPr>
            </w:pPr>
            <w:r w:rsidRPr="005B4E5F">
              <w:rPr>
                <w:rFonts w:cs="Times New Roman"/>
                <w:sz w:val="26"/>
                <w:szCs w:val="26"/>
              </w:rPr>
              <w:t>0.742111</w:t>
            </w:r>
          </w:p>
        </w:tc>
        <w:tc>
          <w:tcPr>
            <w:tcW w:w="2520" w:type="dxa"/>
            <w:vAlign w:val="center"/>
          </w:tcPr>
          <w:p w14:paraId="641E59CA" w14:textId="77777777" w:rsidR="00270085" w:rsidRPr="005B4E5F" w:rsidRDefault="00000000">
            <w:pPr>
              <w:rPr>
                <w:rFonts w:cs="Times New Roman"/>
                <w:sz w:val="26"/>
                <w:szCs w:val="26"/>
              </w:rPr>
            </w:pPr>
            <w:r w:rsidRPr="005B4E5F">
              <w:rPr>
                <w:rFonts w:cs="Times New Roman"/>
                <w:sz w:val="26"/>
                <w:szCs w:val="26"/>
              </w:rPr>
              <w:t>Nam (1)</w:t>
            </w:r>
          </w:p>
        </w:tc>
      </w:tr>
    </w:tbl>
    <w:p w14:paraId="4AC5C1AC" w14:textId="77777777" w:rsidR="00270085" w:rsidRPr="005B4E5F" w:rsidRDefault="00270085">
      <w:pPr>
        <w:rPr>
          <w:rFonts w:cs="Times New Roman"/>
          <w:sz w:val="26"/>
          <w:szCs w:val="26"/>
        </w:rPr>
      </w:pPr>
    </w:p>
    <w:p w14:paraId="1FA3BFB9"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h) Đồ thị tính toán và lan truyền ngược</w:t>
      </w:r>
    </w:p>
    <w:p w14:paraId="67FEE6AF" w14:textId="77777777" w:rsidR="00270085" w:rsidRPr="005B4E5F" w:rsidRDefault="00000000">
      <w:pPr>
        <w:rPr>
          <w:rFonts w:cs="Times New Roman"/>
          <w:sz w:val="26"/>
          <w:szCs w:val="26"/>
        </w:rPr>
      </w:pPr>
      <w:r w:rsidRPr="005B4E5F">
        <w:rPr>
          <w:rFonts w:cs="Times New Roman"/>
          <w:sz w:val="26"/>
          <w:szCs w:val="26"/>
        </w:rPr>
        <w:t>Forward pass: x, y → z=θ₀+θ₁x → ŷ=σ(z) → L=BCE(</w:t>
      </w:r>
      <w:proofErr w:type="gramStart"/>
      <w:r w:rsidRPr="005B4E5F">
        <w:rPr>
          <w:rFonts w:cs="Times New Roman"/>
          <w:sz w:val="26"/>
          <w:szCs w:val="26"/>
        </w:rPr>
        <w:t>y,ŷ</w:t>
      </w:r>
      <w:proofErr w:type="gramEnd"/>
      <w:r w:rsidRPr="005B4E5F">
        <w:rPr>
          <w:rFonts w:cs="Times New Roman"/>
          <w:sz w:val="26"/>
          <w:szCs w:val="26"/>
        </w:rPr>
        <w:t>). Backward pass: bắt đầu từ L, tính ∂L/∂ŷ, truyền qua sigmoid để được ∂L/∂z=ŷ−y, sau đó ∂L/∂θ₀=ŷ−y và ∂L/∂θ₁=(ŷ−</w:t>
      </w:r>
      <w:proofErr w:type="gramStart"/>
      <w:r w:rsidRPr="005B4E5F">
        <w:rPr>
          <w:rFonts w:cs="Times New Roman"/>
          <w:sz w:val="26"/>
          <w:szCs w:val="26"/>
        </w:rPr>
        <w:t>y)x.</w:t>
      </w:r>
      <w:proofErr w:type="gramEnd"/>
      <w:r w:rsidRPr="005B4E5F">
        <w:rPr>
          <w:rFonts w:cs="Times New Roman"/>
          <w:sz w:val="26"/>
          <w:szCs w:val="26"/>
        </w:rPr>
        <w:t xml:space="preserve"> Với batch, lấy trung bình gradient của các mẫu.</w:t>
      </w:r>
    </w:p>
    <w:p w14:paraId="38E4B68B" w14:textId="77777777" w:rsidR="00270085" w:rsidRDefault="00000000">
      <w:pPr>
        <w:rPr>
          <w:rFonts w:cs="Times New Roman"/>
          <w:sz w:val="26"/>
          <w:szCs w:val="26"/>
        </w:rPr>
      </w:pPr>
      <w:r w:rsidRPr="005B4E5F">
        <w:rPr>
          <w:rFonts w:cs="Times New Roman"/>
          <w:sz w:val="26"/>
          <w:szCs w:val="26"/>
        </w:rPr>
        <w:t>Sơ đồ chữ:  x ──┐        ┌── z ── sigmoid ── ŷ ── BCE ── L</w:t>
      </w:r>
      <w:r w:rsidRPr="005B4E5F">
        <w:rPr>
          <w:rFonts w:cs="Times New Roman"/>
          <w:sz w:val="26"/>
          <w:szCs w:val="26"/>
        </w:rPr>
        <w:br/>
        <w:t xml:space="preserve">                 θ₁×x + θ₀ ────────────────┘</w:t>
      </w:r>
      <w:r w:rsidRPr="005B4E5F">
        <w:rPr>
          <w:rFonts w:cs="Times New Roman"/>
          <w:sz w:val="26"/>
          <w:szCs w:val="26"/>
        </w:rPr>
        <w:br/>
        <w:t xml:space="preserve">Lan truyền ngược: L → ŷ → z → (θ₀, θ₁); cạnh từ x vào gradient θ₁ </w:t>
      </w:r>
      <w:proofErr w:type="spellStart"/>
      <w:r w:rsidRPr="005B4E5F">
        <w:rPr>
          <w:rFonts w:cs="Times New Roman"/>
          <w:sz w:val="26"/>
          <w:szCs w:val="26"/>
        </w:rPr>
        <w:t>đóng</w:t>
      </w:r>
      <w:proofErr w:type="spellEnd"/>
      <w:r w:rsidRPr="005B4E5F">
        <w:rPr>
          <w:rFonts w:cs="Times New Roman"/>
          <w:sz w:val="26"/>
          <w:szCs w:val="26"/>
        </w:rPr>
        <w:t xml:space="preserve"> </w:t>
      </w:r>
      <w:proofErr w:type="spellStart"/>
      <w:r w:rsidRPr="005B4E5F">
        <w:rPr>
          <w:rFonts w:cs="Times New Roman"/>
          <w:sz w:val="26"/>
          <w:szCs w:val="26"/>
        </w:rPr>
        <w:t>góp</w:t>
      </w:r>
      <w:proofErr w:type="spellEnd"/>
      <w:r w:rsidRPr="005B4E5F">
        <w:rPr>
          <w:rFonts w:cs="Times New Roman"/>
          <w:sz w:val="26"/>
          <w:szCs w:val="26"/>
        </w:rPr>
        <w:t xml:space="preserve"> </w:t>
      </w:r>
      <w:proofErr w:type="spellStart"/>
      <w:r w:rsidRPr="005B4E5F">
        <w:rPr>
          <w:rFonts w:cs="Times New Roman"/>
          <w:sz w:val="26"/>
          <w:szCs w:val="26"/>
        </w:rPr>
        <w:t>hệ</w:t>
      </w:r>
      <w:proofErr w:type="spellEnd"/>
      <w:r w:rsidRPr="005B4E5F">
        <w:rPr>
          <w:rFonts w:cs="Times New Roman"/>
          <w:sz w:val="26"/>
          <w:szCs w:val="26"/>
        </w:rPr>
        <w:t xml:space="preserve"> </w:t>
      </w:r>
      <w:proofErr w:type="spellStart"/>
      <w:r w:rsidRPr="005B4E5F">
        <w:rPr>
          <w:rFonts w:cs="Times New Roman"/>
          <w:sz w:val="26"/>
          <w:szCs w:val="26"/>
        </w:rPr>
        <w:t>số</w:t>
      </w:r>
      <w:proofErr w:type="spellEnd"/>
      <w:r w:rsidRPr="005B4E5F">
        <w:rPr>
          <w:rFonts w:cs="Times New Roman"/>
          <w:sz w:val="26"/>
          <w:szCs w:val="26"/>
        </w:rPr>
        <w:t xml:space="preserve"> x.</w:t>
      </w:r>
    </w:p>
    <w:p w14:paraId="393BCCB6" w14:textId="26667D18" w:rsidR="00270085" w:rsidRPr="005B4E5F" w:rsidRDefault="00000000">
      <w:pPr>
        <w:pStyle w:val="Heading1"/>
        <w:rPr>
          <w:rFonts w:ascii="Times New Roman" w:hAnsi="Times New Roman" w:cs="Times New Roman"/>
          <w:color w:val="auto"/>
          <w:sz w:val="26"/>
          <w:szCs w:val="26"/>
        </w:rPr>
      </w:pPr>
      <w:r w:rsidRPr="005B4E5F">
        <w:rPr>
          <w:rFonts w:ascii="Times New Roman" w:hAnsi="Times New Roman" w:cs="Times New Roman"/>
          <w:color w:val="auto"/>
          <w:sz w:val="26"/>
          <w:szCs w:val="26"/>
        </w:rPr>
        <w:t>BÀI 2. HỒI QUY LOGISTIC DỰ ĐOÁN ĐÁNH GIÁ PHIM</w:t>
      </w:r>
    </w:p>
    <w:p w14:paraId="46293044"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 xml:space="preserve">a) </w:t>
      </w:r>
      <w:proofErr w:type="spellStart"/>
      <w:r w:rsidRPr="005B4E5F">
        <w:rPr>
          <w:rFonts w:ascii="Times New Roman" w:hAnsi="Times New Roman" w:cs="Times New Roman"/>
          <w:color w:val="auto"/>
          <w:sz w:val="26"/>
        </w:rPr>
        <w:t>Đầu</w:t>
      </w:r>
      <w:proofErr w:type="spellEnd"/>
      <w:r w:rsidRPr="005B4E5F">
        <w:rPr>
          <w:rFonts w:ascii="Times New Roman" w:hAnsi="Times New Roman" w:cs="Times New Roman"/>
          <w:color w:val="auto"/>
          <w:sz w:val="26"/>
        </w:rPr>
        <w:t xml:space="preserve"> </w:t>
      </w:r>
      <w:proofErr w:type="spellStart"/>
      <w:r w:rsidRPr="005B4E5F">
        <w:rPr>
          <w:rFonts w:ascii="Times New Roman" w:hAnsi="Times New Roman" w:cs="Times New Roman"/>
          <w:color w:val="auto"/>
          <w:sz w:val="26"/>
        </w:rPr>
        <w:t>vào</w:t>
      </w:r>
      <w:proofErr w:type="spellEnd"/>
      <w:r w:rsidRPr="005B4E5F">
        <w:rPr>
          <w:rFonts w:ascii="Times New Roman" w:hAnsi="Times New Roman" w:cs="Times New Roman"/>
          <w:color w:val="auto"/>
          <w:sz w:val="26"/>
        </w:rPr>
        <w:t xml:space="preserve">, </w:t>
      </w:r>
      <w:proofErr w:type="spellStart"/>
      <w:r w:rsidRPr="005B4E5F">
        <w:rPr>
          <w:rFonts w:ascii="Times New Roman" w:hAnsi="Times New Roman" w:cs="Times New Roman"/>
          <w:color w:val="auto"/>
          <w:sz w:val="26"/>
        </w:rPr>
        <w:t>đầu</w:t>
      </w:r>
      <w:proofErr w:type="spellEnd"/>
      <w:r w:rsidRPr="005B4E5F">
        <w:rPr>
          <w:rFonts w:ascii="Times New Roman" w:hAnsi="Times New Roman" w:cs="Times New Roman"/>
          <w:color w:val="auto"/>
          <w:sz w:val="26"/>
        </w:rPr>
        <w:t xml:space="preserve"> </w:t>
      </w:r>
      <w:proofErr w:type="spellStart"/>
      <w:r w:rsidRPr="005B4E5F">
        <w:rPr>
          <w:rFonts w:ascii="Times New Roman" w:hAnsi="Times New Roman" w:cs="Times New Roman"/>
          <w:color w:val="auto"/>
          <w:sz w:val="26"/>
        </w:rPr>
        <w:t>ra</w:t>
      </w:r>
      <w:proofErr w:type="spellEnd"/>
      <w:r w:rsidRPr="005B4E5F">
        <w:rPr>
          <w:rFonts w:ascii="Times New Roman" w:hAnsi="Times New Roman" w:cs="Times New Roman"/>
          <w:color w:val="auto"/>
          <w:sz w:val="26"/>
        </w:rPr>
        <w:t>, tham số và biểu diễn dữ liệu</w:t>
      </w:r>
    </w:p>
    <w:p w14:paraId="352D8BDA" w14:textId="77777777" w:rsidR="00270085" w:rsidRPr="005B4E5F" w:rsidRDefault="00000000">
      <w:pPr>
        <w:rPr>
          <w:rFonts w:cs="Times New Roman"/>
          <w:sz w:val="26"/>
          <w:szCs w:val="26"/>
        </w:rPr>
      </w:pPr>
      <w:r w:rsidRPr="005B4E5F">
        <w:rPr>
          <w:rFonts w:cs="Times New Roman"/>
          <w:sz w:val="26"/>
          <w:szCs w:val="26"/>
        </w:rPr>
        <w:t>Đầu vào là thời lượng phim x (phút), sau chuẩn hóa dùng x'=(x−130)/50. Đầu ra y</w:t>
      </w:r>
      <w:proofErr w:type="gramStart"/>
      <w:r w:rsidRPr="005B4E5F">
        <w:rPr>
          <w:rFonts w:ascii="Cambria Math" w:hAnsi="Cambria Math" w:cs="Cambria Math"/>
          <w:sz w:val="26"/>
          <w:szCs w:val="26"/>
        </w:rPr>
        <w:t>∈</w:t>
      </w:r>
      <w:r w:rsidRPr="005B4E5F">
        <w:rPr>
          <w:rFonts w:cs="Times New Roman"/>
          <w:sz w:val="26"/>
          <w:szCs w:val="26"/>
        </w:rPr>
        <w:t>{</w:t>
      </w:r>
      <w:proofErr w:type="gramEnd"/>
      <w:r w:rsidRPr="005B4E5F">
        <w:rPr>
          <w:rFonts w:cs="Times New Roman"/>
          <w:sz w:val="26"/>
          <w:szCs w:val="26"/>
        </w:rPr>
        <w:t>0,1}: 1 = Good, 0 = Bad. Tham số cần học là w (trọng số) và b (bias); xác suất phim tốt là ŷ=σ(wx'+b).</w:t>
      </w:r>
    </w:p>
    <w:p w14:paraId="2F5AFA4C" w14:textId="77777777" w:rsidR="00270085" w:rsidRPr="005B4E5F" w:rsidRDefault="00000000">
      <w:pPr>
        <w:rPr>
          <w:rFonts w:cs="Times New Roman"/>
          <w:sz w:val="26"/>
          <w:szCs w:val="26"/>
        </w:rPr>
      </w:pPr>
      <w:r w:rsidRPr="005B4E5F">
        <w:rPr>
          <w:rFonts w:cs="Times New Roman"/>
          <w:noProof/>
          <w:sz w:val="26"/>
          <w:szCs w:val="26"/>
        </w:rPr>
        <w:drawing>
          <wp:inline distT="0" distB="0" distL="0" distR="0" wp14:anchorId="6DF4D83B" wp14:editId="29F1CDB8">
            <wp:extent cx="5759450" cy="217070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du_lieu.png"/>
                    <pic:cNvPicPr/>
                  </pic:nvPicPr>
                  <pic:blipFill>
                    <a:blip r:embed="rId10"/>
                    <a:stretch>
                      <a:fillRect/>
                    </a:stretch>
                  </pic:blipFill>
                  <pic:spPr>
                    <a:xfrm>
                      <a:off x="0" y="0"/>
                      <a:ext cx="5761453" cy="2171461"/>
                    </a:xfrm>
                    <a:prstGeom prst="rect">
                      <a:avLst/>
                    </a:prstGeom>
                  </pic:spPr>
                </pic:pic>
              </a:graphicData>
            </a:graphic>
          </wp:inline>
        </w:drawing>
      </w:r>
    </w:p>
    <w:p w14:paraId="5040EFC1"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lastRenderedPageBreak/>
        <w:t>b) Chuẩn hóa, z và xác suất ở khởi tạo</w:t>
      </w:r>
    </w:p>
    <w:tbl>
      <w:tblPr>
        <w:tblStyle w:val="TableGrid"/>
        <w:tblW w:w="0" w:type="auto"/>
        <w:jc w:val="center"/>
        <w:tblLook w:val="04A0" w:firstRow="1" w:lastRow="0" w:firstColumn="1" w:lastColumn="0" w:noHBand="0" w:noVBand="1"/>
      </w:tblPr>
      <w:tblGrid>
        <w:gridCol w:w="1424"/>
        <w:gridCol w:w="1430"/>
        <w:gridCol w:w="1422"/>
        <w:gridCol w:w="1712"/>
        <w:gridCol w:w="1436"/>
        <w:gridCol w:w="1436"/>
        <w:gridCol w:w="1436"/>
      </w:tblGrid>
      <w:tr w:rsidR="00270085" w:rsidRPr="005B4E5F" w14:paraId="5D1ABDA3" w14:textId="77777777">
        <w:trPr>
          <w:jc w:val="center"/>
        </w:trPr>
        <w:tc>
          <w:tcPr>
            <w:tcW w:w="1440" w:type="dxa"/>
          </w:tcPr>
          <w:p w14:paraId="663A9727" w14:textId="77777777" w:rsidR="00270085" w:rsidRPr="00621E4C" w:rsidRDefault="00000000">
            <w:pPr>
              <w:rPr>
                <w:rFonts w:cs="Times New Roman"/>
                <w:bCs/>
                <w:sz w:val="26"/>
                <w:szCs w:val="26"/>
              </w:rPr>
            </w:pPr>
            <w:r w:rsidRPr="00621E4C">
              <w:rPr>
                <w:rFonts w:cs="Times New Roman"/>
                <w:bCs/>
                <w:sz w:val="26"/>
                <w:szCs w:val="26"/>
              </w:rPr>
              <w:t>i</w:t>
            </w:r>
          </w:p>
        </w:tc>
        <w:tc>
          <w:tcPr>
            <w:tcW w:w="1440" w:type="dxa"/>
          </w:tcPr>
          <w:p w14:paraId="70C59D6A" w14:textId="77777777" w:rsidR="00270085" w:rsidRPr="00621E4C" w:rsidRDefault="00000000">
            <w:pPr>
              <w:rPr>
                <w:rFonts w:cs="Times New Roman"/>
                <w:bCs/>
                <w:sz w:val="26"/>
                <w:szCs w:val="26"/>
              </w:rPr>
            </w:pPr>
            <w:r w:rsidRPr="00621E4C">
              <w:rPr>
                <w:rFonts w:cs="Times New Roman"/>
                <w:bCs/>
                <w:sz w:val="26"/>
                <w:szCs w:val="26"/>
              </w:rPr>
              <w:t>x (phút)</w:t>
            </w:r>
          </w:p>
        </w:tc>
        <w:tc>
          <w:tcPr>
            <w:tcW w:w="1440" w:type="dxa"/>
          </w:tcPr>
          <w:p w14:paraId="6834DB13" w14:textId="77777777" w:rsidR="00270085" w:rsidRPr="00621E4C" w:rsidRDefault="00000000">
            <w:pPr>
              <w:rPr>
                <w:rFonts w:cs="Times New Roman"/>
                <w:bCs/>
                <w:sz w:val="26"/>
                <w:szCs w:val="26"/>
              </w:rPr>
            </w:pPr>
            <w:r w:rsidRPr="00621E4C">
              <w:rPr>
                <w:rFonts w:cs="Times New Roman"/>
                <w:bCs/>
                <w:sz w:val="26"/>
                <w:szCs w:val="26"/>
              </w:rPr>
              <w:t>y</w:t>
            </w:r>
          </w:p>
        </w:tc>
        <w:tc>
          <w:tcPr>
            <w:tcW w:w="1440" w:type="dxa"/>
          </w:tcPr>
          <w:p w14:paraId="4EC55393" w14:textId="77777777" w:rsidR="00270085" w:rsidRPr="00621E4C" w:rsidRDefault="00000000">
            <w:pPr>
              <w:rPr>
                <w:rFonts w:cs="Times New Roman"/>
                <w:bCs/>
                <w:sz w:val="26"/>
                <w:szCs w:val="26"/>
              </w:rPr>
            </w:pPr>
            <w:r w:rsidRPr="00621E4C">
              <w:rPr>
                <w:rFonts w:cs="Times New Roman"/>
                <w:bCs/>
                <w:sz w:val="26"/>
                <w:szCs w:val="26"/>
              </w:rPr>
              <w:t>x'=(x−130)/50</w:t>
            </w:r>
          </w:p>
        </w:tc>
        <w:tc>
          <w:tcPr>
            <w:tcW w:w="1440" w:type="dxa"/>
          </w:tcPr>
          <w:p w14:paraId="032408EB" w14:textId="77777777" w:rsidR="00270085" w:rsidRPr="00621E4C" w:rsidRDefault="00000000">
            <w:pPr>
              <w:rPr>
                <w:rFonts w:cs="Times New Roman"/>
                <w:bCs/>
                <w:sz w:val="26"/>
                <w:szCs w:val="26"/>
              </w:rPr>
            </w:pPr>
            <w:r w:rsidRPr="00621E4C">
              <w:rPr>
                <w:rFonts w:cs="Times New Roman"/>
                <w:bCs/>
                <w:sz w:val="26"/>
                <w:szCs w:val="26"/>
              </w:rPr>
              <w:t>z=wx'+b</w:t>
            </w:r>
          </w:p>
        </w:tc>
        <w:tc>
          <w:tcPr>
            <w:tcW w:w="1440" w:type="dxa"/>
          </w:tcPr>
          <w:p w14:paraId="1876E309" w14:textId="77777777" w:rsidR="00270085" w:rsidRPr="00621E4C" w:rsidRDefault="00000000">
            <w:pPr>
              <w:rPr>
                <w:rFonts w:cs="Times New Roman"/>
                <w:bCs/>
                <w:sz w:val="26"/>
                <w:szCs w:val="26"/>
              </w:rPr>
            </w:pPr>
            <w:r w:rsidRPr="00621E4C">
              <w:rPr>
                <w:rFonts w:cs="Times New Roman"/>
                <w:bCs/>
                <w:sz w:val="26"/>
                <w:szCs w:val="26"/>
              </w:rPr>
              <w:t>ŷ</w:t>
            </w:r>
          </w:p>
        </w:tc>
        <w:tc>
          <w:tcPr>
            <w:tcW w:w="1440" w:type="dxa"/>
          </w:tcPr>
          <w:p w14:paraId="23F08493" w14:textId="77777777" w:rsidR="00270085" w:rsidRPr="00621E4C" w:rsidRDefault="00000000">
            <w:pPr>
              <w:rPr>
                <w:rFonts w:cs="Times New Roman"/>
                <w:bCs/>
                <w:sz w:val="26"/>
                <w:szCs w:val="26"/>
              </w:rPr>
            </w:pPr>
            <w:r w:rsidRPr="00621E4C">
              <w:rPr>
                <w:rFonts w:cs="Times New Roman"/>
                <w:bCs/>
                <w:sz w:val="26"/>
                <w:szCs w:val="26"/>
              </w:rPr>
              <w:t>BCE</w:t>
            </w:r>
          </w:p>
        </w:tc>
      </w:tr>
      <w:tr w:rsidR="00270085" w:rsidRPr="005B4E5F" w14:paraId="4A166E1A" w14:textId="77777777">
        <w:trPr>
          <w:jc w:val="center"/>
        </w:trPr>
        <w:tc>
          <w:tcPr>
            <w:tcW w:w="1440" w:type="dxa"/>
            <w:vAlign w:val="center"/>
          </w:tcPr>
          <w:p w14:paraId="65EA05EE"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5DF274FE" w14:textId="77777777" w:rsidR="00270085" w:rsidRPr="00621E4C" w:rsidRDefault="00000000">
            <w:pPr>
              <w:rPr>
                <w:rFonts w:cs="Times New Roman"/>
                <w:bCs/>
                <w:sz w:val="26"/>
                <w:szCs w:val="26"/>
              </w:rPr>
            </w:pPr>
            <w:r w:rsidRPr="00621E4C">
              <w:rPr>
                <w:rFonts w:cs="Times New Roman"/>
                <w:bCs/>
                <w:sz w:val="26"/>
                <w:szCs w:val="26"/>
              </w:rPr>
              <w:t>132</w:t>
            </w:r>
          </w:p>
        </w:tc>
        <w:tc>
          <w:tcPr>
            <w:tcW w:w="1440" w:type="dxa"/>
            <w:vAlign w:val="center"/>
          </w:tcPr>
          <w:p w14:paraId="397F25F1"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5DDF5714" w14:textId="77777777" w:rsidR="00270085" w:rsidRPr="00621E4C" w:rsidRDefault="00000000">
            <w:pPr>
              <w:rPr>
                <w:rFonts w:cs="Times New Roman"/>
                <w:bCs/>
                <w:sz w:val="26"/>
                <w:szCs w:val="26"/>
              </w:rPr>
            </w:pPr>
            <w:r w:rsidRPr="00621E4C">
              <w:rPr>
                <w:rFonts w:cs="Times New Roman"/>
                <w:bCs/>
                <w:sz w:val="26"/>
                <w:szCs w:val="26"/>
              </w:rPr>
              <w:t>0.040</w:t>
            </w:r>
          </w:p>
        </w:tc>
        <w:tc>
          <w:tcPr>
            <w:tcW w:w="1440" w:type="dxa"/>
            <w:vAlign w:val="center"/>
          </w:tcPr>
          <w:p w14:paraId="5C1C93DF"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4F61CAA5"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75A806B6"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70B29AC6" w14:textId="77777777">
        <w:trPr>
          <w:jc w:val="center"/>
        </w:trPr>
        <w:tc>
          <w:tcPr>
            <w:tcW w:w="1440" w:type="dxa"/>
            <w:vAlign w:val="center"/>
          </w:tcPr>
          <w:p w14:paraId="598AAA32" w14:textId="77777777" w:rsidR="00270085" w:rsidRPr="00621E4C" w:rsidRDefault="00000000">
            <w:pPr>
              <w:rPr>
                <w:rFonts w:cs="Times New Roman"/>
                <w:bCs/>
                <w:sz w:val="26"/>
                <w:szCs w:val="26"/>
              </w:rPr>
            </w:pPr>
            <w:r w:rsidRPr="00621E4C">
              <w:rPr>
                <w:rFonts w:cs="Times New Roman"/>
                <w:bCs/>
                <w:sz w:val="26"/>
                <w:szCs w:val="26"/>
              </w:rPr>
              <w:t>2</w:t>
            </w:r>
          </w:p>
        </w:tc>
        <w:tc>
          <w:tcPr>
            <w:tcW w:w="1440" w:type="dxa"/>
            <w:vAlign w:val="center"/>
          </w:tcPr>
          <w:p w14:paraId="37B01655" w14:textId="77777777" w:rsidR="00270085" w:rsidRPr="00621E4C" w:rsidRDefault="00000000">
            <w:pPr>
              <w:rPr>
                <w:rFonts w:cs="Times New Roman"/>
                <w:bCs/>
                <w:sz w:val="26"/>
                <w:szCs w:val="26"/>
              </w:rPr>
            </w:pPr>
            <w:r w:rsidRPr="00621E4C">
              <w:rPr>
                <w:rFonts w:cs="Times New Roman"/>
                <w:bCs/>
                <w:sz w:val="26"/>
                <w:szCs w:val="26"/>
              </w:rPr>
              <w:t>141</w:t>
            </w:r>
          </w:p>
        </w:tc>
        <w:tc>
          <w:tcPr>
            <w:tcW w:w="1440" w:type="dxa"/>
            <w:vAlign w:val="center"/>
          </w:tcPr>
          <w:p w14:paraId="7955905E"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62907004" w14:textId="77777777" w:rsidR="00270085" w:rsidRPr="00621E4C" w:rsidRDefault="00000000">
            <w:pPr>
              <w:rPr>
                <w:rFonts w:cs="Times New Roman"/>
                <w:bCs/>
                <w:sz w:val="26"/>
                <w:szCs w:val="26"/>
              </w:rPr>
            </w:pPr>
            <w:r w:rsidRPr="00621E4C">
              <w:rPr>
                <w:rFonts w:cs="Times New Roman"/>
                <w:bCs/>
                <w:sz w:val="26"/>
                <w:szCs w:val="26"/>
              </w:rPr>
              <w:t>0.220</w:t>
            </w:r>
          </w:p>
        </w:tc>
        <w:tc>
          <w:tcPr>
            <w:tcW w:w="1440" w:type="dxa"/>
            <w:vAlign w:val="center"/>
          </w:tcPr>
          <w:p w14:paraId="5A262BAF"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0566B770"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5097F584"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019221E2" w14:textId="77777777">
        <w:trPr>
          <w:jc w:val="center"/>
        </w:trPr>
        <w:tc>
          <w:tcPr>
            <w:tcW w:w="1440" w:type="dxa"/>
            <w:vAlign w:val="center"/>
          </w:tcPr>
          <w:p w14:paraId="0EE88542" w14:textId="77777777" w:rsidR="00270085" w:rsidRPr="00621E4C" w:rsidRDefault="00000000">
            <w:pPr>
              <w:rPr>
                <w:rFonts w:cs="Times New Roman"/>
                <w:bCs/>
                <w:sz w:val="26"/>
                <w:szCs w:val="26"/>
              </w:rPr>
            </w:pPr>
            <w:r w:rsidRPr="00621E4C">
              <w:rPr>
                <w:rFonts w:cs="Times New Roman"/>
                <w:bCs/>
                <w:sz w:val="26"/>
                <w:szCs w:val="26"/>
              </w:rPr>
              <w:t>3</w:t>
            </w:r>
          </w:p>
        </w:tc>
        <w:tc>
          <w:tcPr>
            <w:tcW w:w="1440" w:type="dxa"/>
            <w:vAlign w:val="center"/>
          </w:tcPr>
          <w:p w14:paraId="094CFB0A" w14:textId="77777777" w:rsidR="00270085" w:rsidRPr="00621E4C" w:rsidRDefault="00000000">
            <w:pPr>
              <w:rPr>
                <w:rFonts w:cs="Times New Roman"/>
                <w:bCs/>
                <w:sz w:val="26"/>
                <w:szCs w:val="26"/>
              </w:rPr>
            </w:pPr>
            <w:r w:rsidRPr="00621E4C">
              <w:rPr>
                <w:rFonts w:cs="Times New Roman"/>
                <w:bCs/>
                <w:sz w:val="26"/>
                <w:szCs w:val="26"/>
              </w:rPr>
              <w:t>88</w:t>
            </w:r>
          </w:p>
        </w:tc>
        <w:tc>
          <w:tcPr>
            <w:tcW w:w="1440" w:type="dxa"/>
            <w:vAlign w:val="center"/>
          </w:tcPr>
          <w:p w14:paraId="69475BBD"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719748D5" w14:textId="77777777" w:rsidR="00270085" w:rsidRPr="00621E4C" w:rsidRDefault="00000000">
            <w:pPr>
              <w:rPr>
                <w:rFonts w:cs="Times New Roman"/>
                <w:bCs/>
                <w:sz w:val="26"/>
                <w:szCs w:val="26"/>
              </w:rPr>
            </w:pPr>
            <w:r w:rsidRPr="00621E4C">
              <w:rPr>
                <w:rFonts w:cs="Times New Roman"/>
                <w:bCs/>
                <w:sz w:val="26"/>
                <w:szCs w:val="26"/>
              </w:rPr>
              <w:t>-0.840</w:t>
            </w:r>
          </w:p>
        </w:tc>
        <w:tc>
          <w:tcPr>
            <w:tcW w:w="1440" w:type="dxa"/>
            <w:vAlign w:val="center"/>
          </w:tcPr>
          <w:p w14:paraId="53D21827"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3DF564EA"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0A2D2932"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749603EC" w14:textId="77777777">
        <w:trPr>
          <w:jc w:val="center"/>
        </w:trPr>
        <w:tc>
          <w:tcPr>
            <w:tcW w:w="1440" w:type="dxa"/>
            <w:vAlign w:val="center"/>
          </w:tcPr>
          <w:p w14:paraId="5E2A8FD9" w14:textId="77777777" w:rsidR="00270085" w:rsidRPr="00621E4C" w:rsidRDefault="00000000">
            <w:pPr>
              <w:rPr>
                <w:rFonts w:cs="Times New Roman"/>
                <w:bCs/>
                <w:sz w:val="26"/>
                <w:szCs w:val="26"/>
              </w:rPr>
            </w:pPr>
            <w:r w:rsidRPr="00621E4C">
              <w:rPr>
                <w:rFonts w:cs="Times New Roman"/>
                <w:bCs/>
                <w:sz w:val="26"/>
                <w:szCs w:val="26"/>
              </w:rPr>
              <w:t>4</w:t>
            </w:r>
          </w:p>
        </w:tc>
        <w:tc>
          <w:tcPr>
            <w:tcW w:w="1440" w:type="dxa"/>
            <w:vAlign w:val="center"/>
          </w:tcPr>
          <w:p w14:paraId="21DD733E" w14:textId="77777777" w:rsidR="00270085" w:rsidRPr="00621E4C" w:rsidRDefault="00000000">
            <w:pPr>
              <w:rPr>
                <w:rFonts w:cs="Times New Roman"/>
                <w:bCs/>
                <w:sz w:val="26"/>
                <w:szCs w:val="26"/>
              </w:rPr>
            </w:pPr>
            <w:r w:rsidRPr="00621E4C">
              <w:rPr>
                <w:rFonts w:cs="Times New Roman"/>
                <w:bCs/>
                <w:sz w:val="26"/>
                <w:szCs w:val="26"/>
              </w:rPr>
              <w:t>154</w:t>
            </w:r>
          </w:p>
        </w:tc>
        <w:tc>
          <w:tcPr>
            <w:tcW w:w="1440" w:type="dxa"/>
            <w:vAlign w:val="center"/>
          </w:tcPr>
          <w:p w14:paraId="479AD6AF"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1A2AC427" w14:textId="77777777" w:rsidR="00270085" w:rsidRPr="00621E4C" w:rsidRDefault="00000000">
            <w:pPr>
              <w:rPr>
                <w:rFonts w:cs="Times New Roman"/>
                <w:bCs/>
                <w:sz w:val="26"/>
                <w:szCs w:val="26"/>
              </w:rPr>
            </w:pPr>
            <w:r w:rsidRPr="00621E4C">
              <w:rPr>
                <w:rFonts w:cs="Times New Roman"/>
                <w:bCs/>
                <w:sz w:val="26"/>
                <w:szCs w:val="26"/>
              </w:rPr>
              <w:t>0.480</w:t>
            </w:r>
          </w:p>
        </w:tc>
        <w:tc>
          <w:tcPr>
            <w:tcW w:w="1440" w:type="dxa"/>
            <w:vAlign w:val="center"/>
          </w:tcPr>
          <w:p w14:paraId="75B3D811"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0F750475"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1738AEC9"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5CF692FC" w14:textId="77777777">
        <w:trPr>
          <w:jc w:val="center"/>
        </w:trPr>
        <w:tc>
          <w:tcPr>
            <w:tcW w:w="1440" w:type="dxa"/>
            <w:vAlign w:val="center"/>
          </w:tcPr>
          <w:p w14:paraId="3A2169B3" w14:textId="77777777" w:rsidR="00270085" w:rsidRPr="00621E4C" w:rsidRDefault="00000000">
            <w:pPr>
              <w:rPr>
                <w:rFonts w:cs="Times New Roman"/>
                <w:bCs/>
                <w:sz w:val="26"/>
                <w:szCs w:val="26"/>
              </w:rPr>
            </w:pPr>
            <w:r w:rsidRPr="00621E4C">
              <w:rPr>
                <w:rFonts w:cs="Times New Roman"/>
                <w:bCs/>
                <w:sz w:val="26"/>
                <w:szCs w:val="26"/>
              </w:rPr>
              <w:t>5</w:t>
            </w:r>
          </w:p>
        </w:tc>
        <w:tc>
          <w:tcPr>
            <w:tcW w:w="1440" w:type="dxa"/>
            <w:vAlign w:val="center"/>
          </w:tcPr>
          <w:p w14:paraId="2EE0C056" w14:textId="77777777" w:rsidR="00270085" w:rsidRPr="00621E4C" w:rsidRDefault="00000000">
            <w:pPr>
              <w:rPr>
                <w:rFonts w:cs="Times New Roman"/>
                <w:bCs/>
                <w:sz w:val="26"/>
                <w:szCs w:val="26"/>
              </w:rPr>
            </w:pPr>
            <w:r w:rsidRPr="00621E4C">
              <w:rPr>
                <w:rFonts w:cs="Times New Roman"/>
                <w:bCs/>
                <w:sz w:val="26"/>
                <w:szCs w:val="26"/>
              </w:rPr>
              <w:t>151</w:t>
            </w:r>
          </w:p>
        </w:tc>
        <w:tc>
          <w:tcPr>
            <w:tcW w:w="1440" w:type="dxa"/>
            <w:vAlign w:val="center"/>
          </w:tcPr>
          <w:p w14:paraId="7F3F6194"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3D8F6FC4" w14:textId="77777777" w:rsidR="00270085" w:rsidRPr="00621E4C" w:rsidRDefault="00000000">
            <w:pPr>
              <w:rPr>
                <w:rFonts w:cs="Times New Roman"/>
                <w:bCs/>
                <w:sz w:val="26"/>
                <w:szCs w:val="26"/>
              </w:rPr>
            </w:pPr>
            <w:r w:rsidRPr="00621E4C">
              <w:rPr>
                <w:rFonts w:cs="Times New Roman"/>
                <w:bCs/>
                <w:sz w:val="26"/>
                <w:szCs w:val="26"/>
              </w:rPr>
              <w:t>0.420</w:t>
            </w:r>
          </w:p>
        </w:tc>
        <w:tc>
          <w:tcPr>
            <w:tcW w:w="1440" w:type="dxa"/>
            <w:vAlign w:val="center"/>
          </w:tcPr>
          <w:p w14:paraId="42BF7590"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460DFA77"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214E8950"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693B43F1" w14:textId="77777777">
        <w:trPr>
          <w:jc w:val="center"/>
        </w:trPr>
        <w:tc>
          <w:tcPr>
            <w:tcW w:w="1440" w:type="dxa"/>
            <w:vAlign w:val="center"/>
          </w:tcPr>
          <w:p w14:paraId="7A71ADFA" w14:textId="77777777" w:rsidR="00270085" w:rsidRPr="00621E4C" w:rsidRDefault="00000000">
            <w:pPr>
              <w:rPr>
                <w:rFonts w:cs="Times New Roman"/>
                <w:bCs/>
                <w:sz w:val="26"/>
                <w:szCs w:val="26"/>
              </w:rPr>
            </w:pPr>
            <w:r w:rsidRPr="00621E4C">
              <w:rPr>
                <w:rFonts w:cs="Times New Roman"/>
                <w:bCs/>
                <w:sz w:val="26"/>
                <w:szCs w:val="26"/>
              </w:rPr>
              <w:t>6</w:t>
            </w:r>
          </w:p>
        </w:tc>
        <w:tc>
          <w:tcPr>
            <w:tcW w:w="1440" w:type="dxa"/>
            <w:vAlign w:val="center"/>
          </w:tcPr>
          <w:p w14:paraId="762C4741" w14:textId="77777777" w:rsidR="00270085" w:rsidRPr="00621E4C" w:rsidRDefault="00000000">
            <w:pPr>
              <w:rPr>
                <w:rFonts w:cs="Times New Roman"/>
                <w:bCs/>
                <w:sz w:val="26"/>
                <w:szCs w:val="26"/>
              </w:rPr>
            </w:pPr>
            <w:r w:rsidRPr="00621E4C">
              <w:rPr>
                <w:rFonts w:cs="Times New Roman"/>
                <w:bCs/>
                <w:sz w:val="26"/>
                <w:szCs w:val="26"/>
              </w:rPr>
              <w:t>102</w:t>
            </w:r>
          </w:p>
        </w:tc>
        <w:tc>
          <w:tcPr>
            <w:tcW w:w="1440" w:type="dxa"/>
            <w:vAlign w:val="center"/>
          </w:tcPr>
          <w:p w14:paraId="1BB67723"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42052A32" w14:textId="77777777" w:rsidR="00270085" w:rsidRPr="00621E4C" w:rsidRDefault="00000000">
            <w:pPr>
              <w:rPr>
                <w:rFonts w:cs="Times New Roman"/>
                <w:bCs/>
                <w:sz w:val="26"/>
                <w:szCs w:val="26"/>
              </w:rPr>
            </w:pPr>
            <w:r w:rsidRPr="00621E4C">
              <w:rPr>
                <w:rFonts w:cs="Times New Roman"/>
                <w:bCs/>
                <w:sz w:val="26"/>
                <w:szCs w:val="26"/>
              </w:rPr>
              <w:t>-0.560</w:t>
            </w:r>
          </w:p>
        </w:tc>
        <w:tc>
          <w:tcPr>
            <w:tcW w:w="1440" w:type="dxa"/>
            <w:vAlign w:val="center"/>
          </w:tcPr>
          <w:p w14:paraId="5B3087A5"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6FD0A9B8"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330BDD73"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59F505C3" w14:textId="77777777">
        <w:trPr>
          <w:jc w:val="center"/>
        </w:trPr>
        <w:tc>
          <w:tcPr>
            <w:tcW w:w="1440" w:type="dxa"/>
            <w:vAlign w:val="center"/>
          </w:tcPr>
          <w:p w14:paraId="21AA531D" w14:textId="77777777" w:rsidR="00270085" w:rsidRPr="00621E4C" w:rsidRDefault="00000000">
            <w:pPr>
              <w:rPr>
                <w:rFonts w:cs="Times New Roman"/>
                <w:bCs/>
                <w:sz w:val="26"/>
                <w:szCs w:val="26"/>
              </w:rPr>
            </w:pPr>
            <w:r w:rsidRPr="00621E4C">
              <w:rPr>
                <w:rFonts w:cs="Times New Roman"/>
                <w:bCs/>
                <w:sz w:val="26"/>
                <w:szCs w:val="26"/>
              </w:rPr>
              <w:t>7</w:t>
            </w:r>
          </w:p>
        </w:tc>
        <w:tc>
          <w:tcPr>
            <w:tcW w:w="1440" w:type="dxa"/>
            <w:vAlign w:val="center"/>
          </w:tcPr>
          <w:p w14:paraId="1E433BDB" w14:textId="77777777" w:rsidR="00270085" w:rsidRPr="00621E4C" w:rsidRDefault="00000000">
            <w:pPr>
              <w:rPr>
                <w:rFonts w:cs="Times New Roman"/>
                <w:bCs/>
                <w:sz w:val="26"/>
                <w:szCs w:val="26"/>
              </w:rPr>
            </w:pPr>
            <w:r w:rsidRPr="00621E4C">
              <w:rPr>
                <w:rFonts w:cs="Times New Roman"/>
                <w:bCs/>
                <w:sz w:val="26"/>
                <w:szCs w:val="26"/>
              </w:rPr>
              <w:t>119</w:t>
            </w:r>
          </w:p>
        </w:tc>
        <w:tc>
          <w:tcPr>
            <w:tcW w:w="1440" w:type="dxa"/>
            <w:vAlign w:val="center"/>
          </w:tcPr>
          <w:p w14:paraId="145BFC81"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27F2A054" w14:textId="77777777" w:rsidR="00270085" w:rsidRPr="00621E4C" w:rsidRDefault="00000000">
            <w:pPr>
              <w:rPr>
                <w:rFonts w:cs="Times New Roman"/>
                <w:bCs/>
                <w:sz w:val="26"/>
                <w:szCs w:val="26"/>
              </w:rPr>
            </w:pPr>
            <w:r w:rsidRPr="00621E4C">
              <w:rPr>
                <w:rFonts w:cs="Times New Roman"/>
                <w:bCs/>
                <w:sz w:val="26"/>
                <w:szCs w:val="26"/>
              </w:rPr>
              <w:t>-0.220</w:t>
            </w:r>
          </w:p>
        </w:tc>
        <w:tc>
          <w:tcPr>
            <w:tcW w:w="1440" w:type="dxa"/>
            <w:vAlign w:val="center"/>
          </w:tcPr>
          <w:p w14:paraId="21FD8A96"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16BA6EB1"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093539BF"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33AB8A41" w14:textId="77777777">
        <w:trPr>
          <w:jc w:val="center"/>
        </w:trPr>
        <w:tc>
          <w:tcPr>
            <w:tcW w:w="1440" w:type="dxa"/>
            <w:vAlign w:val="center"/>
          </w:tcPr>
          <w:p w14:paraId="27EAFE94" w14:textId="77777777" w:rsidR="00270085" w:rsidRPr="00621E4C" w:rsidRDefault="00000000">
            <w:pPr>
              <w:rPr>
                <w:rFonts w:cs="Times New Roman"/>
                <w:bCs/>
                <w:sz w:val="26"/>
                <w:szCs w:val="26"/>
              </w:rPr>
            </w:pPr>
            <w:r w:rsidRPr="00621E4C">
              <w:rPr>
                <w:rFonts w:cs="Times New Roman"/>
                <w:bCs/>
                <w:sz w:val="26"/>
                <w:szCs w:val="26"/>
              </w:rPr>
              <w:t>8</w:t>
            </w:r>
          </w:p>
        </w:tc>
        <w:tc>
          <w:tcPr>
            <w:tcW w:w="1440" w:type="dxa"/>
            <w:vAlign w:val="center"/>
          </w:tcPr>
          <w:p w14:paraId="7D354D74" w14:textId="77777777" w:rsidR="00270085" w:rsidRPr="00621E4C" w:rsidRDefault="00000000">
            <w:pPr>
              <w:rPr>
                <w:rFonts w:cs="Times New Roman"/>
                <w:bCs/>
                <w:sz w:val="26"/>
                <w:szCs w:val="26"/>
              </w:rPr>
            </w:pPr>
            <w:r w:rsidRPr="00621E4C">
              <w:rPr>
                <w:rFonts w:cs="Times New Roman"/>
                <w:bCs/>
                <w:sz w:val="26"/>
                <w:szCs w:val="26"/>
              </w:rPr>
              <w:t>106</w:t>
            </w:r>
          </w:p>
        </w:tc>
        <w:tc>
          <w:tcPr>
            <w:tcW w:w="1440" w:type="dxa"/>
            <w:vAlign w:val="center"/>
          </w:tcPr>
          <w:p w14:paraId="00E9453E"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101216CC" w14:textId="77777777" w:rsidR="00270085" w:rsidRPr="00621E4C" w:rsidRDefault="00000000">
            <w:pPr>
              <w:rPr>
                <w:rFonts w:cs="Times New Roman"/>
                <w:bCs/>
                <w:sz w:val="26"/>
                <w:szCs w:val="26"/>
              </w:rPr>
            </w:pPr>
            <w:r w:rsidRPr="00621E4C">
              <w:rPr>
                <w:rFonts w:cs="Times New Roman"/>
                <w:bCs/>
                <w:sz w:val="26"/>
                <w:szCs w:val="26"/>
              </w:rPr>
              <w:t>-0.480</w:t>
            </w:r>
          </w:p>
        </w:tc>
        <w:tc>
          <w:tcPr>
            <w:tcW w:w="1440" w:type="dxa"/>
            <w:vAlign w:val="center"/>
          </w:tcPr>
          <w:p w14:paraId="2101373A"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46B06401"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77F957D5"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2BADF398" w14:textId="77777777">
        <w:trPr>
          <w:jc w:val="center"/>
        </w:trPr>
        <w:tc>
          <w:tcPr>
            <w:tcW w:w="1440" w:type="dxa"/>
            <w:vAlign w:val="center"/>
          </w:tcPr>
          <w:p w14:paraId="56E3AD76" w14:textId="77777777" w:rsidR="00270085" w:rsidRPr="00621E4C" w:rsidRDefault="00000000">
            <w:pPr>
              <w:rPr>
                <w:rFonts w:cs="Times New Roman"/>
                <w:bCs/>
                <w:sz w:val="26"/>
                <w:szCs w:val="26"/>
              </w:rPr>
            </w:pPr>
            <w:r w:rsidRPr="00621E4C">
              <w:rPr>
                <w:rFonts w:cs="Times New Roman"/>
                <w:bCs/>
                <w:sz w:val="26"/>
                <w:szCs w:val="26"/>
              </w:rPr>
              <w:t>9</w:t>
            </w:r>
          </w:p>
        </w:tc>
        <w:tc>
          <w:tcPr>
            <w:tcW w:w="1440" w:type="dxa"/>
            <w:vAlign w:val="center"/>
          </w:tcPr>
          <w:p w14:paraId="77827D80" w14:textId="77777777" w:rsidR="00270085" w:rsidRPr="00621E4C" w:rsidRDefault="00000000">
            <w:pPr>
              <w:rPr>
                <w:rFonts w:cs="Times New Roman"/>
                <w:bCs/>
                <w:sz w:val="26"/>
                <w:szCs w:val="26"/>
              </w:rPr>
            </w:pPr>
            <w:r w:rsidRPr="00621E4C">
              <w:rPr>
                <w:rFonts w:cs="Times New Roman"/>
                <w:bCs/>
                <w:sz w:val="26"/>
                <w:szCs w:val="26"/>
              </w:rPr>
              <w:t>102</w:t>
            </w:r>
          </w:p>
        </w:tc>
        <w:tc>
          <w:tcPr>
            <w:tcW w:w="1440" w:type="dxa"/>
            <w:vAlign w:val="center"/>
          </w:tcPr>
          <w:p w14:paraId="64159E72"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2C6C5A80" w14:textId="77777777" w:rsidR="00270085" w:rsidRPr="00621E4C" w:rsidRDefault="00000000">
            <w:pPr>
              <w:rPr>
                <w:rFonts w:cs="Times New Roman"/>
                <w:bCs/>
                <w:sz w:val="26"/>
                <w:szCs w:val="26"/>
              </w:rPr>
            </w:pPr>
            <w:r w:rsidRPr="00621E4C">
              <w:rPr>
                <w:rFonts w:cs="Times New Roman"/>
                <w:bCs/>
                <w:sz w:val="26"/>
                <w:szCs w:val="26"/>
              </w:rPr>
              <w:t>-0.560</w:t>
            </w:r>
          </w:p>
        </w:tc>
        <w:tc>
          <w:tcPr>
            <w:tcW w:w="1440" w:type="dxa"/>
            <w:vAlign w:val="center"/>
          </w:tcPr>
          <w:p w14:paraId="53D8A73B"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39946E42"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0E569C11"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5359C11D" w14:textId="77777777">
        <w:trPr>
          <w:jc w:val="center"/>
        </w:trPr>
        <w:tc>
          <w:tcPr>
            <w:tcW w:w="1440" w:type="dxa"/>
            <w:vAlign w:val="center"/>
          </w:tcPr>
          <w:p w14:paraId="4B66E9A2" w14:textId="77777777" w:rsidR="00270085" w:rsidRPr="00621E4C" w:rsidRDefault="00000000">
            <w:pPr>
              <w:rPr>
                <w:rFonts w:cs="Times New Roman"/>
                <w:bCs/>
                <w:sz w:val="26"/>
                <w:szCs w:val="26"/>
              </w:rPr>
            </w:pPr>
            <w:r w:rsidRPr="00621E4C">
              <w:rPr>
                <w:rFonts w:cs="Times New Roman"/>
                <w:bCs/>
                <w:sz w:val="26"/>
                <w:szCs w:val="26"/>
              </w:rPr>
              <w:t>10</w:t>
            </w:r>
          </w:p>
        </w:tc>
        <w:tc>
          <w:tcPr>
            <w:tcW w:w="1440" w:type="dxa"/>
            <w:vAlign w:val="center"/>
          </w:tcPr>
          <w:p w14:paraId="461DB668" w14:textId="77777777" w:rsidR="00270085" w:rsidRPr="00621E4C" w:rsidRDefault="00000000">
            <w:pPr>
              <w:rPr>
                <w:rFonts w:cs="Times New Roman"/>
                <w:bCs/>
                <w:sz w:val="26"/>
                <w:szCs w:val="26"/>
              </w:rPr>
            </w:pPr>
            <w:r w:rsidRPr="00621E4C">
              <w:rPr>
                <w:rFonts w:cs="Times New Roman"/>
                <w:bCs/>
                <w:sz w:val="26"/>
                <w:szCs w:val="26"/>
              </w:rPr>
              <w:t>143</w:t>
            </w:r>
          </w:p>
        </w:tc>
        <w:tc>
          <w:tcPr>
            <w:tcW w:w="1440" w:type="dxa"/>
            <w:vAlign w:val="center"/>
          </w:tcPr>
          <w:p w14:paraId="7CEB835A"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721B1026" w14:textId="77777777" w:rsidR="00270085" w:rsidRPr="00621E4C" w:rsidRDefault="00000000">
            <w:pPr>
              <w:rPr>
                <w:rFonts w:cs="Times New Roman"/>
                <w:bCs/>
                <w:sz w:val="26"/>
                <w:szCs w:val="26"/>
              </w:rPr>
            </w:pPr>
            <w:r w:rsidRPr="00621E4C">
              <w:rPr>
                <w:rFonts w:cs="Times New Roman"/>
                <w:bCs/>
                <w:sz w:val="26"/>
                <w:szCs w:val="26"/>
              </w:rPr>
              <w:t>0.260</w:t>
            </w:r>
          </w:p>
        </w:tc>
        <w:tc>
          <w:tcPr>
            <w:tcW w:w="1440" w:type="dxa"/>
            <w:vAlign w:val="center"/>
          </w:tcPr>
          <w:p w14:paraId="134776C5"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37A42BDF"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3033EEB7"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11672743" w14:textId="77777777">
        <w:trPr>
          <w:jc w:val="center"/>
        </w:trPr>
        <w:tc>
          <w:tcPr>
            <w:tcW w:w="1440" w:type="dxa"/>
            <w:vAlign w:val="center"/>
          </w:tcPr>
          <w:p w14:paraId="35525F2F" w14:textId="77777777" w:rsidR="00270085" w:rsidRPr="00621E4C" w:rsidRDefault="00000000">
            <w:pPr>
              <w:rPr>
                <w:rFonts w:cs="Times New Roman"/>
                <w:bCs/>
                <w:sz w:val="26"/>
                <w:szCs w:val="26"/>
              </w:rPr>
            </w:pPr>
            <w:r w:rsidRPr="00621E4C">
              <w:rPr>
                <w:rFonts w:cs="Times New Roman"/>
                <w:bCs/>
                <w:sz w:val="26"/>
                <w:szCs w:val="26"/>
              </w:rPr>
              <w:t>11</w:t>
            </w:r>
          </w:p>
        </w:tc>
        <w:tc>
          <w:tcPr>
            <w:tcW w:w="1440" w:type="dxa"/>
            <w:vAlign w:val="center"/>
          </w:tcPr>
          <w:p w14:paraId="341A6C43" w14:textId="77777777" w:rsidR="00270085" w:rsidRPr="00621E4C" w:rsidRDefault="00000000">
            <w:pPr>
              <w:rPr>
                <w:rFonts w:cs="Times New Roman"/>
                <w:bCs/>
                <w:sz w:val="26"/>
                <w:szCs w:val="26"/>
              </w:rPr>
            </w:pPr>
            <w:r w:rsidRPr="00621E4C">
              <w:rPr>
                <w:rFonts w:cs="Times New Roman"/>
                <w:bCs/>
                <w:sz w:val="26"/>
                <w:szCs w:val="26"/>
              </w:rPr>
              <w:t>76</w:t>
            </w:r>
          </w:p>
        </w:tc>
        <w:tc>
          <w:tcPr>
            <w:tcW w:w="1440" w:type="dxa"/>
            <w:vAlign w:val="center"/>
          </w:tcPr>
          <w:p w14:paraId="74B8062D"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52D1E342" w14:textId="77777777" w:rsidR="00270085" w:rsidRPr="00621E4C" w:rsidRDefault="00000000">
            <w:pPr>
              <w:rPr>
                <w:rFonts w:cs="Times New Roman"/>
                <w:bCs/>
                <w:sz w:val="26"/>
                <w:szCs w:val="26"/>
              </w:rPr>
            </w:pPr>
            <w:r w:rsidRPr="00621E4C">
              <w:rPr>
                <w:rFonts w:cs="Times New Roman"/>
                <w:bCs/>
                <w:sz w:val="26"/>
                <w:szCs w:val="26"/>
              </w:rPr>
              <w:t>-1.080</w:t>
            </w:r>
          </w:p>
        </w:tc>
        <w:tc>
          <w:tcPr>
            <w:tcW w:w="1440" w:type="dxa"/>
            <w:vAlign w:val="center"/>
          </w:tcPr>
          <w:p w14:paraId="59083F01"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2C65F603"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5E9B931A"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3999658B" w14:textId="77777777">
        <w:trPr>
          <w:jc w:val="center"/>
        </w:trPr>
        <w:tc>
          <w:tcPr>
            <w:tcW w:w="1440" w:type="dxa"/>
            <w:vAlign w:val="center"/>
          </w:tcPr>
          <w:p w14:paraId="3D59EE83" w14:textId="77777777" w:rsidR="00270085" w:rsidRPr="00621E4C" w:rsidRDefault="00000000">
            <w:pPr>
              <w:rPr>
                <w:rFonts w:cs="Times New Roman"/>
                <w:bCs/>
                <w:sz w:val="26"/>
                <w:szCs w:val="26"/>
              </w:rPr>
            </w:pPr>
            <w:r w:rsidRPr="00621E4C">
              <w:rPr>
                <w:rFonts w:cs="Times New Roman"/>
                <w:bCs/>
                <w:sz w:val="26"/>
                <w:szCs w:val="26"/>
              </w:rPr>
              <w:t>12</w:t>
            </w:r>
          </w:p>
        </w:tc>
        <w:tc>
          <w:tcPr>
            <w:tcW w:w="1440" w:type="dxa"/>
            <w:vAlign w:val="center"/>
          </w:tcPr>
          <w:p w14:paraId="3E1FE1C5" w14:textId="77777777" w:rsidR="00270085" w:rsidRPr="00621E4C" w:rsidRDefault="00000000">
            <w:pPr>
              <w:rPr>
                <w:rFonts w:cs="Times New Roman"/>
                <w:bCs/>
                <w:sz w:val="26"/>
                <w:szCs w:val="26"/>
              </w:rPr>
            </w:pPr>
            <w:r w:rsidRPr="00621E4C">
              <w:rPr>
                <w:rFonts w:cs="Times New Roman"/>
                <w:bCs/>
                <w:sz w:val="26"/>
                <w:szCs w:val="26"/>
              </w:rPr>
              <w:t>168</w:t>
            </w:r>
          </w:p>
        </w:tc>
        <w:tc>
          <w:tcPr>
            <w:tcW w:w="1440" w:type="dxa"/>
            <w:vAlign w:val="center"/>
          </w:tcPr>
          <w:p w14:paraId="682515A9"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71BCDF17" w14:textId="77777777" w:rsidR="00270085" w:rsidRPr="00621E4C" w:rsidRDefault="00000000">
            <w:pPr>
              <w:rPr>
                <w:rFonts w:cs="Times New Roman"/>
                <w:bCs/>
                <w:sz w:val="26"/>
                <w:szCs w:val="26"/>
              </w:rPr>
            </w:pPr>
            <w:r w:rsidRPr="00621E4C">
              <w:rPr>
                <w:rFonts w:cs="Times New Roman"/>
                <w:bCs/>
                <w:sz w:val="26"/>
                <w:szCs w:val="26"/>
              </w:rPr>
              <w:t>0.760</w:t>
            </w:r>
          </w:p>
        </w:tc>
        <w:tc>
          <w:tcPr>
            <w:tcW w:w="1440" w:type="dxa"/>
            <w:vAlign w:val="center"/>
          </w:tcPr>
          <w:p w14:paraId="75C7685E"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7DFBD774"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41858057"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0FC85B8E" w14:textId="77777777">
        <w:trPr>
          <w:jc w:val="center"/>
        </w:trPr>
        <w:tc>
          <w:tcPr>
            <w:tcW w:w="1440" w:type="dxa"/>
            <w:vAlign w:val="center"/>
          </w:tcPr>
          <w:p w14:paraId="4CD95A77" w14:textId="77777777" w:rsidR="00270085" w:rsidRPr="00621E4C" w:rsidRDefault="00000000">
            <w:pPr>
              <w:rPr>
                <w:rFonts w:cs="Times New Roman"/>
                <w:bCs/>
                <w:sz w:val="26"/>
                <w:szCs w:val="26"/>
              </w:rPr>
            </w:pPr>
            <w:r w:rsidRPr="00621E4C">
              <w:rPr>
                <w:rFonts w:cs="Times New Roman"/>
                <w:bCs/>
                <w:sz w:val="26"/>
                <w:szCs w:val="26"/>
              </w:rPr>
              <w:t>13</w:t>
            </w:r>
          </w:p>
        </w:tc>
        <w:tc>
          <w:tcPr>
            <w:tcW w:w="1440" w:type="dxa"/>
            <w:vAlign w:val="center"/>
          </w:tcPr>
          <w:p w14:paraId="49706052" w14:textId="77777777" w:rsidR="00270085" w:rsidRPr="00621E4C" w:rsidRDefault="00000000">
            <w:pPr>
              <w:rPr>
                <w:rFonts w:cs="Times New Roman"/>
                <w:bCs/>
                <w:sz w:val="26"/>
                <w:szCs w:val="26"/>
              </w:rPr>
            </w:pPr>
            <w:r w:rsidRPr="00621E4C">
              <w:rPr>
                <w:rFonts w:cs="Times New Roman"/>
                <w:bCs/>
                <w:sz w:val="26"/>
                <w:szCs w:val="26"/>
              </w:rPr>
              <w:t>94</w:t>
            </w:r>
          </w:p>
        </w:tc>
        <w:tc>
          <w:tcPr>
            <w:tcW w:w="1440" w:type="dxa"/>
            <w:vAlign w:val="center"/>
          </w:tcPr>
          <w:p w14:paraId="772C0280" w14:textId="77777777" w:rsidR="00270085" w:rsidRPr="00621E4C" w:rsidRDefault="00000000">
            <w:pPr>
              <w:rPr>
                <w:rFonts w:cs="Times New Roman"/>
                <w:bCs/>
                <w:sz w:val="26"/>
                <w:szCs w:val="26"/>
              </w:rPr>
            </w:pPr>
            <w:r w:rsidRPr="00621E4C">
              <w:rPr>
                <w:rFonts w:cs="Times New Roman"/>
                <w:bCs/>
                <w:sz w:val="26"/>
                <w:szCs w:val="26"/>
              </w:rPr>
              <w:t>0</w:t>
            </w:r>
          </w:p>
        </w:tc>
        <w:tc>
          <w:tcPr>
            <w:tcW w:w="1440" w:type="dxa"/>
            <w:vAlign w:val="center"/>
          </w:tcPr>
          <w:p w14:paraId="6E68EB19" w14:textId="77777777" w:rsidR="00270085" w:rsidRPr="00621E4C" w:rsidRDefault="00000000">
            <w:pPr>
              <w:rPr>
                <w:rFonts w:cs="Times New Roman"/>
                <w:bCs/>
                <w:sz w:val="26"/>
                <w:szCs w:val="26"/>
              </w:rPr>
            </w:pPr>
            <w:r w:rsidRPr="00621E4C">
              <w:rPr>
                <w:rFonts w:cs="Times New Roman"/>
                <w:bCs/>
                <w:sz w:val="26"/>
                <w:szCs w:val="26"/>
              </w:rPr>
              <w:t>-0.720</w:t>
            </w:r>
          </w:p>
        </w:tc>
        <w:tc>
          <w:tcPr>
            <w:tcW w:w="1440" w:type="dxa"/>
            <w:vAlign w:val="center"/>
          </w:tcPr>
          <w:p w14:paraId="4A100F00"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651C42A6"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0835B75F" w14:textId="77777777" w:rsidR="00270085" w:rsidRPr="00621E4C" w:rsidRDefault="00000000">
            <w:pPr>
              <w:rPr>
                <w:rFonts w:cs="Times New Roman"/>
                <w:bCs/>
                <w:sz w:val="26"/>
                <w:szCs w:val="26"/>
              </w:rPr>
            </w:pPr>
            <w:r w:rsidRPr="00621E4C">
              <w:rPr>
                <w:rFonts w:cs="Times New Roman"/>
                <w:bCs/>
                <w:sz w:val="26"/>
                <w:szCs w:val="26"/>
              </w:rPr>
              <w:t>0.693147</w:t>
            </w:r>
          </w:p>
        </w:tc>
      </w:tr>
      <w:tr w:rsidR="00270085" w:rsidRPr="005B4E5F" w14:paraId="2F8F9B30" w14:textId="77777777">
        <w:trPr>
          <w:jc w:val="center"/>
        </w:trPr>
        <w:tc>
          <w:tcPr>
            <w:tcW w:w="1440" w:type="dxa"/>
            <w:vAlign w:val="center"/>
          </w:tcPr>
          <w:p w14:paraId="146D183A" w14:textId="77777777" w:rsidR="00270085" w:rsidRPr="00621E4C" w:rsidRDefault="00000000">
            <w:pPr>
              <w:rPr>
                <w:rFonts w:cs="Times New Roman"/>
                <w:bCs/>
                <w:sz w:val="26"/>
                <w:szCs w:val="26"/>
              </w:rPr>
            </w:pPr>
            <w:r w:rsidRPr="00621E4C">
              <w:rPr>
                <w:rFonts w:cs="Times New Roman"/>
                <w:bCs/>
                <w:sz w:val="26"/>
                <w:szCs w:val="26"/>
              </w:rPr>
              <w:t>14</w:t>
            </w:r>
          </w:p>
        </w:tc>
        <w:tc>
          <w:tcPr>
            <w:tcW w:w="1440" w:type="dxa"/>
            <w:vAlign w:val="center"/>
          </w:tcPr>
          <w:p w14:paraId="3847210B" w14:textId="77777777" w:rsidR="00270085" w:rsidRPr="00621E4C" w:rsidRDefault="00000000">
            <w:pPr>
              <w:rPr>
                <w:rFonts w:cs="Times New Roman"/>
                <w:bCs/>
                <w:sz w:val="26"/>
                <w:szCs w:val="26"/>
              </w:rPr>
            </w:pPr>
            <w:r w:rsidRPr="00621E4C">
              <w:rPr>
                <w:rFonts w:cs="Times New Roman"/>
                <w:bCs/>
                <w:sz w:val="26"/>
                <w:szCs w:val="26"/>
              </w:rPr>
              <w:t>186</w:t>
            </w:r>
          </w:p>
        </w:tc>
        <w:tc>
          <w:tcPr>
            <w:tcW w:w="1440" w:type="dxa"/>
            <w:vAlign w:val="center"/>
          </w:tcPr>
          <w:p w14:paraId="1BCB70C6" w14:textId="77777777" w:rsidR="00270085" w:rsidRPr="00621E4C" w:rsidRDefault="00000000">
            <w:pPr>
              <w:rPr>
                <w:rFonts w:cs="Times New Roman"/>
                <w:bCs/>
                <w:sz w:val="26"/>
                <w:szCs w:val="26"/>
              </w:rPr>
            </w:pPr>
            <w:r w:rsidRPr="00621E4C">
              <w:rPr>
                <w:rFonts w:cs="Times New Roman"/>
                <w:bCs/>
                <w:sz w:val="26"/>
                <w:szCs w:val="26"/>
              </w:rPr>
              <w:t>1</w:t>
            </w:r>
          </w:p>
        </w:tc>
        <w:tc>
          <w:tcPr>
            <w:tcW w:w="1440" w:type="dxa"/>
            <w:vAlign w:val="center"/>
          </w:tcPr>
          <w:p w14:paraId="66B2243C" w14:textId="77777777" w:rsidR="00270085" w:rsidRPr="00621E4C" w:rsidRDefault="00000000">
            <w:pPr>
              <w:rPr>
                <w:rFonts w:cs="Times New Roman"/>
                <w:bCs/>
                <w:sz w:val="26"/>
                <w:szCs w:val="26"/>
              </w:rPr>
            </w:pPr>
            <w:r w:rsidRPr="00621E4C">
              <w:rPr>
                <w:rFonts w:cs="Times New Roman"/>
                <w:bCs/>
                <w:sz w:val="26"/>
                <w:szCs w:val="26"/>
              </w:rPr>
              <w:t>1.120</w:t>
            </w:r>
          </w:p>
        </w:tc>
        <w:tc>
          <w:tcPr>
            <w:tcW w:w="1440" w:type="dxa"/>
            <w:vAlign w:val="center"/>
          </w:tcPr>
          <w:p w14:paraId="5B24F680" w14:textId="77777777" w:rsidR="00270085" w:rsidRPr="00621E4C" w:rsidRDefault="00000000">
            <w:pPr>
              <w:rPr>
                <w:rFonts w:cs="Times New Roman"/>
                <w:bCs/>
                <w:sz w:val="26"/>
                <w:szCs w:val="26"/>
              </w:rPr>
            </w:pPr>
            <w:r w:rsidRPr="00621E4C">
              <w:rPr>
                <w:rFonts w:cs="Times New Roman"/>
                <w:bCs/>
                <w:sz w:val="26"/>
                <w:szCs w:val="26"/>
              </w:rPr>
              <w:t>0.000000</w:t>
            </w:r>
          </w:p>
        </w:tc>
        <w:tc>
          <w:tcPr>
            <w:tcW w:w="1440" w:type="dxa"/>
            <w:vAlign w:val="center"/>
          </w:tcPr>
          <w:p w14:paraId="34116B23" w14:textId="77777777" w:rsidR="00270085" w:rsidRPr="00621E4C" w:rsidRDefault="00000000">
            <w:pPr>
              <w:rPr>
                <w:rFonts w:cs="Times New Roman"/>
                <w:bCs/>
                <w:sz w:val="26"/>
                <w:szCs w:val="26"/>
              </w:rPr>
            </w:pPr>
            <w:r w:rsidRPr="00621E4C">
              <w:rPr>
                <w:rFonts w:cs="Times New Roman"/>
                <w:bCs/>
                <w:sz w:val="26"/>
                <w:szCs w:val="26"/>
              </w:rPr>
              <w:t>0.500000</w:t>
            </w:r>
          </w:p>
        </w:tc>
        <w:tc>
          <w:tcPr>
            <w:tcW w:w="1440" w:type="dxa"/>
            <w:vAlign w:val="center"/>
          </w:tcPr>
          <w:p w14:paraId="1B47E101" w14:textId="77777777" w:rsidR="00270085" w:rsidRPr="00621E4C" w:rsidRDefault="00000000">
            <w:pPr>
              <w:rPr>
                <w:rFonts w:cs="Times New Roman"/>
                <w:bCs/>
                <w:sz w:val="26"/>
                <w:szCs w:val="26"/>
              </w:rPr>
            </w:pPr>
            <w:r w:rsidRPr="00621E4C">
              <w:rPr>
                <w:rFonts w:cs="Times New Roman"/>
                <w:bCs/>
                <w:sz w:val="26"/>
                <w:szCs w:val="26"/>
              </w:rPr>
              <w:t>0.693147</w:t>
            </w:r>
          </w:p>
        </w:tc>
      </w:tr>
    </w:tbl>
    <w:p w14:paraId="33414047" w14:textId="77777777" w:rsidR="00270085" w:rsidRPr="005B4E5F" w:rsidRDefault="00270085">
      <w:pPr>
        <w:rPr>
          <w:rFonts w:cs="Times New Roman"/>
          <w:sz w:val="26"/>
          <w:szCs w:val="26"/>
        </w:rPr>
      </w:pPr>
    </w:p>
    <w:p w14:paraId="694BB457"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c) BCE từng mẫu và loss trung bình</w:t>
      </w:r>
    </w:p>
    <w:p w14:paraId="18525190" w14:textId="77777777" w:rsidR="00270085" w:rsidRPr="005B4E5F" w:rsidRDefault="00000000">
      <w:pPr>
        <w:rPr>
          <w:rFonts w:cs="Times New Roman"/>
          <w:sz w:val="26"/>
          <w:szCs w:val="26"/>
        </w:rPr>
      </w:pPr>
      <w:r w:rsidRPr="005B4E5F">
        <w:rPr>
          <w:rFonts w:cs="Times New Roman"/>
          <w:sz w:val="26"/>
          <w:szCs w:val="26"/>
        </w:rPr>
        <w:t>Ở w⁽⁰⁾=0, b⁽⁰⁾=0, mọi zᵢ=0 nên ŷᵢ=</w:t>
      </w:r>
      <w:proofErr w:type="gramStart"/>
      <w:r w:rsidRPr="005B4E5F">
        <w:rPr>
          <w:rFonts w:cs="Times New Roman"/>
          <w:sz w:val="26"/>
          <w:szCs w:val="26"/>
        </w:rPr>
        <w:t>σ(0)=</w:t>
      </w:r>
      <w:proofErr w:type="gramEnd"/>
      <w:r w:rsidRPr="005B4E5F">
        <w:rPr>
          <w:rFonts w:cs="Times New Roman"/>
          <w:sz w:val="26"/>
          <w:szCs w:val="26"/>
        </w:rPr>
        <w:t>0,5. Vì vậy mỗi mẫu có BCE=−</w:t>
      </w:r>
      <w:proofErr w:type="gramStart"/>
      <w:r w:rsidRPr="005B4E5F">
        <w:rPr>
          <w:rFonts w:cs="Times New Roman"/>
          <w:sz w:val="26"/>
          <w:szCs w:val="26"/>
        </w:rPr>
        <w:t>ln(</w:t>
      </w:r>
      <w:proofErr w:type="gramEnd"/>
      <w:r w:rsidRPr="005B4E5F">
        <w:rPr>
          <w:rFonts w:cs="Times New Roman"/>
          <w:sz w:val="26"/>
          <w:szCs w:val="26"/>
        </w:rPr>
        <w:t>0,</w:t>
      </w:r>
      <w:proofErr w:type="gramStart"/>
      <w:r w:rsidRPr="005B4E5F">
        <w:rPr>
          <w:rFonts w:cs="Times New Roman"/>
          <w:sz w:val="26"/>
          <w:szCs w:val="26"/>
        </w:rPr>
        <w:t>5)=</w:t>
      </w:r>
      <w:proofErr w:type="gramEnd"/>
      <w:r w:rsidRPr="005B4E5F">
        <w:rPr>
          <w:rFonts w:cs="Times New Roman"/>
          <w:sz w:val="26"/>
          <w:szCs w:val="26"/>
        </w:rPr>
        <w:t>ln2≈0,693147 và J⁽⁰⁾=0.693147.</w:t>
      </w:r>
    </w:p>
    <w:p w14:paraId="290FC0A1"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d) Chứng minh gradient</w:t>
      </w:r>
    </w:p>
    <w:p w14:paraId="5C5DA69F" w14:textId="77777777" w:rsidR="00270085" w:rsidRPr="005B4E5F" w:rsidRDefault="00000000">
      <w:pPr>
        <w:rPr>
          <w:rFonts w:cs="Times New Roman"/>
          <w:sz w:val="26"/>
          <w:szCs w:val="26"/>
        </w:rPr>
      </w:pPr>
      <w:r w:rsidRPr="005B4E5F">
        <w:rPr>
          <w:rFonts w:cs="Times New Roman"/>
          <w:sz w:val="26"/>
          <w:szCs w:val="26"/>
        </w:rPr>
        <w:t>Với z=wx'+b và p=σ(z), từ quy tắc dây chuyền như Bài 1: ∂Lᵢ/∂zᵢ=pᵢ−yᵢ. Vì ∂zᵢ/∂w=xᵢ' và ∂zᵢ/∂b=1, ta có:</w:t>
      </w:r>
    </w:p>
    <w:p w14:paraId="0FCDFC34" w14:textId="77777777" w:rsidR="00270085" w:rsidRPr="00621E4C" w:rsidRDefault="00000000">
      <w:pPr>
        <w:rPr>
          <w:rFonts w:cs="Times New Roman"/>
          <w:bCs/>
          <w:sz w:val="26"/>
          <w:szCs w:val="26"/>
        </w:rPr>
      </w:pPr>
      <w:r w:rsidRPr="00621E4C">
        <w:rPr>
          <w:rFonts w:cs="Times New Roman"/>
          <w:bCs/>
          <w:sz w:val="26"/>
          <w:szCs w:val="26"/>
        </w:rPr>
        <w:t>∂J/∂w=(1/</w:t>
      </w:r>
      <w:proofErr w:type="gramStart"/>
      <w:r w:rsidRPr="00621E4C">
        <w:rPr>
          <w:rFonts w:cs="Times New Roman"/>
          <w:bCs/>
          <w:sz w:val="26"/>
          <w:szCs w:val="26"/>
        </w:rPr>
        <w:t>m)Σ</w:t>
      </w:r>
      <w:proofErr w:type="gramEnd"/>
      <w:r w:rsidRPr="00621E4C">
        <w:rPr>
          <w:rFonts w:cs="Times New Roman"/>
          <w:bCs/>
          <w:sz w:val="26"/>
          <w:szCs w:val="26"/>
        </w:rPr>
        <w:t>(ŷᵢ−</w:t>
      </w:r>
      <w:proofErr w:type="gramStart"/>
      <w:r w:rsidRPr="00621E4C">
        <w:rPr>
          <w:rFonts w:cs="Times New Roman"/>
          <w:bCs/>
          <w:sz w:val="26"/>
          <w:szCs w:val="26"/>
        </w:rPr>
        <w:t xml:space="preserve">yᵢ)xᵢ';   </w:t>
      </w:r>
      <w:proofErr w:type="gramEnd"/>
      <w:r w:rsidRPr="00621E4C">
        <w:rPr>
          <w:rFonts w:cs="Times New Roman"/>
          <w:bCs/>
          <w:sz w:val="26"/>
          <w:szCs w:val="26"/>
        </w:rPr>
        <w:t xml:space="preserve">  ∂J/∂b=(1/</w:t>
      </w:r>
      <w:proofErr w:type="gramStart"/>
      <w:r w:rsidRPr="00621E4C">
        <w:rPr>
          <w:rFonts w:cs="Times New Roman"/>
          <w:bCs/>
          <w:sz w:val="26"/>
          <w:szCs w:val="26"/>
        </w:rPr>
        <w:t>m)Σ</w:t>
      </w:r>
      <w:proofErr w:type="gramEnd"/>
      <w:r w:rsidRPr="00621E4C">
        <w:rPr>
          <w:rFonts w:cs="Times New Roman"/>
          <w:bCs/>
          <w:sz w:val="26"/>
          <w:szCs w:val="26"/>
        </w:rPr>
        <w:t>(ŷᵢ−yᵢ).</w:t>
      </w:r>
    </w:p>
    <w:p w14:paraId="6C511395"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e) Hai lần cập nhật Batch Gradient Descent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70085" w:rsidRPr="005B4E5F" w14:paraId="5B5838EF" w14:textId="77777777">
        <w:trPr>
          <w:jc w:val="center"/>
        </w:trPr>
        <w:tc>
          <w:tcPr>
            <w:tcW w:w="1680" w:type="dxa"/>
          </w:tcPr>
          <w:p w14:paraId="7D6919E9" w14:textId="77777777" w:rsidR="00270085" w:rsidRPr="005B4E5F" w:rsidRDefault="00000000">
            <w:pPr>
              <w:rPr>
                <w:rFonts w:cs="Times New Roman"/>
                <w:sz w:val="26"/>
                <w:szCs w:val="26"/>
              </w:rPr>
            </w:pPr>
            <w:r w:rsidRPr="005B4E5F">
              <w:rPr>
                <w:rFonts w:cs="Times New Roman"/>
                <w:b/>
                <w:sz w:val="26"/>
                <w:szCs w:val="26"/>
              </w:rPr>
              <w:t>Thời điểm</w:t>
            </w:r>
          </w:p>
        </w:tc>
        <w:tc>
          <w:tcPr>
            <w:tcW w:w="1680" w:type="dxa"/>
          </w:tcPr>
          <w:p w14:paraId="4413F74E" w14:textId="77777777" w:rsidR="00270085" w:rsidRPr="005B4E5F" w:rsidRDefault="00000000">
            <w:pPr>
              <w:rPr>
                <w:rFonts w:cs="Times New Roman"/>
                <w:sz w:val="26"/>
                <w:szCs w:val="26"/>
              </w:rPr>
            </w:pPr>
            <w:r w:rsidRPr="005B4E5F">
              <w:rPr>
                <w:rFonts w:cs="Times New Roman"/>
                <w:b/>
                <w:sz w:val="26"/>
                <w:szCs w:val="26"/>
              </w:rPr>
              <w:t>w</w:t>
            </w:r>
          </w:p>
        </w:tc>
        <w:tc>
          <w:tcPr>
            <w:tcW w:w="1680" w:type="dxa"/>
          </w:tcPr>
          <w:p w14:paraId="4D034852" w14:textId="77777777" w:rsidR="00270085" w:rsidRPr="005B4E5F" w:rsidRDefault="00000000">
            <w:pPr>
              <w:rPr>
                <w:rFonts w:cs="Times New Roman"/>
                <w:sz w:val="26"/>
                <w:szCs w:val="26"/>
              </w:rPr>
            </w:pPr>
            <w:r w:rsidRPr="005B4E5F">
              <w:rPr>
                <w:rFonts w:cs="Times New Roman"/>
                <w:b/>
                <w:sz w:val="26"/>
                <w:szCs w:val="26"/>
              </w:rPr>
              <w:t>b</w:t>
            </w:r>
          </w:p>
        </w:tc>
        <w:tc>
          <w:tcPr>
            <w:tcW w:w="1680" w:type="dxa"/>
          </w:tcPr>
          <w:p w14:paraId="11FA5B97" w14:textId="77777777" w:rsidR="00270085" w:rsidRPr="005B4E5F" w:rsidRDefault="00000000">
            <w:pPr>
              <w:rPr>
                <w:rFonts w:cs="Times New Roman"/>
                <w:sz w:val="26"/>
                <w:szCs w:val="26"/>
              </w:rPr>
            </w:pPr>
            <w:r w:rsidRPr="005B4E5F">
              <w:rPr>
                <w:rFonts w:cs="Times New Roman"/>
                <w:b/>
                <w:sz w:val="26"/>
                <w:szCs w:val="26"/>
              </w:rPr>
              <w:t>∂J/∂w</w:t>
            </w:r>
          </w:p>
        </w:tc>
        <w:tc>
          <w:tcPr>
            <w:tcW w:w="1680" w:type="dxa"/>
          </w:tcPr>
          <w:p w14:paraId="4C98759D" w14:textId="77777777" w:rsidR="00270085" w:rsidRPr="005B4E5F" w:rsidRDefault="00000000">
            <w:pPr>
              <w:rPr>
                <w:rFonts w:cs="Times New Roman"/>
                <w:sz w:val="26"/>
                <w:szCs w:val="26"/>
              </w:rPr>
            </w:pPr>
            <w:r w:rsidRPr="005B4E5F">
              <w:rPr>
                <w:rFonts w:cs="Times New Roman"/>
                <w:b/>
                <w:sz w:val="26"/>
                <w:szCs w:val="26"/>
              </w:rPr>
              <w:t>∂J/∂b</w:t>
            </w:r>
          </w:p>
        </w:tc>
        <w:tc>
          <w:tcPr>
            <w:tcW w:w="1680" w:type="dxa"/>
          </w:tcPr>
          <w:p w14:paraId="0FE4E600" w14:textId="77777777" w:rsidR="00270085" w:rsidRPr="005B4E5F" w:rsidRDefault="00000000">
            <w:pPr>
              <w:rPr>
                <w:rFonts w:cs="Times New Roman"/>
                <w:sz w:val="26"/>
                <w:szCs w:val="26"/>
              </w:rPr>
            </w:pPr>
            <w:r w:rsidRPr="005B4E5F">
              <w:rPr>
                <w:rFonts w:cs="Times New Roman"/>
                <w:b/>
                <w:sz w:val="26"/>
                <w:szCs w:val="26"/>
              </w:rPr>
              <w:t>J</w:t>
            </w:r>
          </w:p>
        </w:tc>
      </w:tr>
      <w:tr w:rsidR="00270085" w:rsidRPr="005B4E5F" w14:paraId="6E673141" w14:textId="77777777">
        <w:trPr>
          <w:jc w:val="center"/>
        </w:trPr>
        <w:tc>
          <w:tcPr>
            <w:tcW w:w="1680" w:type="dxa"/>
            <w:vAlign w:val="center"/>
          </w:tcPr>
          <w:p w14:paraId="628D05BC" w14:textId="77777777" w:rsidR="00270085" w:rsidRPr="005B4E5F" w:rsidRDefault="00000000">
            <w:pPr>
              <w:rPr>
                <w:rFonts w:cs="Times New Roman"/>
                <w:sz w:val="26"/>
                <w:szCs w:val="26"/>
              </w:rPr>
            </w:pPr>
            <w:r w:rsidRPr="005B4E5F">
              <w:rPr>
                <w:rFonts w:cs="Times New Roman"/>
                <w:sz w:val="26"/>
                <w:szCs w:val="26"/>
              </w:rPr>
              <w:t>Khởi tạo (0)</w:t>
            </w:r>
          </w:p>
        </w:tc>
        <w:tc>
          <w:tcPr>
            <w:tcW w:w="1680" w:type="dxa"/>
            <w:vAlign w:val="center"/>
          </w:tcPr>
          <w:p w14:paraId="5721E020" w14:textId="77777777" w:rsidR="00270085" w:rsidRPr="005B4E5F" w:rsidRDefault="00000000">
            <w:pPr>
              <w:rPr>
                <w:rFonts w:cs="Times New Roman"/>
                <w:sz w:val="26"/>
                <w:szCs w:val="26"/>
              </w:rPr>
            </w:pPr>
            <w:r w:rsidRPr="005B4E5F">
              <w:rPr>
                <w:rFonts w:cs="Times New Roman"/>
                <w:sz w:val="26"/>
                <w:szCs w:val="26"/>
              </w:rPr>
              <w:t>0.000000</w:t>
            </w:r>
          </w:p>
        </w:tc>
        <w:tc>
          <w:tcPr>
            <w:tcW w:w="1680" w:type="dxa"/>
            <w:vAlign w:val="center"/>
          </w:tcPr>
          <w:p w14:paraId="49A01BDE" w14:textId="77777777" w:rsidR="00270085" w:rsidRPr="005B4E5F" w:rsidRDefault="00000000">
            <w:pPr>
              <w:rPr>
                <w:rFonts w:cs="Times New Roman"/>
                <w:sz w:val="26"/>
                <w:szCs w:val="26"/>
              </w:rPr>
            </w:pPr>
            <w:r w:rsidRPr="005B4E5F">
              <w:rPr>
                <w:rFonts w:cs="Times New Roman"/>
                <w:sz w:val="26"/>
                <w:szCs w:val="26"/>
              </w:rPr>
              <w:t>0.000000</w:t>
            </w:r>
          </w:p>
        </w:tc>
        <w:tc>
          <w:tcPr>
            <w:tcW w:w="1680" w:type="dxa"/>
            <w:vAlign w:val="center"/>
          </w:tcPr>
          <w:p w14:paraId="1E59F13C" w14:textId="77777777" w:rsidR="00270085" w:rsidRPr="005B4E5F" w:rsidRDefault="00000000">
            <w:pPr>
              <w:rPr>
                <w:rFonts w:cs="Times New Roman"/>
                <w:sz w:val="26"/>
                <w:szCs w:val="26"/>
              </w:rPr>
            </w:pPr>
            <w:r w:rsidRPr="005B4E5F">
              <w:rPr>
                <w:rFonts w:cs="Times New Roman"/>
                <w:sz w:val="26"/>
                <w:szCs w:val="26"/>
              </w:rPr>
              <w:t>-0.277143</w:t>
            </w:r>
          </w:p>
        </w:tc>
        <w:tc>
          <w:tcPr>
            <w:tcW w:w="1680" w:type="dxa"/>
            <w:vAlign w:val="center"/>
          </w:tcPr>
          <w:p w14:paraId="7B885F9D" w14:textId="77777777" w:rsidR="00270085" w:rsidRPr="005B4E5F" w:rsidRDefault="00000000">
            <w:pPr>
              <w:rPr>
                <w:rFonts w:cs="Times New Roman"/>
                <w:sz w:val="26"/>
                <w:szCs w:val="26"/>
              </w:rPr>
            </w:pPr>
            <w:r w:rsidRPr="005B4E5F">
              <w:rPr>
                <w:rFonts w:cs="Times New Roman"/>
                <w:sz w:val="26"/>
                <w:szCs w:val="26"/>
              </w:rPr>
              <w:t>0.000000</w:t>
            </w:r>
          </w:p>
        </w:tc>
        <w:tc>
          <w:tcPr>
            <w:tcW w:w="1680" w:type="dxa"/>
            <w:vAlign w:val="center"/>
          </w:tcPr>
          <w:p w14:paraId="39C8FB8D" w14:textId="77777777" w:rsidR="00270085" w:rsidRPr="005B4E5F" w:rsidRDefault="00000000">
            <w:pPr>
              <w:rPr>
                <w:rFonts w:cs="Times New Roman"/>
                <w:sz w:val="26"/>
                <w:szCs w:val="26"/>
              </w:rPr>
            </w:pPr>
            <w:r w:rsidRPr="005B4E5F">
              <w:rPr>
                <w:rFonts w:cs="Times New Roman"/>
                <w:sz w:val="26"/>
                <w:szCs w:val="26"/>
              </w:rPr>
              <w:t>0.693147</w:t>
            </w:r>
          </w:p>
        </w:tc>
      </w:tr>
      <w:tr w:rsidR="00270085" w:rsidRPr="005B4E5F" w14:paraId="0D0EEF27" w14:textId="77777777">
        <w:trPr>
          <w:jc w:val="center"/>
        </w:trPr>
        <w:tc>
          <w:tcPr>
            <w:tcW w:w="1680" w:type="dxa"/>
            <w:vAlign w:val="center"/>
          </w:tcPr>
          <w:p w14:paraId="07D96D13" w14:textId="77777777" w:rsidR="00270085" w:rsidRPr="005B4E5F" w:rsidRDefault="00000000">
            <w:pPr>
              <w:rPr>
                <w:rFonts w:cs="Times New Roman"/>
                <w:sz w:val="26"/>
                <w:szCs w:val="26"/>
              </w:rPr>
            </w:pPr>
            <w:r w:rsidRPr="005B4E5F">
              <w:rPr>
                <w:rFonts w:cs="Times New Roman"/>
                <w:sz w:val="26"/>
                <w:szCs w:val="26"/>
              </w:rPr>
              <w:t>Sau lần 1</w:t>
            </w:r>
          </w:p>
        </w:tc>
        <w:tc>
          <w:tcPr>
            <w:tcW w:w="1680" w:type="dxa"/>
            <w:vAlign w:val="center"/>
          </w:tcPr>
          <w:p w14:paraId="3B3A1917" w14:textId="77777777" w:rsidR="00270085" w:rsidRPr="005B4E5F" w:rsidRDefault="00000000">
            <w:pPr>
              <w:rPr>
                <w:rFonts w:cs="Times New Roman"/>
                <w:sz w:val="26"/>
                <w:szCs w:val="26"/>
              </w:rPr>
            </w:pPr>
            <w:r w:rsidRPr="005B4E5F">
              <w:rPr>
                <w:rFonts w:cs="Times New Roman"/>
                <w:sz w:val="26"/>
                <w:szCs w:val="26"/>
              </w:rPr>
              <w:t>0.055429</w:t>
            </w:r>
          </w:p>
        </w:tc>
        <w:tc>
          <w:tcPr>
            <w:tcW w:w="1680" w:type="dxa"/>
            <w:vAlign w:val="center"/>
          </w:tcPr>
          <w:p w14:paraId="3EE1611F" w14:textId="77777777" w:rsidR="00270085" w:rsidRPr="005B4E5F" w:rsidRDefault="00000000">
            <w:pPr>
              <w:rPr>
                <w:rFonts w:cs="Times New Roman"/>
                <w:sz w:val="26"/>
                <w:szCs w:val="26"/>
              </w:rPr>
            </w:pPr>
            <w:r w:rsidRPr="005B4E5F">
              <w:rPr>
                <w:rFonts w:cs="Times New Roman"/>
                <w:sz w:val="26"/>
                <w:szCs w:val="26"/>
              </w:rPr>
              <w:t>0.000000</w:t>
            </w:r>
          </w:p>
        </w:tc>
        <w:tc>
          <w:tcPr>
            <w:tcW w:w="1680" w:type="dxa"/>
            <w:vAlign w:val="center"/>
          </w:tcPr>
          <w:p w14:paraId="6757ACF7" w14:textId="77777777" w:rsidR="00270085" w:rsidRPr="005B4E5F" w:rsidRDefault="00000000">
            <w:pPr>
              <w:rPr>
                <w:rFonts w:cs="Times New Roman"/>
                <w:sz w:val="26"/>
                <w:szCs w:val="26"/>
              </w:rPr>
            </w:pPr>
            <w:r w:rsidRPr="005B4E5F">
              <w:rPr>
                <w:rFonts w:cs="Times New Roman"/>
                <w:sz w:val="26"/>
                <w:szCs w:val="26"/>
              </w:rPr>
              <w:t>-0.271549</w:t>
            </w:r>
          </w:p>
        </w:tc>
        <w:tc>
          <w:tcPr>
            <w:tcW w:w="1680" w:type="dxa"/>
            <w:vAlign w:val="center"/>
          </w:tcPr>
          <w:p w14:paraId="29935D3E" w14:textId="77777777" w:rsidR="00270085" w:rsidRPr="005B4E5F" w:rsidRDefault="00000000">
            <w:pPr>
              <w:rPr>
                <w:rFonts w:cs="Times New Roman"/>
                <w:sz w:val="26"/>
                <w:szCs w:val="26"/>
              </w:rPr>
            </w:pPr>
            <w:r w:rsidRPr="005B4E5F">
              <w:rPr>
                <w:rFonts w:cs="Times New Roman"/>
                <w:sz w:val="26"/>
                <w:szCs w:val="26"/>
              </w:rPr>
              <w:t>-0.001148</w:t>
            </w:r>
          </w:p>
        </w:tc>
        <w:tc>
          <w:tcPr>
            <w:tcW w:w="1680" w:type="dxa"/>
            <w:vAlign w:val="center"/>
          </w:tcPr>
          <w:p w14:paraId="156CE160" w14:textId="77777777" w:rsidR="00270085" w:rsidRPr="005B4E5F" w:rsidRDefault="00000000">
            <w:pPr>
              <w:rPr>
                <w:rFonts w:cs="Times New Roman"/>
                <w:sz w:val="26"/>
                <w:szCs w:val="26"/>
              </w:rPr>
            </w:pPr>
            <w:r w:rsidRPr="005B4E5F">
              <w:rPr>
                <w:rFonts w:cs="Times New Roman"/>
                <w:sz w:val="26"/>
                <w:szCs w:val="26"/>
              </w:rPr>
              <w:t>0.677941</w:t>
            </w:r>
          </w:p>
        </w:tc>
      </w:tr>
      <w:tr w:rsidR="00270085" w:rsidRPr="005B4E5F" w14:paraId="5E17E442" w14:textId="77777777">
        <w:trPr>
          <w:jc w:val="center"/>
        </w:trPr>
        <w:tc>
          <w:tcPr>
            <w:tcW w:w="1680" w:type="dxa"/>
            <w:vAlign w:val="center"/>
          </w:tcPr>
          <w:p w14:paraId="10F96564" w14:textId="77777777" w:rsidR="00270085" w:rsidRPr="005B4E5F" w:rsidRDefault="00000000">
            <w:pPr>
              <w:rPr>
                <w:rFonts w:cs="Times New Roman"/>
                <w:sz w:val="26"/>
                <w:szCs w:val="26"/>
              </w:rPr>
            </w:pPr>
            <w:r w:rsidRPr="005B4E5F">
              <w:rPr>
                <w:rFonts w:cs="Times New Roman"/>
                <w:sz w:val="26"/>
                <w:szCs w:val="26"/>
              </w:rPr>
              <w:t>Sau lần 2</w:t>
            </w:r>
          </w:p>
        </w:tc>
        <w:tc>
          <w:tcPr>
            <w:tcW w:w="1680" w:type="dxa"/>
            <w:vAlign w:val="center"/>
          </w:tcPr>
          <w:p w14:paraId="4AB365F9" w14:textId="77777777" w:rsidR="00270085" w:rsidRPr="005B4E5F" w:rsidRDefault="00000000">
            <w:pPr>
              <w:rPr>
                <w:rFonts w:cs="Times New Roman"/>
                <w:sz w:val="26"/>
                <w:szCs w:val="26"/>
              </w:rPr>
            </w:pPr>
            <w:r w:rsidRPr="005B4E5F">
              <w:rPr>
                <w:rFonts w:cs="Times New Roman"/>
                <w:sz w:val="26"/>
                <w:szCs w:val="26"/>
              </w:rPr>
              <w:t>0.109738</w:t>
            </w:r>
          </w:p>
        </w:tc>
        <w:tc>
          <w:tcPr>
            <w:tcW w:w="1680" w:type="dxa"/>
            <w:vAlign w:val="center"/>
          </w:tcPr>
          <w:p w14:paraId="5F5BE795" w14:textId="77777777" w:rsidR="00270085" w:rsidRPr="005B4E5F" w:rsidRDefault="00000000">
            <w:pPr>
              <w:rPr>
                <w:rFonts w:cs="Times New Roman"/>
                <w:sz w:val="26"/>
                <w:szCs w:val="26"/>
              </w:rPr>
            </w:pPr>
            <w:r w:rsidRPr="005B4E5F">
              <w:rPr>
                <w:rFonts w:cs="Times New Roman"/>
                <w:sz w:val="26"/>
                <w:szCs w:val="26"/>
              </w:rPr>
              <w:t>0.000230</w:t>
            </w:r>
          </w:p>
        </w:tc>
        <w:tc>
          <w:tcPr>
            <w:tcW w:w="1680" w:type="dxa"/>
            <w:vAlign w:val="center"/>
          </w:tcPr>
          <w:p w14:paraId="63D02F12" w14:textId="77777777" w:rsidR="00270085" w:rsidRPr="005B4E5F" w:rsidRDefault="00000000">
            <w:pPr>
              <w:rPr>
                <w:rFonts w:cs="Times New Roman"/>
                <w:sz w:val="26"/>
                <w:szCs w:val="26"/>
              </w:rPr>
            </w:pPr>
            <w:r w:rsidRPr="005B4E5F">
              <w:rPr>
                <w:rFonts w:cs="Times New Roman"/>
                <w:sz w:val="26"/>
                <w:szCs w:val="26"/>
              </w:rPr>
              <w:t>-0.266079</w:t>
            </w:r>
          </w:p>
        </w:tc>
        <w:tc>
          <w:tcPr>
            <w:tcW w:w="1680" w:type="dxa"/>
            <w:vAlign w:val="center"/>
          </w:tcPr>
          <w:p w14:paraId="44AAAD9D" w14:textId="77777777" w:rsidR="00270085" w:rsidRPr="005B4E5F" w:rsidRDefault="00000000">
            <w:pPr>
              <w:rPr>
                <w:rFonts w:cs="Times New Roman"/>
                <w:sz w:val="26"/>
                <w:szCs w:val="26"/>
              </w:rPr>
            </w:pPr>
            <w:r w:rsidRPr="005B4E5F">
              <w:rPr>
                <w:rFonts w:cs="Times New Roman"/>
                <w:sz w:val="26"/>
                <w:szCs w:val="26"/>
              </w:rPr>
              <w:t>-0.002215</w:t>
            </w:r>
          </w:p>
        </w:tc>
        <w:tc>
          <w:tcPr>
            <w:tcW w:w="1680" w:type="dxa"/>
            <w:vAlign w:val="center"/>
          </w:tcPr>
          <w:p w14:paraId="62D34556" w14:textId="77777777" w:rsidR="00270085" w:rsidRPr="005B4E5F" w:rsidRDefault="00000000">
            <w:pPr>
              <w:rPr>
                <w:rFonts w:cs="Times New Roman"/>
                <w:sz w:val="26"/>
                <w:szCs w:val="26"/>
              </w:rPr>
            </w:pPr>
            <w:r w:rsidRPr="005B4E5F">
              <w:rPr>
                <w:rFonts w:cs="Times New Roman"/>
                <w:sz w:val="26"/>
                <w:szCs w:val="26"/>
              </w:rPr>
              <w:t>0.663341</w:t>
            </w:r>
          </w:p>
        </w:tc>
      </w:tr>
    </w:tbl>
    <w:p w14:paraId="559CA705" w14:textId="77777777" w:rsidR="00270085" w:rsidRPr="005B4E5F" w:rsidRDefault="00270085">
      <w:pPr>
        <w:rPr>
          <w:rFonts w:cs="Times New Roman"/>
          <w:sz w:val="26"/>
          <w:szCs w:val="26"/>
        </w:rPr>
      </w:pPr>
    </w:p>
    <w:p w14:paraId="75C04BFF" w14:textId="77777777" w:rsidR="00270085" w:rsidRPr="005B4E5F" w:rsidRDefault="00000000">
      <w:pPr>
        <w:rPr>
          <w:rFonts w:cs="Times New Roman"/>
          <w:sz w:val="26"/>
          <w:szCs w:val="26"/>
        </w:rPr>
      </w:pPr>
      <w:r w:rsidRPr="005B4E5F">
        <w:rPr>
          <w:rFonts w:cs="Times New Roman"/>
          <w:sz w:val="26"/>
          <w:szCs w:val="26"/>
        </w:rPr>
        <w:t>Cụ thể: w⁽¹⁾=0−0,2(-0.</w:t>
      </w:r>
      <w:proofErr w:type="gramStart"/>
      <w:r w:rsidRPr="005B4E5F">
        <w:rPr>
          <w:rFonts w:cs="Times New Roman"/>
          <w:sz w:val="26"/>
          <w:szCs w:val="26"/>
        </w:rPr>
        <w:t>277143)=</w:t>
      </w:r>
      <w:proofErr w:type="gramEnd"/>
      <w:r w:rsidRPr="005B4E5F">
        <w:rPr>
          <w:rFonts w:cs="Times New Roman"/>
          <w:sz w:val="26"/>
          <w:szCs w:val="26"/>
        </w:rPr>
        <w:t>0.055429; b⁽¹⁾=0−0,2(</w:t>
      </w:r>
      <w:proofErr w:type="gramStart"/>
      <w:r w:rsidRPr="005B4E5F">
        <w:rPr>
          <w:rFonts w:cs="Times New Roman"/>
          <w:sz w:val="26"/>
          <w:szCs w:val="26"/>
        </w:rPr>
        <w:t>0.000000)=</w:t>
      </w:r>
      <w:proofErr w:type="gramEnd"/>
      <w:r w:rsidRPr="005B4E5F">
        <w:rPr>
          <w:rFonts w:cs="Times New Roman"/>
          <w:sz w:val="26"/>
          <w:szCs w:val="26"/>
        </w:rPr>
        <w:t>0.000000. Lần hai dùng gradient tại (w⁽¹</w:t>
      </w:r>
      <w:proofErr w:type="gramStart"/>
      <w:r w:rsidRPr="005B4E5F">
        <w:rPr>
          <w:rFonts w:cs="Times New Roman"/>
          <w:sz w:val="26"/>
          <w:szCs w:val="26"/>
        </w:rPr>
        <w:t>⁾,b</w:t>
      </w:r>
      <w:proofErr w:type="gramEnd"/>
      <w:r w:rsidRPr="005B4E5F">
        <w:rPr>
          <w:rFonts w:cs="Times New Roman"/>
          <w:sz w:val="26"/>
          <w:szCs w:val="26"/>
        </w:rPr>
        <w:t>⁽¹⁾), thu được w⁽²⁾=0.109738, b⁽²⁾=0.000230.</w:t>
      </w:r>
    </w:p>
    <w:p w14:paraId="6D306607" w14:textId="77777777" w:rsidR="00270085" w:rsidRPr="005B4E5F" w:rsidRDefault="00000000">
      <w:pPr>
        <w:rPr>
          <w:rFonts w:cs="Times New Roman"/>
          <w:sz w:val="26"/>
          <w:szCs w:val="26"/>
        </w:rPr>
      </w:pPr>
      <w:r w:rsidRPr="005B4E5F">
        <w:rPr>
          <w:rFonts w:cs="Times New Roman"/>
          <w:sz w:val="26"/>
          <w:szCs w:val="26"/>
        </w:rPr>
        <w:t>Loss giảm từ 0,693147 xuống 0,677941 rồi 0,663341. Đây là dấu hiệu tối ưu đang cải thiện loss trên tập huấn luyện.</w:t>
      </w:r>
    </w:p>
    <w:p w14:paraId="74C70610"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f) Phương trình sau lần cập nhật thứ hai và dự đoán</w:t>
      </w:r>
    </w:p>
    <w:p w14:paraId="124086D5" w14:textId="77777777" w:rsidR="00270085" w:rsidRPr="005B4E5F" w:rsidRDefault="00000000">
      <w:pPr>
        <w:rPr>
          <w:rFonts w:cs="Times New Roman"/>
          <w:sz w:val="26"/>
          <w:szCs w:val="26"/>
        </w:rPr>
      </w:pPr>
      <w:r w:rsidRPr="005B4E5F">
        <w:rPr>
          <w:rFonts w:cs="Times New Roman"/>
          <w:sz w:val="26"/>
          <w:szCs w:val="26"/>
        </w:rPr>
        <w:t xml:space="preserve">ŷ = </w:t>
      </w:r>
      <w:proofErr w:type="gramStart"/>
      <w:r w:rsidRPr="005B4E5F">
        <w:rPr>
          <w:rFonts w:cs="Times New Roman"/>
          <w:sz w:val="26"/>
          <w:szCs w:val="26"/>
        </w:rPr>
        <w:t>σ(</w:t>
      </w:r>
      <w:proofErr w:type="gramEnd"/>
      <w:r w:rsidRPr="005B4E5F">
        <w:rPr>
          <w:rFonts w:cs="Times New Roman"/>
          <w:sz w:val="26"/>
          <w:szCs w:val="26"/>
        </w:rPr>
        <w:t>0.109738x' + 0.000230), trong đó x'=(x−130)/50.</w:t>
      </w:r>
    </w:p>
    <w:tbl>
      <w:tblPr>
        <w:tblStyle w:val="TableGrid"/>
        <w:tblW w:w="0" w:type="auto"/>
        <w:jc w:val="center"/>
        <w:tblLook w:val="04A0" w:firstRow="1" w:lastRow="0" w:firstColumn="1" w:lastColumn="0" w:noHBand="0" w:noVBand="1"/>
      </w:tblPr>
      <w:tblGrid>
        <w:gridCol w:w="2520"/>
        <w:gridCol w:w="2520"/>
        <w:gridCol w:w="2520"/>
        <w:gridCol w:w="2520"/>
      </w:tblGrid>
      <w:tr w:rsidR="00270085" w:rsidRPr="005B4E5F" w14:paraId="0EE2C48C" w14:textId="77777777">
        <w:trPr>
          <w:jc w:val="center"/>
        </w:trPr>
        <w:tc>
          <w:tcPr>
            <w:tcW w:w="2520" w:type="dxa"/>
          </w:tcPr>
          <w:p w14:paraId="508145F6" w14:textId="77777777" w:rsidR="00270085" w:rsidRPr="00621E4C" w:rsidRDefault="00000000">
            <w:pPr>
              <w:rPr>
                <w:rFonts w:cs="Times New Roman"/>
                <w:bCs/>
                <w:sz w:val="26"/>
                <w:szCs w:val="26"/>
              </w:rPr>
            </w:pPr>
            <w:r w:rsidRPr="00621E4C">
              <w:rPr>
                <w:rFonts w:cs="Times New Roman"/>
                <w:bCs/>
                <w:sz w:val="26"/>
                <w:szCs w:val="26"/>
              </w:rPr>
              <w:t>Thời lượng (phút)</w:t>
            </w:r>
          </w:p>
        </w:tc>
        <w:tc>
          <w:tcPr>
            <w:tcW w:w="2520" w:type="dxa"/>
          </w:tcPr>
          <w:p w14:paraId="0A65CB22" w14:textId="77777777" w:rsidR="00270085" w:rsidRPr="00621E4C" w:rsidRDefault="00000000">
            <w:pPr>
              <w:rPr>
                <w:rFonts w:cs="Times New Roman"/>
                <w:bCs/>
                <w:sz w:val="26"/>
                <w:szCs w:val="26"/>
              </w:rPr>
            </w:pPr>
            <w:r w:rsidRPr="00621E4C">
              <w:rPr>
                <w:rFonts w:cs="Times New Roman"/>
                <w:bCs/>
                <w:sz w:val="26"/>
                <w:szCs w:val="26"/>
              </w:rPr>
              <w:t>x'</w:t>
            </w:r>
          </w:p>
        </w:tc>
        <w:tc>
          <w:tcPr>
            <w:tcW w:w="2520" w:type="dxa"/>
          </w:tcPr>
          <w:p w14:paraId="7E2E85E1" w14:textId="77777777" w:rsidR="00270085" w:rsidRPr="00621E4C" w:rsidRDefault="00000000">
            <w:pPr>
              <w:rPr>
                <w:rFonts w:cs="Times New Roman"/>
                <w:bCs/>
                <w:sz w:val="26"/>
                <w:szCs w:val="26"/>
              </w:rPr>
            </w:pPr>
            <w:r w:rsidRPr="00621E4C">
              <w:rPr>
                <w:rFonts w:cs="Times New Roman"/>
                <w:bCs/>
                <w:sz w:val="26"/>
                <w:szCs w:val="26"/>
              </w:rPr>
              <w:t>z</w:t>
            </w:r>
          </w:p>
        </w:tc>
        <w:tc>
          <w:tcPr>
            <w:tcW w:w="2520" w:type="dxa"/>
          </w:tcPr>
          <w:p w14:paraId="59D30139" w14:textId="77777777" w:rsidR="00270085" w:rsidRPr="00621E4C" w:rsidRDefault="00000000">
            <w:pPr>
              <w:rPr>
                <w:rFonts w:cs="Times New Roman"/>
                <w:bCs/>
                <w:sz w:val="26"/>
                <w:szCs w:val="26"/>
              </w:rPr>
            </w:pPr>
            <w:r w:rsidRPr="00621E4C">
              <w:rPr>
                <w:rFonts w:cs="Times New Roman"/>
                <w:bCs/>
                <w:sz w:val="26"/>
                <w:szCs w:val="26"/>
              </w:rPr>
              <w:t>Xác suất phim tốt</w:t>
            </w:r>
          </w:p>
        </w:tc>
      </w:tr>
      <w:tr w:rsidR="00270085" w:rsidRPr="005B4E5F" w14:paraId="148E67E0" w14:textId="77777777">
        <w:trPr>
          <w:jc w:val="center"/>
        </w:trPr>
        <w:tc>
          <w:tcPr>
            <w:tcW w:w="2520" w:type="dxa"/>
            <w:vAlign w:val="center"/>
          </w:tcPr>
          <w:p w14:paraId="2C9AE45C" w14:textId="77777777" w:rsidR="00270085" w:rsidRPr="00621E4C" w:rsidRDefault="00000000">
            <w:pPr>
              <w:rPr>
                <w:rFonts w:cs="Times New Roman"/>
                <w:bCs/>
                <w:sz w:val="26"/>
                <w:szCs w:val="26"/>
              </w:rPr>
            </w:pPr>
            <w:r w:rsidRPr="00621E4C">
              <w:rPr>
                <w:rFonts w:cs="Times New Roman"/>
                <w:bCs/>
                <w:sz w:val="26"/>
                <w:szCs w:val="26"/>
              </w:rPr>
              <w:t>125</w:t>
            </w:r>
          </w:p>
        </w:tc>
        <w:tc>
          <w:tcPr>
            <w:tcW w:w="2520" w:type="dxa"/>
            <w:vAlign w:val="center"/>
          </w:tcPr>
          <w:p w14:paraId="4D376B6C" w14:textId="77777777" w:rsidR="00270085" w:rsidRPr="00621E4C" w:rsidRDefault="00000000">
            <w:pPr>
              <w:rPr>
                <w:rFonts w:cs="Times New Roman"/>
                <w:bCs/>
                <w:sz w:val="26"/>
                <w:szCs w:val="26"/>
              </w:rPr>
            </w:pPr>
            <w:r w:rsidRPr="00621E4C">
              <w:rPr>
                <w:rFonts w:cs="Times New Roman"/>
                <w:bCs/>
                <w:sz w:val="26"/>
                <w:szCs w:val="26"/>
              </w:rPr>
              <w:t>-0.100</w:t>
            </w:r>
          </w:p>
        </w:tc>
        <w:tc>
          <w:tcPr>
            <w:tcW w:w="2520" w:type="dxa"/>
            <w:vAlign w:val="center"/>
          </w:tcPr>
          <w:p w14:paraId="6220EB72" w14:textId="77777777" w:rsidR="00270085" w:rsidRPr="00621E4C" w:rsidRDefault="00000000">
            <w:pPr>
              <w:rPr>
                <w:rFonts w:cs="Times New Roman"/>
                <w:bCs/>
                <w:sz w:val="26"/>
                <w:szCs w:val="26"/>
              </w:rPr>
            </w:pPr>
            <w:r w:rsidRPr="00621E4C">
              <w:rPr>
                <w:rFonts w:cs="Times New Roman"/>
                <w:bCs/>
                <w:sz w:val="26"/>
                <w:szCs w:val="26"/>
              </w:rPr>
              <w:t>-0.010744</w:t>
            </w:r>
          </w:p>
        </w:tc>
        <w:tc>
          <w:tcPr>
            <w:tcW w:w="2520" w:type="dxa"/>
            <w:vAlign w:val="center"/>
          </w:tcPr>
          <w:p w14:paraId="23F54CC2" w14:textId="77777777" w:rsidR="00270085" w:rsidRPr="00621E4C" w:rsidRDefault="00000000">
            <w:pPr>
              <w:rPr>
                <w:rFonts w:cs="Times New Roman"/>
                <w:bCs/>
                <w:sz w:val="26"/>
                <w:szCs w:val="26"/>
              </w:rPr>
            </w:pPr>
            <w:r w:rsidRPr="00621E4C">
              <w:rPr>
                <w:rFonts w:cs="Times New Roman"/>
                <w:bCs/>
                <w:sz w:val="26"/>
                <w:szCs w:val="26"/>
              </w:rPr>
              <w:t>0.497314</w:t>
            </w:r>
          </w:p>
        </w:tc>
      </w:tr>
      <w:tr w:rsidR="00270085" w:rsidRPr="005B4E5F" w14:paraId="54855960" w14:textId="77777777">
        <w:trPr>
          <w:jc w:val="center"/>
        </w:trPr>
        <w:tc>
          <w:tcPr>
            <w:tcW w:w="2520" w:type="dxa"/>
            <w:vAlign w:val="center"/>
          </w:tcPr>
          <w:p w14:paraId="3633B519" w14:textId="77777777" w:rsidR="00270085" w:rsidRPr="00621E4C" w:rsidRDefault="00000000">
            <w:pPr>
              <w:rPr>
                <w:rFonts w:cs="Times New Roman"/>
                <w:bCs/>
                <w:sz w:val="26"/>
                <w:szCs w:val="26"/>
              </w:rPr>
            </w:pPr>
            <w:r w:rsidRPr="00621E4C">
              <w:rPr>
                <w:rFonts w:cs="Times New Roman"/>
                <w:bCs/>
                <w:sz w:val="26"/>
                <w:szCs w:val="26"/>
              </w:rPr>
              <w:lastRenderedPageBreak/>
              <w:t>160</w:t>
            </w:r>
          </w:p>
        </w:tc>
        <w:tc>
          <w:tcPr>
            <w:tcW w:w="2520" w:type="dxa"/>
            <w:vAlign w:val="center"/>
          </w:tcPr>
          <w:p w14:paraId="78B746D0" w14:textId="77777777" w:rsidR="00270085" w:rsidRPr="00621E4C" w:rsidRDefault="00000000">
            <w:pPr>
              <w:rPr>
                <w:rFonts w:cs="Times New Roman"/>
                <w:bCs/>
                <w:sz w:val="26"/>
                <w:szCs w:val="26"/>
              </w:rPr>
            </w:pPr>
            <w:r w:rsidRPr="00621E4C">
              <w:rPr>
                <w:rFonts w:cs="Times New Roman"/>
                <w:bCs/>
                <w:sz w:val="26"/>
                <w:szCs w:val="26"/>
              </w:rPr>
              <w:t>0.600</w:t>
            </w:r>
          </w:p>
        </w:tc>
        <w:tc>
          <w:tcPr>
            <w:tcW w:w="2520" w:type="dxa"/>
            <w:vAlign w:val="center"/>
          </w:tcPr>
          <w:p w14:paraId="2A248563" w14:textId="77777777" w:rsidR="00270085" w:rsidRPr="00621E4C" w:rsidRDefault="00000000">
            <w:pPr>
              <w:rPr>
                <w:rFonts w:cs="Times New Roman"/>
                <w:bCs/>
                <w:sz w:val="26"/>
                <w:szCs w:val="26"/>
              </w:rPr>
            </w:pPr>
            <w:r w:rsidRPr="00621E4C">
              <w:rPr>
                <w:rFonts w:cs="Times New Roman"/>
                <w:bCs/>
                <w:sz w:val="26"/>
                <w:szCs w:val="26"/>
              </w:rPr>
              <w:t>0.066073</w:t>
            </w:r>
          </w:p>
        </w:tc>
        <w:tc>
          <w:tcPr>
            <w:tcW w:w="2520" w:type="dxa"/>
            <w:vAlign w:val="center"/>
          </w:tcPr>
          <w:p w14:paraId="561DE920" w14:textId="77777777" w:rsidR="00270085" w:rsidRPr="00621E4C" w:rsidRDefault="00000000">
            <w:pPr>
              <w:rPr>
                <w:rFonts w:cs="Times New Roman"/>
                <w:bCs/>
                <w:sz w:val="26"/>
                <w:szCs w:val="26"/>
              </w:rPr>
            </w:pPr>
            <w:r w:rsidRPr="00621E4C">
              <w:rPr>
                <w:rFonts w:cs="Times New Roman"/>
                <w:bCs/>
                <w:sz w:val="26"/>
                <w:szCs w:val="26"/>
              </w:rPr>
              <w:t>0.516512</w:t>
            </w:r>
          </w:p>
        </w:tc>
      </w:tr>
    </w:tbl>
    <w:p w14:paraId="1AC28F2B" w14:textId="77777777" w:rsidR="00270085" w:rsidRPr="005B4E5F" w:rsidRDefault="00270085">
      <w:pPr>
        <w:rPr>
          <w:rFonts w:cs="Times New Roman"/>
          <w:sz w:val="26"/>
          <w:szCs w:val="26"/>
        </w:rPr>
      </w:pPr>
    </w:p>
    <w:p w14:paraId="34FB2F8D"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g) Nhãn dự đoán, Confusion Matrix và các chỉ số</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270085" w:rsidRPr="005B4E5F" w14:paraId="4948A308" w14:textId="77777777">
        <w:trPr>
          <w:jc w:val="center"/>
        </w:trPr>
        <w:tc>
          <w:tcPr>
            <w:tcW w:w="2016" w:type="dxa"/>
          </w:tcPr>
          <w:p w14:paraId="235C0047" w14:textId="77777777" w:rsidR="00270085" w:rsidRPr="00621E4C" w:rsidRDefault="00000000">
            <w:pPr>
              <w:rPr>
                <w:rFonts w:cs="Times New Roman"/>
                <w:bCs/>
                <w:sz w:val="26"/>
                <w:szCs w:val="26"/>
              </w:rPr>
            </w:pPr>
            <w:r w:rsidRPr="00621E4C">
              <w:rPr>
                <w:rFonts w:cs="Times New Roman"/>
                <w:bCs/>
                <w:sz w:val="26"/>
                <w:szCs w:val="26"/>
              </w:rPr>
              <w:t>i</w:t>
            </w:r>
          </w:p>
        </w:tc>
        <w:tc>
          <w:tcPr>
            <w:tcW w:w="2016" w:type="dxa"/>
          </w:tcPr>
          <w:p w14:paraId="1B836548" w14:textId="77777777" w:rsidR="00270085" w:rsidRPr="00621E4C" w:rsidRDefault="00000000">
            <w:pPr>
              <w:rPr>
                <w:rFonts w:cs="Times New Roman"/>
                <w:bCs/>
                <w:sz w:val="26"/>
                <w:szCs w:val="26"/>
              </w:rPr>
            </w:pPr>
            <w:r w:rsidRPr="00621E4C">
              <w:rPr>
                <w:rFonts w:cs="Times New Roman"/>
                <w:bCs/>
                <w:sz w:val="26"/>
                <w:szCs w:val="26"/>
              </w:rPr>
              <w:t>x (phút)</w:t>
            </w:r>
          </w:p>
        </w:tc>
        <w:tc>
          <w:tcPr>
            <w:tcW w:w="2016" w:type="dxa"/>
          </w:tcPr>
          <w:p w14:paraId="1AD14B8F" w14:textId="77777777" w:rsidR="00270085" w:rsidRPr="00621E4C" w:rsidRDefault="00000000">
            <w:pPr>
              <w:rPr>
                <w:rFonts w:cs="Times New Roman"/>
                <w:bCs/>
                <w:sz w:val="26"/>
                <w:szCs w:val="26"/>
              </w:rPr>
            </w:pPr>
            <w:r w:rsidRPr="00621E4C">
              <w:rPr>
                <w:rFonts w:cs="Times New Roman"/>
                <w:bCs/>
                <w:sz w:val="26"/>
                <w:szCs w:val="26"/>
              </w:rPr>
              <w:t>y thực tế</w:t>
            </w:r>
          </w:p>
        </w:tc>
        <w:tc>
          <w:tcPr>
            <w:tcW w:w="2016" w:type="dxa"/>
          </w:tcPr>
          <w:p w14:paraId="6A4C5C9A" w14:textId="77777777" w:rsidR="00270085" w:rsidRPr="00621E4C" w:rsidRDefault="00000000">
            <w:pPr>
              <w:rPr>
                <w:rFonts w:cs="Times New Roman"/>
                <w:bCs/>
                <w:sz w:val="26"/>
                <w:szCs w:val="26"/>
              </w:rPr>
            </w:pPr>
            <w:r w:rsidRPr="00621E4C">
              <w:rPr>
                <w:rFonts w:cs="Times New Roman"/>
                <w:bCs/>
                <w:sz w:val="26"/>
                <w:szCs w:val="26"/>
              </w:rPr>
              <w:t>P(Good) sau 2 lần</w:t>
            </w:r>
          </w:p>
        </w:tc>
        <w:tc>
          <w:tcPr>
            <w:tcW w:w="2016" w:type="dxa"/>
          </w:tcPr>
          <w:p w14:paraId="0E896DDE" w14:textId="77777777" w:rsidR="00270085" w:rsidRPr="00621E4C" w:rsidRDefault="00000000">
            <w:pPr>
              <w:rPr>
                <w:rFonts w:cs="Times New Roman"/>
                <w:bCs/>
                <w:sz w:val="26"/>
                <w:szCs w:val="26"/>
              </w:rPr>
            </w:pPr>
            <w:r w:rsidRPr="00621E4C">
              <w:rPr>
                <w:rFonts w:cs="Times New Roman"/>
                <w:bCs/>
                <w:sz w:val="26"/>
                <w:szCs w:val="26"/>
              </w:rPr>
              <w:t>Nhãn dự đoán</w:t>
            </w:r>
          </w:p>
        </w:tc>
      </w:tr>
      <w:tr w:rsidR="00270085" w:rsidRPr="005B4E5F" w14:paraId="564395B8" w14:textId="77777777">
        <w:trPr>
          <w:jc w:val="center"/>
        </w:trPr>
        <w:tc>
          <w:tcPr>
            <w:tcW w:w="2016" w:type="dxa"/>
            <w:vAlign w:val="center"/>
          </w:tcPr>
          <w:p w14:paraId="02A34B64"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4D8FFADE" w14:textId="77777777" w:rsidR="00270085" w:rsidRPr="005B4E5F" w:rsidRDefault="00000000">
            <w:pPr>
              <w:rPr>
                <w:rFonts w:cs="Times New Roman"/>
                <w:sz w:val="26"/>
                <w:szCs w:val="26"/>
              </w:rPr>
            </w:pPr>
            <w:r w:rsidRPr="005B4E5F">
              <w:rPr>
                <w:rFonts w:cs="Times New Roman"/>
                <w:sz w:val="26"/>
                <w:szCs w:val="26"/>
              </w:rPr>
              <w:t>132</w:t>
            </w:r>
          </w:p>
        </w:tc>
        <w:tc>
          <w:tcPr>
            <w:tcW w:w="2016" w:type="dxa"/>
            <w:vAlign w:val="center"/>
          </w:tcPr>
          <w:p w14:paraId="2797F1B1"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0B1FD205" w14:textId="77777777" w:rsidR="00270085" w:rsidRPr="005B4E5F" w:rsidRDefault="00000000">
            <w:pPr>
              <w:rPr>
                <w:rFonts w:cs="Times New Roman"/>
                <w:sz w:val="26"/>
                <w:szCs w:val="26"/>
              </w:rPr>
            </w:pPr>
            <w:r w:rsidRPr="005B4E5F">
              <w:rPr>
                <w:rFonts w:cs="Times New Roman"/>
                <w:sz w:val="26"/>
                <w:szCs w:val="26"/>
              </w:rPr>
              <w:t>0.501155</w:t>
            </w:r>
          </w:p>
        </w:tc>
        <w:tc>
          <w:tcPr>
            <w:tcW w:w="2016" w:type="dxa"/>
            <w:vAlign w:val="center"/>
          </w:tcPr>
          <w:p w14:paraId="5EC8BE90"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3AA8A574" w14:textId="77777777">
        <w:trPr>
          <w:jc w:val="center"/>
        </w:trPr>
        <w:tc>
          <w:tcPr>
            <w:tcW w:w="2016" w:type="dxa"/>
            <w:vAlign w:val="center"/>
          </w:tcPr>
          <w:p w14:paraId="79D393E6" w14:textId="77777777" w:rsidR="00270085" w:rsidRPr="005B4E5F" w:rsidRDefault="00000000">
            <w:pPr>
              <w:rPr>
                <w:rFonts w:cs="Times New Roman"/>
                <w:sz w:val="26"/>
                <w:szCs w:val="26"/>
              </w:rPr>
            </w:pPr>
            <w:r w:rsidRPr="005B4E5F">
              <w:rPr>
                <w:rFonts w:cs="Times New Roman"/>
                <w:sz w:val="26"/>
                <w:szCs w:val="26"/>
              </w:rPr>
              <w:t>2</w:t>
            </w:r>
          </w:p>
        </w:tc>
        <w:tc>
          <w:tcPr>
            <w:tcW w:w="2016" w:type="dxa"/>
            <w:vAlign w:val="center"/>
          </w:tcPr>
          <w:p w14:paraId="44DDD983" w14:textId="77777777" w:rsidR="00270085" w:rsidRPr="005B4E5F" w:rsidRDefault="00000000">
            <w:pPr>
              <w:rPr>
                <w:rFonts w:cs="Times New Roman"/>
                <w:sz w:val="26"/>
                <w:szCs w:val="26"/>
              </w:rPr>
            </w:pPr>
            <w:r w:rsidRPr="005B4E5F">
              <w:rPr>
                <w:rFonts w:cs="Times New Roman"/>
                <w:sz w:val="26"/>
                <w:szCs w:val="26"/>
              </w:rPr>
              <w:t>141</w:t>
            </w:r>
          </w:p>
        </w:tc>
        <w:tc>
          <w:tcPr>
            <w:tcW w:w="2016" w:type="dxa"/>
            <w:vAlign w:val="center"/>
          </w:tcPr>
          <w:p w14:paraId="0DEE5348"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0AFD98B9" w14:textId="77777777" w:rsidR="00270085" w:rsidRPr="005B4E5F" w:rsidRDefault="00000000">
            <w:pPr>
              <w:rPr>
                <w:rFonts w:cs="Times New Roman"/>
                <w:sz w:val="26"/>
                <w:szCs w:val="26"/>
              </w:rPr>
            </w:pPr>
            <w:r w:rsidRPr="005B4E5F">
              <w:rPr>
                <w:rFonts w:cs="Times New Roman"/>
                <w:sz w:val="26"/>
                <w:szCs w:val="26"/>
              </w:rPr>
              <w:t>0.506093</w:t>
            </w:r>
          </w:p>
        </w:tc>
        <w:tc>
          <w:tcPr>
            <w:tcW w:w="2016" w:type="dxa"/>
            <w:vAlign w:val="center"/>
          </w:tcPr>
          <w:p w14:paraId="3DD8A116"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13174475" w14:textId="77777777">
        <w:trPr>
          <w:jc w:val="center"/>
        </w:trPr>
        <w:tc>
          <w:tcPr>
            <w:tcW w:w="2016" w:type="dxa"/>
            <w:vAlign w:val="center"/>
          </w:tcPr>
          <w:p w14:paraId="72E03286" w14:textId="77777777" w:rsidR="00270085" w:rsidRPr="005B4E5F" w:rsidRDefault="00000000">
            <w:pPr>
              <w:rPr>
                <w:rFonts w:cs="Times New Roman"/>
                <w:sz w:val="26"/>
                <w:szCs w:val="26"/>
              </w:rPr>
            </w:pPr>
            <w:r w:rsidRPr="005B4E5F">
              <w:rPr>
                <w:rFonts w:cs="Times New Roman"/>
                <w:sz w:val="26"/>
                <w:szCs w:val="26"/>
              </w:rPr>
              <w:t>3</w:t>
            </w:r>
          </w:p>
        </w:tc>
        <w:tc>
          <w:tcPr>
            <w:tcW w:w="2016" w:type="dxa"/>
            <w:vAlign w:val="center"/>
          </w:tcPr>
          <w:p w14:paraId="1DFF214A" w14:textId="77777777" w:rsidR="00270085" w:rsidRPr="005B4E5F" w:rsidRDefault="00000000">
            <w:pPr>
              <w:rPr>
                <w:rFonts w:cs="Times New Roman"/>
                <w:sz w:val="26"/>
                <w:szCs w:val="26"/>
              </w:rPr>
            </w:pPr>
            <w:r w:rsidRPr="005B4E5F">
              <w:rPr>
                <w:rFonts w:cs="Times New Roman"/>
                <w:sz w:val="26"/>
                <w:szCs w:val="26"/>
              </w:rPr>
              <w:t>88</w:t>
            </w:r>
          </w:p>
        </w:tc>
        <w:tc>
          <w:tcPr>
            <w:tcW w:w="2016" w:type="dxa"/>
            <w:vAlign w:val="center"/>
          </w:tcPr>
          <w:p w14:paraId="5FACC8DB"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02A26383" w14:textId="77777777" w:rsidR="00270085" w:rsidRPr="005B4E5F" w:rsidRDefault="00000000">
            <w:pPr>
              <w:rPr>
                <w:rFonts w:cs="Times New Roman"/>
                <w:sz w:val="26"/>
                <w:szCs w:val="26"/>
              </w:rPr>
            </w:pPr>
            <w:r w:rsidRPr="005B4E5F">
              <w:rPr>
                <w:rFonts w:cs="Times New Roman"/>
                <w:sz w:val="26"/>
                <w:szCs w:val="26"/>
              </w:rPr>
              <w:t>0.477029</w:t>
            </w:r>
          </w:p>
        </w:tc>
        <w:tc>
          <w:tcPr>
            <w:tcW w:w="2016" w:type="dxa"/>
            <w:vAlign w:val="center"/>
          </w:tcPr>
          <w:p w14:paraId="2AD045EC"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30E8D296" w14:textId="77777777">
        <w:trPr>
          <w:jc w:val="center"/>
        </w:trPr>
        <w:tc>
          <w:tcPr>
            <w:tcW w:w="2016" w:type="dxa"/>
            <w:vAlign w:val="center"/>
          </w:tcPr>
          <w:p w14:paraId="7EA9FF30" w14:textId="77777777" w:rsidR="00270085" w:rsidRPr="005B4E5F" w:rsidRDefault="00000000">
            <w:pPr>
              <w:rPr>
                <w:rFonts w:cs="Times New Roman"/>
                <w:sz w:val="26"/>
                <w:szCs w:val="26"/>
              </w:rPr>
            </w:pPr>
            <w:r w:rsidRPr="005B4E5F">
              <w:rPr>
                <w:rFonts w:cs="Times New Roman"/>
                <w:sz w:val="26"/>
                <w:szCs w:val="26"/>
              </w:rPr>
              <w:t>4</w:t>
            </w:r>
          </w:p>
        </w:tc>
        <w:tc>
          <w:tcPr>
            <w:tcW w:w="2016" w:type="dxa"/>
            <w:vAlign w:val="center"/>
          </w:tcPr>
          <w:p w14:paraId="5AAFC79A" w14:textId="77777777" w:rsidR="00270085" w:rsidRPr="005B4E5F" w:rsidRDefault="00000000">
            <w:pPr>
              <w:rPr>
                <w:rFonts w:cs="Times New Roman"/>
                <w:sz w:val="26"/>
                <w:szCs w:val="26"/>
              </w:rPr>
            </w:pPr>
            <w:r w:rsidRPr="005B4E5F">
              <w:rPr>
                <w:rFonts w:cs="Times New Roman"/>
                <w:sz w:val="26"/>
                <w:szCs w:val="26"/>
              </w:rPr>
              <w:t>154</w:t>
            </w:r>
          </w:p>
        </w:tc>
        <w:tc>
          <w:tcPr>
            <w:tcW w:w="2016" w:type="dxa"/>
            <w:vAlign w:val="center"/>
          </w:tcPr>
          <w:p w14:paraId="24893FD4"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40627C89" w14:textId="77777777" w:rsidR="00270085" w:rsidRPr="005B4E5F" w:rsidRDefault="00000000">
            <w:pPr>
              <w:rPr>
                <w:rFonts w:cs="Times New Roman"/>
                <w:sz w:val="26"/>
                <w:szCs w:val="26"/>
              </w:rPr>
            </w:pPr>
            <w:r w:rsidRPr="005B4E5F">
              <w:rPr>
                <w:rFonts w:cs="Times New Roman"/>
                <w:sz w:val="26"/>
                <w:szCs w:val="26"/>
              </w:rPr>
              <w:t>0.513223</w:t>
            </w:r>
          </w:p>
        </w:tc>
        <w:tc>
          <w:tcPr>
            <w:tcW w:w="2016" w:type="dxa"/>
            <w:vAlign w:val="center"/>
          </w:tcPr>
          <w:p w14:paraId="1D50696A"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71EE7B82" w14:textId="77777777">
        <w:trPr>
          <w:jc w:val="center"/>
        </w:trPr>
        <w:tc>
          <w:tcPr>
            <w:tcW w:w="2016" w:type="dxa"/>
            <w:vAlign w:val="center"/>
          </w:tcPr>
          <w:p w14:paraId="6EE39E7B" w14:textId="77777777" w:rsidR="00270085" w:rsidRPr="005B4E5F" w:rsidRDefault="00000000">
            <w:pPr>
              <w:rPr>
                <w:rFonts w:cs="Times New Roman"/>
                <w:sz w:val="26"/>
                <w:szCs w:val="26"/>
              </w:rPr>
            </w:pPr>
            <w:r w:rsidRPr="005B4E5F">
              <w:rPr>
                <w:rFonts w:cs="Times New Roman"/>
                <w:sz w:val="26"/>
                <w:szCs w:val="26"/>
              </w:rPr>
              <w:t>5</w:t>
            </w:r>
          </w:p>
        </w:tc>
        <w:tc>
          <w:tcPr>
            <w:tcW w:w="2016" w:type="dxa"/>
            <w:vAlign w:val="center"/>
          </w:tcPr>
          <w:p w14:paraId="2D43B44B" w14:textId="77777777" w:rsidR="00270085" w:rsidRPr="005B4E5F" w:rsidRDefault="00000000">
            <w:pPr>
              <w:rPr>
                <w:rFonts w:cs="Times New Roman"/>
                <w:sz w:val="26"/>
                <w:szCs w:val="26"/>
              </w:rPr>
            </w:pPr>
            <w:r w:rsidRPr="005B4E5F">
              <w:rPr>
                <w:rFonts w:cs="Times New Roman"/>
                <w:sz w:val="26"/>
                <w:szCs w:val="26"/>
              </w:rPr>
              <w:t>151</w:t>
            </w:r>
          </w:p>
        </w:tc>
        <w:tc>
          <w:tcPr>
            <w:tcW w:w="2016" w:type="dxa"/>
            <w:vAlign w:val="center"/>
          </w:tcPr>
          <w:p w14:paraId="19687265"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56F95BAA" w14:textId="77777777" w:rsidR="00270085" w:rsidRPr="005B4E5F" w:rsidRDefault="00000000">
            <w:pPr>
              <w:rPr>
                <w:rFonts w:cs="Times New Roman"/>
                <w:sz w:val="26"/>
                <w:szCs w:val="26"/>
              </w:rPr>
            </w:pPr>
            <w:r w:rsidRPr="005B4E5F">
              <w:rPr>
                <w:rFonts w:cs="Times New Roman"/>
                <w:sz w:val="26"/>
                <w:szCs w:val="26"/>
              </w:rPr>
              <w:t>0.511578</w:t>
            </w:r>
          </w:p>
        </w:tc>
        <w:tc>
          <w:tcPr>
            <w:tcW w:w="2016" w:type="dxa"/>
            <w:vAlign w:val="center"/>
          </w:tcPr>
          <w:p w14:paraId="373E73D5"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66B1AEA3" w14:textId="77777777">
        <w:trPr>
          <w:jc w:val="center"/>
        </w:trPr>
        <w:tc>
          <w:tcPr>
            <w:tcW w:w="2016" w:type="dxa"/>
            <w:vAlign w:val="center"/>
          </w:tcPr>
          <w:p w14:paraId="65050EDA" w14:textId="77777777" w:rsidR="00270085" w:rsidRPr="005B4E5F" w:rsidRDefault="00000000">
            <w:pPr>
              <w:rPr>
                <w:rFonts w:cs="Times New Roman"/>
                <w:sz w:val="26"/>
                <w:szCs w:val="26"/>
              </w:rPr>
            </w:pPr>
            <w:r w:rsidRPr="005B4E5F">
              <w:rPr>
                <w:rFonts w:cs="Times New Roman"/>
                <w:sz w:val="26"/>
                <w:szCs w:val="26"/>
              </w:rPr>
              <w:t>6</w:t>
            </w:r>
          </w:p>
        </w:tc>
        <w:tc>
          <w:tcPr>
            <w:tcW w:w="2016" w:type="dxa"/>
            <w:vAlign w:val="center"/>
          </w:tcPr>
          <w:p w14:paraId="0E17BF4E" w14:textId="77777777" w:rsidR="00270085" w:rsidRPr="005B4E5F" w:rsidRDefault="00000000">
            <w:pPr>
              <w:rPr>
                <w:rFonts w:cs="Times New Roman"/>
                <w:sz w:val="26"/>
                <w:szCs w:val="26"/>
              </w:rPr>
            </w:pPr>
            <w:r w:rsidRPr="005B4E5F">
              <w:rPr>
                <w:rFonts w:cs="Times New Roman"/>
                <w:sz w:val="26"/>
                <w:szCs w:val="26"/>
              </w:rPr>
              <w:t>102</w:t>
            </w:r>
          </w:p>
        </w:tc>
        <w:tc>
          <w:tcPr>
            <w:tcW w:w="2016" w:type="dxa"/>
            <w:vAlign w:val="center"/>
          </w:tcPr>
          <w:p w14:paraId="4012BB59"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29AA1F06" w14:textId="77777777" w:rsidR="00270085" w:rsidRPr="005B4E5F" w:rsidRDefault="00000000">
            <w:pPr>
              <w:rPr>
                <w:rFonts w:cs="Times New Roman"/>
                <w:sz w:val="26"/>
                <w:szCs w:val="26"/>
              </w:rPr>
            </w:pPr>
            <w:r w:rsidRPr="005B4E5F">
              <w:rPr>
                <w:rFonts w:cs="Times New Roman"/>
                <w:sz w:val="26"/>
                <w:szCs w:val="26"/>
              </w:rPr>
              <w:t>0.484699</w:t>
            </w:r>
          </w:p>
        </w:tc>
        <w:tc>
          <w:tcPr>
            <w:tcW w:w="2016" w:type="dxa"/>
            <w:vAlign w:val="center"/>
          </w:tcPr>
          <w:p w14:paraId="7E74ECE9"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6E4DF668" w14:textId="77777777">
        <w:trPr>
          <w:jc w:val="center"/>
        </w:trPr>
        <w:tc>
          <w:tcPr>
            <w:tcW w:w="2016" w:type="dxa"/>
            <w:vAlign w:val="center"/>
          </w:tcPr>
          <w:p w14:paraId="49859721" w14:textId="77777777" w:rsidR="00270085" w:rsidRPr="005B4E5F" w:rsidRDefault="00000000">
            <w:pPr>
              <w:rPr>
                <w:rFonts w:cs="Times New Roman"/>
                <w:sz w:val="26"/>
                <w:szCs w:val="26"/>
              </w:rPr>
            </w:pPr>
            <w:r w:rsidRPr="005B4E5F">
              <w:rPr>
                <w:rFonts w:cs="Times New Roman"/>
                <w:sz w:val="26"/>
                <w:szCs w:val="26"/>
              </w:rPr>
              <w:t>7</w:t>
            </w:r>
          </w:p>
        </w:tc>
        <w:tc>
          <w:tcPr>
            <w:tcW w:w="2016" w:type="dxa"/>
            <w:vAlign w:val="center"/>
          </w:tcPr>
          <w:p w14:paraId="2503A6C1" w14:textId="77777777" w:rsidR="00270085" w:rsidRPr="005B4E5F" w:rsidRDefault="00000000">
            <w:pPr>
              <w:rPr>
                <w:rFonts w:cs="Times New Roman"/>
                <w:sz w:val="26"/>
                <w:szCs w:val="26"/>
              </w:rPr>
            </w:pPr>
            <w:r w:rsidRPr="005B4E5F">
              <w:rPr>
                <w:rFonts w:cs="Times New Roman"/>
                <w:sz w:val="26"/>
                <w:szCs w:val="26"/>
              </w:rPr>
              <w:t>119</w:t>
            </w:r>
          </w:p>
        </w:tc>
        <w:tc>
          <w:tcPr>
            <w:tcW w:w="2016" w:type="dxa"/>
            <w:vAlign w:val="center"/>
          </w:tcPr>
          <w:p w14:paraId="182104D2"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45C2A370" w14:textId="77777777" w:rsidR="00270085" w:rsidRPr="005B4E5F" w:rsidRDefault="00000000">
            <w:pPr>
              <w:rPr>
                <w:rFonts w:cs="Times New Roman"/>
                <w:sz w:val="26"/>
                <w:szCs w:val="26"/>
              </w:rPr>
            </w:pPr>
            <w:r w:rsidRPr="005B4E5F">
              <w:rPr>
                <w:rFonts w:cs="Times New Roman"/>
                <w:sz w:val="26"/>
                <w:szCs w:val="26"/>
              </w:rPr>
              <w:t>0.494022</w:t>
            </w:r>
          </w:p>
        </w:tc>
        <w:tc>
          <w:tcPr>
            <w:tcW w:w="2016" w:type="dxa"/>
            <w:vAlign w:val="center"/>
          </w:tcPr>
          <w:p w14:paraId="5704CD89"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7BCB7226" w14:textId="77777777">
        <w:trPr>
          <w:jc w:val="center"/>
        </w:trPr>
        <w:tc>
          <w:tcPr>
            <w:tcW w:w="2016" w:type="dxa"/>
            <w:vAlign w:val="center"/>
          </w:tcPr>
          <w:p w14:paraId="3FF2D45D" w14:textId="77777777" w:rsidR="00270085" w:rsidRPr="005B4E5F" w:rsidRDefault="00000000">
            <w:pPr>
              <w:rPr>
                <w:rFonts w:cs="Times New Roman"/>
                <w:sz w:val="26"/>
                <w:szCs w:val="26"/>
              </w:rPr>
            </w:pPr>
            <w:r w:rsidRPr="005B4E5F">
              <w:rPr>
                <w:rFonts w:cs="Times New Roman"/>
                <w:sz w:val="26"/>
                <w:szCs w:val="26"/>
              </w:rPr>
              <w:t>8</w:t>
            </w:r>
          </w:p>
        </w:tc>
        <w:tc>
          <w:tcPr>
            <w:tcW w:w="2016" w:type="dxa"/>
            <w:vAlign w:val="center"/>
          </w:tcPr>
          <w:p w14:paraId="61C9D2DE" w14:textId="77777777" w:rsidR="00270085" w:rsidRPr="005B4E5F" w:rsidRDefault="00000000">
            <w:pPr>
              <w:rPr>
                <w:rFonts w:cs="Times New Roman"/>
                <w:sz w:val="26"/>
                <w:szCs w:val="26"/>
              </w:rPr>
            </w:pPr>
            <w:r w:rsidRPr="005B4E5F">
              <w:rPr>
                <w:rFonts w:cs="Times New Roman"/>
                <w:sz w:val="26"/>
                <w:szCs w:val="26"/>
              </w:rPr>
              <w:t>106</w:t>
            </w:r>
          </w:p>
        </w:tc>
        <w:tc>
          <w:tcPr>
            <w:tcW w:w="2016" w:type="dxa"/>
            <w:vAlign w:val="center"/>
          </w:tcPr>
          <w:p w14:paraId="16AB7BBF"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4BB713D8" w14:textId="77777777" w:rsidR="00270085" w:rsidRPr="005B4E5F" w:rsidRDefault="00000000">
            <w:pPr>
              <w:rPr>
                <w:rFonts w:cs="Times New Roman"/>
                <w:sz w:val="26"/>
                <w:szCs w:val="26"/>
              </w:rPr>
            </w:pPr>
            <w:r w:rsidRPr="005B4E5F">
              <w:rPr>
                <w:rFonts w:cs="Times New Roman"/>
                <w:sz w:val="26"/>
                <w:szCs w:val="26"/>
              </w:rPr>
              <w:t>0.486892</w:t>
            </w:r>
          </w:p>
        </w:tc>
        <w:tc>
          <w:tcPr>
            <w:tcW w:w="2016" w:type="dxa"/>
            <w:vAlign w:val="center"/>
          </w:tcPr>
          <w:p w14:paraId="49812DEB"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35A1D7E4" w14:textId="77777777">
        <w:trPr>
          <w:jc w:val="center"/>
        </w:trPr>
        <w:tc>
          <w:tcPr>
            <w:tcW w:w="2016" w:type="dxa"/>
            <w:vAlign w:val="center"/>
          </w:tcPr>
          <w:p w14:paraId="46E71D95" w14:textId="77777777" w:rsidR="00270085" w:rsidRPr="005B4E5F" w:rsidRDefault="00000000">
            <w:pPr>
              <w:rPr>
                <w:rFonts w:cs="Times New Roman"/>
                <w:sz w:val="26"/>
                <w:szCs w:val="26"/>
              </w:rPr>
            </w:pPr>
            <w:r w:rsidRPr="005B4E5F">
              <w:rPr>
                <w:rFonts w:cs="Times New Roman"/>
                <w:sz w:val="26"/>
                <w:szCs w:val="26"/>
              </w:rPr>
              <w:t>9</w:t>
            </w:r>
          </w:p>
        </w:tc>
        <w:tc>
          <w:tcPr>
            <w:tcW w:w="2016" w:type="dxa"/>
            <w:vAlign w:val="center"/>
          </w:tcPr>
          <w:p w14:paraId="2B66A7AF" w14:textId="77777777" w:rsidR="00270085" w:rsidRPr="005B4E5F" w:rsidRDefault="00000000">
            <w:pPr>
              <w:rPr>
                <w:rFonts w:cs="Times New Roman"/>
                <w:sz w:val="26"/>
                <w:szCs w:val="26"/>
              </w:rPr>
            </w:pPr>
            <w:r w:rsidRPr="005B4E5F">
              <w:rPr>
                <w:rFonts w:cs="Times New Roman"/>
                <w:sz w:val="26"/>
                <w:szCs w:val="26"/>
              </w:rPr>
              <w:t>102</w:t>
            </w:r>
          </w:p>
        </w:tc>
        <w:tc>
          <w:tcPr>
            <w:tcW w:w="2016" w:type="dxa"/>
            <w:vAlign w:val="center"/>
          </w:tcPr>
          <w:p w14:paraId="1C3BB427"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397AEBE6" w14:textId="77777777" w:rsidR="00270085" w:rsidRPr="005B4E5F" w:rsidRDefault="00000000">
            <w:pPr>
              <w:rPr>
                <w:rFonts w:cs="Times New Roman"/>
                <w:sz w:val="26"/>
                <w:szCs w:val="26"/>
              </w:rPr>
            </w:pPr>
            <w:r w:rsidRPr="005B4E5F">
              <w:rPr>
                <w:rFonts w:cs="Times New Roman"/>
                <w:sz w:val="26"/>
                <w:szCs w:val="26"/>
              </w:rPr>
              <w:t>0.484699</w:t>
            </w:r>
          </w:p>
        </w:tc>
        <w:tc>
          <w:tcPr>
            <w:tcW w:w="2016" w:type="dxa"/>
            <w:vAlign w:val="center"/>
          </w:tcPr>
          <w:p w14:paraId="3BB8A515"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57C9B12C" w14:textId="77777777">
        <w:trPr>
          <w:jc w:val="center"/>
        </w:trPr>
        <w:tc>
          <w:tcPr>
            <w:tcW w:w="2016" w:type="dxa"/>
            <w:vAlign w:val="center"/>
          </w:tcPr>
          <w:p w14:paraId="1CE427B0" w14:textId="77777777" w:rsidR="00270085" w:rsidRPr="005B4E5F" w:rsidRDefault="00000000">
            <w:pPr>
              <w:rPr>
                <w:rFonts w:cs="Times New Roman"/>
                <w:sz w:val="26"/>
                <w:szCs w:val="26"/>
              </w:rPr>
            </w:pPr>
            <w:r w:rsidRPr="005B4E5F">
              <w:rPr>
                <w:rFonts w:cs="Times New Roman"/>
                <w:sz w:val="26"/>
                <w:szCs w:val="26"/>
              </w:rPr>
              <w:t>10</w:t>
            </w:r>
          </w:p>
        </w:tc>
        <w:tc>
          <w:tcPr>
            <w:tcW w:w="2016" w:type="dxa"/>
            <w:vAlign w:val="center"/>
          </w:tcPr>
          <w:p w14:paraId="77D346F4" w14:textId="77777777" w:rsidR="00270085" w:rsidRPr="005B4E5F" w:rsidRDefault="00000000">
            <w:pPr>
              <w:rPr>
                <w:rFonts w:cs="Times New Roman"/>
                <w:sz w:val="26"/>
                <w:szCs w:val="26"/>
              </w:rPr>
            </w:pPr>
            <w:r w:rsidRPr="005B4E5F">
              <w:rPr>
                <w:rFonts w:cs="Times New Roman"/>
                <w:sz w:val="26"/>
                <w:szCs w:val="26"/>
              </w:rPr>
              <w:t>143</w:t>
            </w:r>
          </w:p>
        </w:tc>
        <w:tc>
          <w:tcPr>
            <w:tcW w:w="2016" w:type="dxa"/>
            <w:vAlign w:val="center"/>
          </w:tcPr>
          <w:p w14:paraId="7F55EB6F"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1E35F7A3" w14:textId="77777777" w:rsidR="00270085" w:rsidRPr="005B4E5F" w:rsidRDefault="00000000">
            <w:pPr>
              <w:rPr>
                <w:rFonts w:cs="Times New Roman"/>
                <w:sz w:val="26"/>
                <w:szCs w:val="26"/>
              </w:rPr>
            </w:pPr>
            <w:r w:rsidRPr="005B4E5F">
              <w:rPr>
                <w:rFonts w:cs="Times New Roman"/>
                <w:sz w:val="26"/>
                <w:szCs w:val="26"/>
              </w:rPr>
              <w:t>0.507190</w:t>
            </w:r>
          </w:p>
        </w:tc>
        <w:tc>
          <w:tcPr>
            <w:tcW w:w="2016" w:type="dxa"/>
            <w:vAlign w:val="center"/>
          </w:tcPr>
          <w:p w14:paraId="1769FADD"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1B63DD71" w14:textId="77777777">
        <w:trPr>
          <w:jc w:val="center"/>
        </w:trPr>
        <w:tc>
          <w:tcPr>
            <w:tcW w:w="2016" w:type="dxa"/>
            <w:vAlign w:val="center"/>
          </w:tcPr>
          <w:p w14:paraId="6F9ECA5C" w14:textId="77777777" w:rsidR="00270085" w:rsidRPr="005B4E5F" w:rsidRDefault="00000000">
            <w:pPr>
              <w:rPr>
                <w:rFonts w:cs="Times New Roman"/>
                <w:sz w:val="26"/>
                <w:szCs w:val="26"/>
              </w:rPr>
            </w:pPr>
            <w:r w:rsidRPr="005B4E5F">
              <w:rPr>
                <w:rFonts w:cs="Times New Roman"/>
                <w:sz w:val="26"/>
                <w:szCs w:val="26"/>
              </w:rPr>
              <w:t>11</w:t>
            </w:r>
          </w:p>
        </w:tc>
        <w:tc>
          <w:tcPr>
            <w:tcW w:w="2016" w:type="dxa"/>
            <w:vAlign w:val="center"/>
          </w:tcPr>
          <w:p w14:paraId="39C62269" w14:textId="77777777" w:rsidR="00270085" w:rsidRPr="005B4E5F" w:rsidRDefault="00000000">
            <w:pPr>
              <w:rPr>
                <w:rFonts w:cs="Times New Roman"/>
                <w:sz w:val="26"/>
                <w:szCs w:val="26"/>
              </w:rPr>
            </w:pPr>
            <w:r w:rsidRPr="005B4E5F">
              <w:rPr>
                <w:rFonts w:cs="Times New Roman"/>
                <w:sz w:val="26"/>
                <w:szCs w:val="26"/>
              </w:rPr>
              <w:t>76</w:t>
            </w:r>
          </w:p>
        </w:tc>
        <w:tc>
          <w:tcPr>
            <w:tcW w:w="2016" w:type="dxa"/>
            <w:vAlign w:val="center"/>
          </w:tcPr>
          <w:p w14:paraId="0122DAB5"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312D0CF3" w14:textId="77777777" w:rsidR="00270085" w:rsidRPr="005B4E5F" w:rsidRDefault="00000000">
            <w:pPr>
              <w:rPr>
                <w:rFonts w:cs="Times New Roman"/>
                <w:sz w:val="26"/>
                <w:szCs w:val="26"/>
              </w:rPr>
            </w:pPr>
            <w:r w:rsidRPr="005B4E5F">
              <w:rPr>
                <w:rFonts w:cs="Times New Roman"/>
                <w:sz w:val="26"/>
                <w:szCs w:val="26"/>
              </w:rPr>
              <w:t>0.470462</w:t>
            </w:r>
          </w:p>
        </w:tc>
        <w:tc>
          <w:tcPr>
            <w:tcW w:w="2016" w:type="dxa"/>
            <w:vAlign w:val="center"/>
          </w:tcPr>
          <w:p w14:paraId="28568CCA"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26F35B51" w14:textId="77777777">
        <w:trPr>
          <w:jc w:val="center"/>
        </w:trPr>
        <w:tc>
          <w:tcPr>
            <w:tcW w:w="2016" w:type="dxa"/>
            <w:vAlign w:val="center"/>
          </w:tcPr>
          <w:p w14:paraId="6132EEC9" w14:textId="77777777" w:rsidR="00270085" w:rsidRPr="005B4E5F" w:rsidRDefault="00000000">
            <w:pPr>
              <w:rPr>
                <w:rFonts w:cs="Times New Roman"/>
                <w:sz w:val="26"/>
                <w:szCs w:val="26"/>
              </w:rPr>
            </w:pPr>
            <w:r w:rsidRPr="005B4E5F">
              <w:rPr>
                <w:rFonts w:cs="Times New Roman"/>
                <w:sz w:val="26"/>
                <w:szCs w:val="26"/>
              </w:rPr>
              <w:t>12</w:t>
            </w:r>
          </w:p>
        </w:tc>
        <w:tc>
          <w:tcPr>
            <w:tcW w:w="2016" w:type="dxa"/>
            <w:vAlign w:val="center"/>
          </w:tcPr>
          <w:p w14:paraId="79FF7616" w14:textId="77777777" w:rsidR="00270085" w:rsidRPr="005B4E5F" w:rsidRDefault="00000000">
            <w:pPr>
              <w:rPr>
                <w:rFonts w:cs="Times New Roman"/>
                <w:sz w:val="26"/>
                <w:szCs w:val="26"/>
              </w:rPr>
            </w:pPr>
            <w:r w:rsidRPr="005B4E5F">
              <w:rPr>
                <w:rFonts w:cs="Times New Roman"/>
                <w:sz w:val="26"/>
                <w:szCs w:val="26"/>
              </w:rPr>
              <w:t>168</w:t>
            </w:r>
          </w:p>
        </w:tc>
        <w:tc>
          <w:tcPr>
            <w:tcW w:w="2016" w:type="dxa"/>
            <w:vAlign w:val="center"/>
          </w:tcPr>
          <w:p w14:paraId="58622313"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47E87E1F" w14:textId="77777777" w:rsidR="00270085" w:rsidRPr="005B4E5F" w:rsidRDefault="00000000">
            <w:pPr>
              <w:rPr>
                <w:rFonts w:cs="Times New Roman"/>
                <w:sz w:val="26"/>
                <w:szCs w:val="26"/>
              </w:rPr>
            </w:pPr>
            <w:r w:rsidRPr="005B4E5F">
              <w:rPr>
                <w:rFonts w:cs="Times New Roman"/>
                <w:sz w:val="26"/>
                <w:szCs w:val="26"/>
              </w:rPr>
              <w:t>0.520896</w:t>
            </w:r>
          </w:p>
        </w:tc>
        <w:tc>
          <w:tcPr>
            <w:tcW w:w="2016" w:type="dxa"/>
            <w:vAlign w:val="center"/>
          </w:tcPr>
          <w:p w14:paraId="3D3B4C85" w14:textId="77777777" w:rsidR="00270085" w:rsidRPr="005B4E5F" w:rsidRDefault="00000000">
            <w:pPr>
              <w:rPr>
                <w:rFonts w:cs="Times New Roman"/>
                <w:sz w:val="26"/>
                <w:szCs w:val="26"/>
              </w:rPr>
            </w:pPr>
            <w:r w:rsidRPr="005B4E5F">
              <w:rPr>
                <w:rFonts w:cs="Times New Roman"/>
                <w:sz w:val="26"/>
                <w:szCs w:val="26"/>
              </w:rPr>
              <w:t>1</w:t>
            </w:r>
          </w:p>
        </w:tc>
      </w:tr>
      <w:tr w:rsidR="00270085" w:rsidRPr="005B4E5F" w14:paraId="682FBDEC" w14:textId="77777777">
        <w:trPr>
          <w:jc w:val="center"/>
        </w:trPr>
        <w:tc>
          <w:tcPr>
            <w:tcW w:w="2016" w:type="dxa"/>
            <w:vAlign w:val="center"/>
          </w:tcPr>
          <w:p w14:paraId="6102F376" w14:textId="77777777" w:rsidR="00270085" w:rsidRPr="005B4E5F" w:rsidRDefault="00000000">
            <w:pPr>
              <w:rPr>
                <w:rFonts w:cs="Times New Roman"/>
                <w:sz w:val="26"/>
                <w:szCs w:val="26"/>
              </w:rPr>
            </w:pPr>
            <w:r w:rsidRPr="005B4E5F">
              <w:rPr>
                <w:rFonts w:cs="Times New Roman"/>
                <w:sz w:val="26"/>
                <w:szCs w:val="26"/>
              </w:rPr>
              <w:t>13</w:t>
            </w:r>
          </w:p>
        </w:tc>
        <w:tc>
          <w:tcPr>
            <w:tcW w:w="2016" w:type="dxa"/>
            <w:vAlign w:val="center"/>
          </w:tcPr>
          <w:p w14:paraId="4942E92E" w14:textId="77777777" w:rsidR="00270085" w:rsidRPr="005B4E5F" w:rsidRDefault="00000000">
            <w:pPr>
              <w:rPr>
                <w:rFonts w:cs="Times New Roman"/>
                <w:sz w:val="26"/>
                <w:szCs w:val="26"/>
              </w:rPr>
            </w:pPr>
            <w:r w:rsidRPr="005B4E5F">
              <w:rPr>
                <w:rFonts w:cs="Times New Roman"/>
                <w:sz w:val="26"/>
                <w:szCs w:val="26"/>
              </w:rPr>
              <w:t>94</w:t>
            </w:r>
          </w:p>
        </w:tc>
        <w:tc>
          <w:tcPr>
            <w:tcW w:w="2016" w:type="dxa"/>
            <w:vAlign w:val="center"/>
          </w:tcPr>
          <w:p w14:paraId="26F87875" w14:textId="77777777" w:rsidR="00270085" w:rsidRPr="005B4E5F" w:rsidRDefault="00000000">
            <w:pPr>
              <w:rPr>
                <w:rFonts w:cs="Times New Roman"/>
                <w:sz w:val="26"/>
                <w:szCs w:val="26"/>
              </w:rPr>
            </w:pPr>
            <w:r w:rsidRPr="005B4E5F">
              <w:rPr>
                <w:rFonts w:cs="Times New Roman"/>
                <w:sz w:val="26"/>
                <w:szCs w:val="26"/>
              </w:rPr>
              <w:t>0</w:t>
            </w:r>
          </w:p>
        </w:tc>
        <w:tc>
          <w:tcPr>
            <w:tcW w:w="2016" w:type="dxa"/>
            <w:vAlign w:val="center"/>
          </w:tcPr>
          <w:p w14:paraId="2531E5D1" w14:textId="77777777" w:rsidR="00270085" w:rsidRPr="005B4E5F" w:rsidRDefault="00000000">
            <w:pPr>
              <w:rPr>
                <w:rFonts w:cs="Times New Roman"/>
                <w:sz w:val="26"/>
                <w:szCs w:val="26"/>
              </w:rPr>
            </w:pPr>
            <w:r w:rsidRPr="005B4E5F">
              <w:rPr>
                <w:rFonts w:cs="Times New Roman"/>
                <w:sz w:val="26"/>
                <w:szCs w:val="26"/>
              </w:rPr>
              <w:t>0.480315</w:t>
            </w:r>
          </w:p>
        </w:tc>
        <w:tc>
          <w:tcPr>
            <w:tcW w:w="2016" w:type="dxa"/>
            <w:vAlign w:val="center"/>
          </w:tcPr>
          <w:p w14:paraId="064A3714"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1ADD982B" w14:textId="77777777">
        <w:trPr>
          <w:jc w:val="center"/>
        </w:trPr>
        <w:tc>
          <w:tcPr>
            <w:tcW w:w="2016" w:type="dxa"/>
            <w:vAlign w:val="center"/>
          </w:tcPr>
          <w:p w14:paraId="0A9607C4" w14:textId="77777777" w:rsidR="00270085" w:rsidRPr="005B4E5F" w:rsidRDefault="00000000">
            <w:pPr>
              <w:rPr>
                <w:rFonts w:cs="Times New Roman"/>
                <w:sz w:val="26"/>
                <w:szCs w:val="26"/>
              </w:rPr>
            </w:pPr>
            <w:r w:rsidRPr="005B4E5F">
              <w:rPr>
                <w:rFonts w:cs="Times New Roman"/>
                <w:sz w:val="26"/>
                <w:szCs w:val="26"/>
              </w:rPr>
              <w:t>14</w:t>
            </w:r>
          </w:p>
        </w:tc>
        <w:tc>
          <w:tcPr>
            <w:tcW w:w="2016" w:type="dxa"/>
            <w:vAlign w:val="center"/>
          </w:tcPr>
          <w:p w14:paraId="38B49570" w14:textId="77777777" w:rsidR="00270085" w:rsidRPr="005B4E5F" w:rsidRDefault="00000000">
            <w:pPr>
              <w:rPr>
                <w:rFonts w:cs="Times New Roman"/>
                <w:sz w:val="26"/>
                <w:szCs w:val="26"/>
              </w:rPr>
            </w:pPr>
            <w:r w:rsidRPr="005B4E5F">
              <w:rPr>
                <w:rFonts w:cs="Times New Roman"/>
                <w:sz w:val="26"/>
                <w:szCs w:val="26"/>
              </w:rPr>
              <w:t>186</w:t>
            </w:r>
          </w:p>
        </w:tc>
        <w:tc>
          <w:tcPr>
            <w:tcW w:w="2016" w:type="dxa"/>
            <w:vAlign w:val="center"/>
          </w:tcPr>
          <w:p w14:paraId="02D5BC1D" w14:textId="77777777" w:rsidR="00270085" w:rsidRPr="005B4E5F" w:rsidRDefault="00000000">
            <w:pPr>
              <w:rPr>
                <w:rFonts w:cs="Times New Roman"/>
                <w:sz w:val="26"/>
                <w:szCs w:val="26"/>
              </w:rPr>
            </w:pPr>
            <w:r w:rsidRPr="005B4E5F">
              <w:rPr>
                <w:rFonts w:cs="Times New Roman"/>
                <w:sz w:val="26"/>
                <w:szCs w:val="26"/>
              </w:rPr>
              <w:t>1</w:t>
            </w:r>
          </w:p>
        </w:tc>
        <w:tc>
          <w:tcPr>
            <w:tcW w:w="2016" w:type="dxa"/>
            <w:vAlign w:val="center"/>
          </w:tcPr>
          <w:p w14:paraId="5C9E5084" w14:textId="77777777" w:rsidR="00270085" w:rsidRPr="005B4E5F" w:rsidRDefault="00000000">
            <w:pPr>
              <w:rPr>
                <w:rFonts w:cs="Times New Roman"/>
                <w:sz w:val="26"/>
                <w:szCs w:val="26"/>
              </w:rPr>
            </w:pPr>
            <w:r w:rsidRPr="005B4E5F">
              <w:rPr>
                <w:rFonts w:cs="Times New Roman"/>
                <w:sz w:val="26"/>
                <w:szCs w:val="26"/>
              </w:rPr>
              <w:t>0.530745</w:t>
            </w:r>
          </w:p>
        </w:tc>
        <w:tc>
          <w:tcPr>
            <w:tcW w:w="2016" w:type="dxa"/>
            <w:vAlign w:val="center"/>
          </w:tcPr>
          <w:p w14:paraId="4083C9B2" w14:textId="77777777" w:rsidR="00270085" w:rsidRPr="005B4E5F" w:rsidRDefault="00000000">
            <w:pPr>
              <w:rPr>
                <w:rFonts w:cs="Times New Roman"/>
                <w:sz w:val="26"/>
                <w:szCs w:val="26"/>
              </w:rPr>
            </w:pPr>
            <w:r w:rsidRPr="005B4E5F">
              <w:rPr>
                <w:rFonts w:cs="Times New Roman"/>
                <w:sz w:val="26"/>
                <w:szCs w:val="26"/>
              </w:rPr>
              <w:t>1</w:t>
            </w:r>
          </w:p>
        </w:tc>
      </w:tr>
    </w:tbl>
    <w:p w14:paraId="42236FAE" w14:textId="77777777" w:rsidR="00270085" w:rsidRPr="005B4E5F" w:rsidRDefault="00270085">
      <w:pPr>
        <w:rPr>
          <w:rFonts w:cs="Times New Roman"/>
          <w:sz w:val="26"/>
          <w:szCs w:val="26"/>
        </w:rPr>
      </w:pPr>
    </w:p>
    <w:tbl>
      <w:tblPr>
        <w:tblStyle w:val="TableGrid"/>
        <w:tblW w:w="0" w:type="auto"/>
        <w:jc w:val="center"/>
        <w:tblLook w:val="04A0" w:firstRow="1" w:lastRow="0" w:firstColumn="1" w:lastColumn="0" w:noHBand="0" w:noVBand="1"/>
      </w:tblPr>
      <w:tblGrid>
        <w:gridCol w:w="3360"/>
        <w:gridCol w:w="3360"/>
        <w:gridCol w:w="3360"/>
      </w:tblGrid>
      <w:tr w:rsidR="00270085" w:rsidRPr="005B4E5F" w14:paraId="4D19029E" w14:textId="77777777">
        <w:trPr>
          <w:jc w:val="center"/>
        </w:trPr>
        <w:tc>
          <w:tcPr>
            <w:tcW w:w="3360" w:type="dxa"/>
          </w:tcPr>
          <w:p w14:paraId="648039AE" w14:textId="77777777" w:rsidR="00270085" w:rsidRPr="005B4E5F" w:rsidRDefault="00270085">
            <w:pPr>
              <w:rPr>
                <w:rFonts w:cs="Times New Roman"/>
                <w:sz w:val="26"/>
                <w:szCs w:val="26"/>
              </w:rPr>
            </w:pPr>
          </w:p>
        </w:tc>
        <w:tc>
          <w:tcPr>
            <w:tcW w:w="3360" w:type="dxa"/>
          </w:tcPr>
          <w:p w14:paraId="2631AF64" w14:textId="77777777" w:rsidR="00270085" w:rsidRPr="00621E4C" w:rsidRDefault="00000000">
            <w:pPr>
              <w:rPr>
                <w:rFonts w:cs="Times New Roman"/>
                <w:bCs/>
                <w:sz w:val="26"/>
                <w:szCs w:val="26"/>
              </w:rPr>
            </w:pPr>
            <w:r w:rsidRPr="00621E4C">
              <w:rPr>
                <w:rFonts w:cs="Times New Roman"/>
                <w:bCs/>
                <w:sz w:val="26"/>
                <w:szCs w:val="26"/>
              </w:rPr>
              <w:t>Dự đoán Good (1)</w:t>
            </w:r>
          </w:p>
        </w:tc>
        <w:tc>
          <w:tcPr>
            <w:tcW w:w="3360" w:type="dxa"/>
          </w:tcPr>
          <w:p w14:paraId="5B224760" w14:textId="77777777" w:rsidR="00270085" w:rsidRPr="00621E4C" w:rsidRDefault="00000000">
            <w:pPr>
              <w:rPr>
                <w:rFonts w:cs="Times New Roman"/>
                <w:bCs/>
                <w:sz w:val="26"/>
                <w:szCs w:val="26"/>
              </w:rPr>
            </w:pPr>
            <w:r w:rsidRPr="00621E4C">
              <w:rPr>
                <w:rFonts w:cs="Times New Roman"/>
                <w:bCs/>
                <w:sz w:val="26"/>
                <w:szCs w:val="26"/>
              </w:rPr>
              <w:t>Dự đoán Bad (0)</w:t>
            </w:r>
          </w:p>
        </w:tc>
      </w:tr>
      <w:tr w:rsidR="00270085" w:rsidRPr="005B4E5F" w14:paraId="5B850702" w14:textId="77777777">
        <w:trPr>
          <w:jc w:val="center"/>
        </w:trPr>
        <w:tc>
          <w:tcPr>
            <w:tcW w:w="3360" w:type="dxa"/>
            <w:vAlign w:val="center"/>
          </w:tcPr>
          <w:p w14:paraId="538651F2" w14:textId="77777777" w:rsidR="00270085" w:rsidRPr="005B4E5F" w:rsidRDefault="00000000">
            <w:pPr>
              <w:rPr>
                <w:rFonts w:cs="Times New Roman"/>
                <w:sz w:val="26"/>
                <w:szCs w:val="26"/>
              </w:rPr>
            </w:pPr>
            <w:r w:rsidRPr="005B4E5F">
              <w:rPr>
                <w:rFonts w:cs="Times New Roman"/>
                <w:sz w:val="26"/>
                <w:szCs w:val="26"/>
              </w:rPr>
              <w:t>Thực tế Good (1)</w:t>
            </w:r>
          </w:p>
        </w:tc>
        <w:tc>
          <w:tcPr>
            <w:tcW w:w="3360" w:type="dxa"/>
            <w:vAlign w:val="center"/>
          </w:tcPr>
          <w:p w14:paraId="630295FE" w14:textId="77777777" w:rsidR="00270085" w:rsidRPr="005B4E5F" w:rsidRDefault="00000000">
            <w:pPr>
              <w:rPr>
                <w:rFonts w:cs="Times New Roman"/>
                <w:sz w:val="26"/>
                <w:szCs w:val="26"/>
              </w:rPr>
            </w:pPr>
            <w:r w:rsidRPr="005B4E5F">
              <w:rPr>
                <w:rFonts w:cs="Times New Roman"/>
                <w:sz w:val="26"/>
                <w:szCs w:val="26"/>
              </w:rPr>
              <w:t>7</w:t>
            </w:r>
          </w:p>
        </w:tc>
        <w:tc>
          <w:tcPr>
            <w:tcW w:w="3360" w:type="dxa"/>
            <w:vAlign w:val="center"/>
          </w:tcPr>
          <w:p w14:paraId="75410C62" w14:textId="77777777" w:rsidR="00270085" w:rsidRPr="005B4E5F" w:rsidRDefault="00000000">
            <w:pPr>
              <w:rPr>
                <w:rFonts w:cs="Times New Roman"/>
                <w:sz w:val="26"/>
                <w:szCs w:val="26"/>
              </w:rPr>
            </w:pPr>
            <w:r w:rsidRPr="005B4E5F">
              <w:rPr>
                <w:rFonts w:cs="Times New Roman"/>
                <w:sz w:val="26"/>
                <w:szCs w:val="26"/>
              </w:rPr>
              <w:t>0</w:t>
            </w:r>
          </w:p>
        </w:tc>
      </w:tr>
      <w:tr w:rsidR="00270085" w:rsidRPr="005B4E5F" w14:paraId="6B894C76" w14:textId="77777777">
        <w:trPr>
          <w:jc w:val="center"/>
        </w:trPr>
        <w:tc>
          <w:tcPr>
            <w:tcW w:w="3360" w:type="dxa"/>
            <w:vAlign w:val="center"/>
          </w:tcPr>
          <w:p w14:paraId="196AB7DD" w14:textId="77777777" w:rsidR="00270085" w:rsidRPr="005B4E5F" w:rsidRDefault="00000000">
            <w:pPr>
              <w:rPr>
                <w:rFonts w:cs="Times New Roman"/>
                <w:sz w:val="26"/>
                <w:szCs w:val="26"/>
              </w:rPr>
            </w:pPr>
            <w:r w:rsidRPr="005B4E5F">
              <w:rPr>
                <w:rFonts w:cs="Times New Roman"/>
                <w:sz w:val="26"/>
                <w:szCs w:val="26"/>
              </w:rPr>
              <w:t>Thực tế Bad (0)</w:t>
            </w:r>
          </w:p>
        </w:tc>
        <w:tc>
          <w:tcPr>
            <w:tcW w:w="3360" w:type="dxa"/>
            <w:vAlign w:val="center"/>
          </w:tcPr>
          <w:p w14:paraId="2E1C4E7C" w14:textId="77777777" w:rsidR="00270085" w:rsidRPr="005B4E5F" w:rsidRDefault="00000000">
            <w:pPr>
              <w:rPr>
                <w:rFonts w:cs="Times New Roman"/>
                <w:sz w:val="26"/>
                <w:szCs w:val="26"/>
              </w:rPr>
            </w:pPr>
            <w:r w:rsidRPr="005B4E5F">
              <w:rPr>
                <w:rFonts w:cs="Times New Roman"/>
                <w:sz w:val="26"/>
                <w:szCs w:val="26"/>
              </w:rPr>
              <w:t>0</w:t>
            </w:r>
          </w:p>
        </w:tc>
        <w:tc>
          <w:tcPr>
            <w:tcW w:w="3360" w:type="dxa"/>
            <w:vAlign w:val="center"/>
          </w:tcPr>
          <w:p w14:paraId="0EFBC38A" w14:textId="77777777" w:rsidR="00270085" w:rsidRPr="005B4E5F" w:rsidRDefault="00000000">
            <w:pPr>
              <w:rPr>
                <w:rFonts w:cs="Times New Roman"/>
                <w:sz w:val="26"/>
                <w:szCs w:val="26"/>
              </w:rPr>
            </w:pPr>
            <w:r w:rsidRPr="005B4E5F">
              <w:rPr>
                <w:rFonts w:cs="Times New Roman"/>
                <w:sz w:val="26"/>
                <w:szCs w:val="26"/>
              </w:rPr>
              <w:t>7</w:t>
            </w:r>
          </w:p>
        </w:tc>
      </w:tr>
    </w:tbl>
    <w:p w14:paraId="0D474813" w14:textId="77777777" w:rsidR="00270085" w:rsidRPr="005B4E5F" w:rsidRDefault="00270085">
      <w:pPr>
        <w:rPr>
          <w:rFonts w:cs="Times New Roman"/>
          <w:sz w:val="26"/>
          <w:szCs w:val="26"/>
        </w:rPr>
      </w:pPr>
    </w:p>
    <w:p w14:paraId="02A4C877" w14:textId="77777777" w:rsidR="00270085" w:rsidRPr="00621E4C" w:rsidRDefault="00000000">
      <w:pPr>
        <w:rPr>
          <w:rFonts w:cs="Times New Roman"/>
          <w:bCs/>
          <w:sz w:val="26"/>
          <w:szCs w:val="26"/>
        </w:rPr>
      </w:pPr>
      <w:r w:rsidRPr="00621E4C">
        <w:rPr>
          <w:rFonts w:cs="Times New Roman"/>
          <w:bCs/>
          <w:sz w:val="26"/>
          <w:szCs w:val="26"/>
        </w:rPr>
        <w:t>Accuracy=(TP+TN)/14=1.0000 (100.00%); Precision=TP/(TP+</w:t>
      </w:r>
      <w:proofErr w:type="gramStart"/>
      <w:r w:rsidRPr="00621E4C">
        <w:rPr>
          <w:rFonts w:cs="Times New Roman"/>
          <w:bCs/>
          <w:sz w:val="26"/>
          <w:szCs w:val="26"/>
        </w:rPr>
        <w:t>FP)=</w:t>
      </w:r>
      <w:proofErr w:type="gramEnd"/>
      <w:r w:rsidRPr="00621E4C">
        <w:rPr>
          <w:rFonts w:cs="Times New Roman"/>
          <w:bCs/>
          <w:sz w:val="26"/>
          <w:szCs w:val="26"/>
        </w:rPr>
        <w:t>1.0000; Recall=TP/(TP+</w:t>
      </w:r>
      <w:proofErr w:type="gramStart"/>
      <w:r w:rsidRPr="00621E4C">
        <w:rPr>
          <w:rFonts w:cs="Times New Roman"/>
          <w:bCs/>
          <w:sz w:val="26"/>
          <w:szCs w:val="26"/>
        </w:rPr>
        <w:t>FN)=</w:t>
      </w:r>
      <w:proofErr w:type="gramEnd"/>
      <w:r w:rsidRPr="00621E4C">
        <w:rPr>
          <w:rFonts w:cs="Times New Roman"/>
          <w:bCs/>
          <w:sz w:val="26"/>
          <w:szCs w:val="26"/>
        </w:rPr>
        <w:t>1.0000; F1=2PR/(P+</w:t>
      </w:r>
      <w:proofErr w:type="gramStart"/>
      <w:r w:rsidRPr="00621E4C">
        <w:rPr>
          <w:rFonts w:cs="Times New Roman"/>
          <w:bCs/>
          <w:sz w:val="26"/>
          <w:szCs w:val="26"/>
        </w:rPr>
        <w:t>R)=</w:t>
      </w:r>
      <w:proofErr w:type="gramEnd"/>
      <w:r w:rsidRPr="00621E4C">
        <w:rPr>
          <w:rFonts w:cs="Times New Roman"/>
          <w:bCs/>
          <w:sz w:val="26"/>
          <w:szCs w:val="26"/>
        </w:rPr>
        <w:t>1.0000.</w:t>
      </w:r>
    </w:p>
    <w:p w14:paraId="06AB1C41" w14:textId="77777777" w:rsidR="00270085" w:rsidRPr="005B4E5F" w:rsidRDefault="00000000">
      <w:pPr>
        <w:rPr>
          <w:rFonts w:cs="Times New Roman"/>
          <w:sz w:val="26"/>
          <w:szCs w:val="26"/>
        </w:rPr>
      </w:pPr>
      <w:r w:rsidRPr="005B4E5F">
        <w:rPr>
          <w:rFonts w:cs="Times New Roman"/>
          <w:sz w:val="26"/>
          <w:szCs w:val="26"/>
        </w:rPr>
        <w:t>Kết quả trên tập huấn luyện đạt 100% theo ngưỡng 0,5 sau hai lần cập nhật, nhưng các xác suất còn khá gần 0,5. Do đó không nên suy rộng rằng mô hình đã học ổn định hoặc sẽ đạt 100% trên dữ liệu mới.</w:t>
      </w:r>
    </w:p>
    <w:p w14:paraId="6D67A4BB"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h) Decision Boundary và đường Sigmoid</w:t>
      </w:r>
    </w:p>
    <w:p w14:paraId="3C2796D5" w14:textId="77777777" w:rsidR="00270085" w:rsidRPr="005B4E5F" w:rsidRDefault="00000000">
      <w:pPr>
        <w:rPr>
          <w:rFonts w:cs="Times New Roman"/>
          <w:sz w:val="26"/>
          <w:szCs w:val="26"/>
        </w:rPr>
      </w:pPr>
      <w:r w:rsidRPr="005B4E5F">
        <w:rPr>
          <w:rFonts w:cs="Times New Roman"/>
          <w:sz w:val="26"/>
          <w:szCs w:val="26"/>
        </w:rPr>
        <w:t xml:space="preserve">Tại ngưỡng 0,5, σ(z)=0,5 khi z=0. Vì vậy wx'+b=0 </w:t>
      </w:r>
      <w:r w:rsidRPr="005B4E5F">
        <w:rPr>
          <w:rFonts w:ascii="Cambria Math" w:hAnsi="Cambria Math" w:cs="Cambria Math"/>
          <w:sz w:val="26"/>
          <w:szCs w:val="26"/>
        </w:rPr>
        <w:t>⇒</w:t>
      </w:r>
      <w:r w:rsidRPr="005B4E5F">
        <w:rPr>
          <w:rFonts w:cs="Times New Roman"/>
          <w:sz w:val="26"/>
          <w:szCs w:val="26"/>
        </w:rPr>
        <w:t xml:space="preserve"> x'*=−b/w. Quy đổi về thời lượng gốc: x*=130+50(−b/w).</w:t>
      </w:r>
    </w:p>
    <w:p w14:paraId="55D22C24" w14:textId="77777777" w:rsidR="00270085" w:rsidRPr="005B4E5F" w:rsidRDefault="00000000">
      <w:pPr>
        <w:rPr>
          <w:rFonts w:cs="Times New Roman"/>
          <w:sz w:val="26"/>
          <w:szCs w:val="26"/>
        </w:rPr>
      </w:pPr>
      <w:r w:rsidRPr="005B4E5F">
        <w:rPr>
          <w:rFonts w:cs="Times New Roman"/>
          <w:sz w:val="26"/>
          <w:szCs w:val="26"/>
        </w:rPr>
        <w:t>Với w⁽²⁾=0.109738, b⁽²⁾=0.000230: x'*= -0.002092, tương ứng x*≈129.895 phút. Mô hình dự đoán Good khi x lớn hơn hoặc bằng ranh giới này.</w:t>
      </w:r>
    </w:p>
    <w:p w14:paraId="7AF434D8" w14:textId="77777777" w:rsidR="00270085" w:rsidRPr="005B4E5F" w:rsidRDefault="00000000">
      <w:pPr>
        <w:rPr>
          <w:rFonts w:cs="Times New Roman"/>
          <w:sz w:val="26"/>
          <w:szCs w:val="26"/>
        </w:rPr>
      </w:pPr>
      <w:r w:rsidRPr="005B4E5F">
        <w:rPr>
          <w:rFonts w:cs="Times New Roman"/>
          <w:noProof/>
          <w:sz w:val="26"/>
          <w:szCs w:val="26"/>
        </w:rPr>
        <w:lastRenderedPageBreak/>
        <w:drawing>
          <wp:inline distT="0" distB="0" distL="0" distR="0" wp14:anchorId="6DD41311" wp14:editId="7BEC66B6">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sigmoid.png"/>
                    <pic:cNvPicPr/>
                  </pic:nvPicPr>
                  <pic:blipFill>
                    <a:blip r:embed="rId11"/>
                    <a:stretch>
                      <a:fillRect/>
                    </a:stretch>
                  </pic:blipFill>
                  <pic:spPr>
                    <a:xfrm>
                      <a:off x="0" y="0"/>
                      <a:ext cx="5760720" cy="2880360"/>
                    </a:xfrm>
                    <a:prstGeom prst="rect">
                      <a:avLst/>
                    </a:prstGeom>
                  </pic:spPr>
                </pic:pic>
              </a:graphicData>
            </a:graphic>
          </wp:inline>
        </w:drawing>
      </w:r>
    </w:p>
    <w:p w14:paraId="059C4586"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i) Đồ thị tính toán Forward Pass và Backward Pass</w:t>
      </w:r>
    </w:p>
    <w:p w14:paraId="5723CD51" w14:textId="77777777" w:rsidR="00270085" w:rsidRPr="005B4E5F" w:rsidRDefault="00000000">
      <w:pPr>
        <w:rPr>
          <w:rFonts w:cs="Times New Roman"/>
          <w:sz w:val="26"/>
          <w:szCs w:val="26"/>
        </w:rPr>
      </w:pPr>
      <w:r w:rsidRPr="005B4E5F">
        <w:rPr>
          <w:rFonts w:cs="Times New Roman"/>
          <w:sz w:val="26"/>
          <w:szCs w:val="26"/>
        </w:rPr>
        <w:t xml:space="preserve">Forward pass cho mẫu i: xᵢ' → nhân với w → wxᵢ' → cộng b → zᵢ → sigmoid → ŷᵢ → </w:t>
      </w:r>
      <w:proofErr w:type="gramStart"/>
      <w:r w:rsidRPr="005B4E5F">
        <w:rPr>
          <w:rFonts w:cs="Times New Roman"/>
          <w:sz w:val="26"/>
          <w:szCs w:val="26"/>
        </w:rPr>
        <w:t>BCE(yᵢ,ŷᵢ</w:t>
      </w:r>
      <w:proofErr w:type="gramEnd"/>
      <w:r w:rsidRPr="005B4E5F">
        <w:rPr>
          <w:rFonts w:cs="Times New Roman"/>
          <w:sz w:val="26"/>
          <w:szCs w:val="26"/>
        </w:rPr>
        <w:t>) → Lᵢ.</w:t>
      </w:r>
    </w:p>
    <w:p w14:paraId="138879A4" w14:textId="77777777" w:rsidR="00270085" w:rsidRPr="005B4E5F" w:rsidRDefault="00000000">
      <w:pPr>
        <w:rPr>
          <w:rFonts w:cs="Times New Roman"/>
          <w:sz w:val="26"/>
          <w:szCs w:val="26"/>
        </w:rPr>
      </w:pPr>
      <w:r w:rsidRPr="005B4E5F">
        <w:rPr>
          <w:rFonts w:cs="Times New Roman"/>
          <w:sz w:val="26"/>
          <w:szCs w:val="26"/>
        </w:rPr>
        <w:t>Backward pass: từ Lᵢ, ∂Lᵢ/∂ŷᵢ=(ŷᵢ−yᵢ)/(ŷᵢ(1−ŷᵢ)); qua sigmoid được ∂Lᵢ/∂zᵢ=ŷᵢ−yᵢ; sau đó ∂Lᵢ/∂w=(ŷᵢ−</w:t>
      </w:r>
      <w:proofErr w:type="gramStart"/>
      <w:r w:rsidRPr="005B4E5F">
        <w:rPr>
          <w:rFonts w:cs="Times New Roman"/>
          <w:sz w:val="26"/>
          <w:szCs w:val="26"/>
        </w:rPr>
        <w:t>yᵢ)xᵢ</w:t>
      </w:r>
      <w:proofErr w:type="gramEnd"/>
      <w:r w:rsidRPr="005B4E5F">
        <w:rPr>
          <w:rFonts w:cs="Times New Roman"/>
          <w:sz w:val="26"/>
          <w:szCs w:val="26"/>
        </w:rPr>
        <w:t>' và ∂Lᵢ/∂b=ŷᵢ−yᵢ. Với loss trung bình, cộng các gradient rồi chia m.</w:t>
      </w:r>
    </w:p>
    <w:p w14:paraId="75AF3A8D"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j) Python NumPy huấn luyện 1.000 lần lặp</w:t>
      </w:r>
    </w:p>
    <w:p w14:paraId="5E663958" w14:textId="77777777" w:rsidR="00270085" w:rsidRPr="005B4E5F" w:rsidRDefault="00000000">
      <w:pPr>
        <w:rPr>
          <w:rFonts w:cs="Times New Roman"/>
          <w:sz w:val="26"/>
          <w:szCs w:val="26"/>
        </w:rPr>
      </w:pPr>
      <w:r w:rsidRPr="005B4E5F">
        <w:rPr>
          <w:rFonts w:cs="Times New Roman"/>
          <w:sz w:val="26"/>
          <w:szCs w:val="26"/>
        </w:rPr>
        <w:t>import numpy as np</w:t>
      </w:r>
      <w:r w:rsidRPr="005B4E5F">
        <w:rPr>
          <w:rFonts w:cs="Times New Roman"/>
          <w:sz w:val="26"/>
          <w:szCs w:val="26"/>
        </w:rPr>
        <w:br/>
        <w:t>import matplotlib.pyplot as plt</w:t>
      </w:r>
      <w:r w:rsidRPr="005B4E5F">
        <w:rPr>
          <w:rFonts w:cs="Times New Roman"/>
          <w:sz w:val="26"/>
          <w:szCs w:val="26"/>
        </w:rPr>
        <w:br/>
      </w:r>
      <w:r w:rsidRPr="005B4E5F">
        <w:rPr>
          <w:rFonts w:cs="Times New Roman"/>
          <w:sz w:val="26"/>
          <w:szCs w:val="26"/>
        </w:rPr>
        <w:br/>
        <w:t>x = np.array([132,141,88,154,151,102,119,106,102,143,76,168,94,186], dtype=float)</w:t>
      </w:r>
      <w:r w:rsidRPr="005B4E5F">
        <w:rPr>
          <w:rFonts w:cs="Times New Roman"/>
          <w:sz w:val="26"/>
          <w:szCs w:val="26"/>
        </w:rPr>
        <w:br/>
        <w:t>y = np.array([1,1,0,1,1,0,0,0,0,1,0,1,0,1], dtype=float)</w:t>
      </w:r>
      <w:r w:rsidRPr="005B4E5F">
        <w:rPr>
          <w:rFonts w:cs="Times New Roman"/>
          <w:sz w:val="26"/>
          <w:szCs w:val="26"/>
        </w:rPr>
        <w:br/>
        <w:t>x = (x - 130) / 50</w:t>
      </w:r>
      <w:r w:rsidRPr="005B4E5F">
        <w:rPr>
          <w:rFonts w:cs="Times New Roman"/>
          <w:sz w:val="26"/>
          <w:szCs w:val="26"/>
        </w:rPr>
        <w:br/>
      </w:r>
      <w:r w:rsidRPr="005B4E5F">
        <w:rPr>
          <w:rFonts w:cs="Times New Roman"/>
          <w:sz w:val="26"/>
          <w:szCs w:val="26"/>
        </w:rPr>
        <w:br/>
        <w:t>def sigmoid(z):</w:t>
      </w:r>
      <w:r w:rsidRPr="005B4E5F">
        <w:rPr>
          <w:rFonts w:cs="Times New Roman"/>
          <w:sz w:val="26"/>
          <w:szCs w:val="26"/>
        </w:rPr>
        <w:br/>
        <w:t xml:space="preserve">    return 1 / (1 + np.exp(-z))</w:t>
      </w:r>
      <w:r w:rsidRPr="005B4E5F">
        <w:rPr>
          <w:rFonts w:cs="Times New Roman"/>
          <w:sz w:val="26"/>
          <w:szCs w:val="26"/>
        </w:rPr>
        <w:br/>
      </w:r>
      <w:r w:rsidRPr="005B4E5F">
        <w:rPr>
          <w:rFonts w:cs="Times New Roman"/>
          <w:sz w:val="26"/>
          <w:szCs w:val="26"/>
        </w:rPr>
        <w:br/>
        <w:t>w, b, alpha = 0.0, 0.0, 0.2</w:t>
      </w:r>
      <w:r w:rsidRPr="005B4E5F">
        <w:rPr>
          <w:rFonts w:cs="Times New Roman"/>
          <w:sz w:val="26"/>
          <w:szCs w:val="26"/>
        </w:rPr>
        <w:br/>
        <w:t>losses = []</w:t>
      </w:r>
      <w:r w:rsidRPr="005B4E5F">
        <w:rPr>
          <w:rFonts w:cs="Times New Roman"/>
          <w:sz w:val="26"/>
          <w:szCs w:val="26"/>
        </w:rPr>
        <w:br/>
        <w:t>for epoch in range(1000):</w:t>
      </w:r>
      <w:r w:rsidRPr="005B4E5F">
        <w:rPr>
          <w:rFonts w:cs="Times New Roman"/>
          <w:sz w:val="26"/>
          <w:szCs w:val="26"/>
        </w:rPr>
        <w:br/>
        <w:t xml:space="preserve">    p = sigmoid(w*x + b)</w:t>
      </w:r>
      <w:r w:rsidRPr="005B4E5F">
        <w:rPr>
          <w:rFonts w:cs="Times New Roman"/>
          <w:sz w:val="26"/>
          <w:szCs w:val="26"/>
        </w:rPr>
        <w:br/>
        <w:t xml:space="preserve">    eps = 1e-12</w:t>
      </w:r>
      <w:r w:rsidRPr="005B4E5F">
        <w:rPr>
          <w:rFonts w:cs="Times New Roman"/>
          <w:sz w:val="26"/>
          <w:szCs w:val="26"/>
        </w:rPr>
        <w:br/>
        <w:t xml:space="preserve">    loss = -np.mean(y*np.log(p+eps) + (1-y)*np.log(1-p+eps))</w:t>
      </w:r>
      <w:r w:rsidRPr="005B4E5F">
        <w:rPr>
          <w:rFonts w:cs="Times New Roman"/>
          <w:sz w:val="26"/>
          <w:szCs w:val="26"/>
        </w:rPr>
        <w:br/>
        <w:t xml:space="preserve">    losses.append(loss)</w:t>
      </w:r>
      <w:r w:rsidRPr="005B4E5F">
        <w:rPr>
          <w:rFonts w:cs="Times New Roman"/>
          <w:sz w:val="26"/>
          <w:szCs w:val="26"/>
        </w:rPr>
        <w:br/>
        <w:t xml:space="preserve">    dw = np.mean((p-y)*x)</w:t>
      </w:r>
      <w:r w:rsidRPr="005B4E5F">
        <w:rPr>
          <w:rFonts w:cs="Times New Roman"/>
          <w:sz w:val="26"/>
          <w:szCs w:val="26"/>
        </w:rPr>
        <w:br/>
        <w:t xml:space="preserve">    db = np.mean(p-y)</w:t>
      </w:r>
      <w:r w:rsidRPr="005B4E5F">
        <w:rPr>
          <w:rFonts w:cs="Times New Roman"/>
          <w:sz w:val="26"/>
          <w:szCs w:val="26"/>
        </w:rPr>
        <w:br/>
      </w:r>
      <w:r w:rsidRPr="005B4E5F">
        <w:rPr>
          <w:rFonts w:cs="Times New Roman"/>
          <w:sz w:val="26"/>
          <w:szCs w:val="26"/>
        </w:rPr>
        <w:lastRenderedPageBreak/>
        <w:t xml:space="preserve">    # cập nhật đồng thời từ gradient của tham số hiện tại</w:t>
      </w:r>
      <w:r w:rsidRPr="005B4E5F">
        <w:rPr>
          <w:rFonts w:cs="Times New Roman"/>
          <w:sz w:val="26"/>
          <w:szCs w:val="26"/>
        </w:rPr>
        <w:br/>
        <w:t xml:space="preserve">    w, b = w-alpha*dw, b-alpha*db</w:t>
      </w:r>
      <w:r w:rsidRPr="005B4E5F">
        <w:rPr>
          <w:rFonts w:cs="Times New Roman"/>
          <w:sz w:val="26"/>
          <w:szCs w:val="26"/>
        </w:rPr>
        <w:br/>
      </w:r>
      <w:r w:rsidRPr="005B4E5F">
        <w:rPr>
          <w:rFonts w:cs="Times New Roman"/>
          <w:sz w:val="26"/>
          <w:szCs w:val="26"/>
        </w:rPr>
        <w:br/>
        <w:t>print("w =", w, "b =", b)</w:t>
      </w:r>
      <w:r w:rsidRPr="005B4E5F">
        <w:rPr>
          <w:rFonts w:cs="Times New Roman"/>
          <w:sz w:val="26"/>
          <w:szCs w:val="26"/>
        </w:rPr>
        <w:br/>
        <w:t>print("loss sau 1000 vòng =", losses[-1])</w:t>
      </w:r>
      <w:r w:rsidRPr="005B4E5F">
        <w:rPr>
          <w:rFonts w:cs="Times New Roman"/>
          <w:sz w:val="26"/>
          <w:szCs w:val="26"/>
        </w:rPr>
        <w:br/>
        <w:t>plt.plot(range(1000), losses)</w:t>
      </w:r>
      <w:r w:rsidRPr="005B4E5F">
        <w:rPr>
          <w:rFonts w:cs="Times New Roman"/>
          <w:sz w:val="26"/>
          <w:szCs w:val="26"/>
        </w:rPr>
        <w:br/>
        <w:t>plt.xlabel("Lần lặp"); plt.ylabel("Binary Cross-Entropy")</w:t>
      </w:r>
      <w:r w:rsidRPr="005B4E5F">
        <w:rPr>
          <w:rFonts w:cs="Times New Roman"/>
          <w:sz w:val="26"/>
          <w:szCs w:val="26"/>
        </w:rPr>
        <w:br/>
        <w:t>plt.grid(True); plt.show()</w:t>
      </w:r>
      <w:r w:rsidRPr="005B4E5F">
        <w:rPr>
          <w:rFonts w:cs="Times New Roman"/>
          <w:sz w:val="26"/>
          <w:szCs w:val="26"/>
        </w:rPr>
        <w:br/>
      </w:r>
    </w:p>
    <w:p w14:paraId="12B2C435" w14:textId="77777777" w:rsidR="00270085" w:rsidRPr="005B4E5F" w:rsidRDefault="00000000">
      <w:pPr>
        <w:rPr>
          <w:rFonts w:cs="Times New Roman"/>
          <w:sz w:val="26"/>
          <w:szCs w:val="26"/>
        </w:rPr>
      </w:pPr>
      <w:r w:rsidRPr="005B4E5F">
        <w:rPr>
          <w:rFonts w:cs="Times New Roman"/>
          <w:sz w:val="26"/>
          <w:szCs w:val="26"/>
        </w:rPr>
        <w:t>Sau 1.000 lần lặp, với cập nhật đồng thời như mã trên, tham số xấp xỉ w=7.670320, b=0.768547; loss ở lần tính cuối trước cập nhật cuối khoảng 0.066288. So với loss sau hai lần cập nhật là 0.663341, huấn luyện lâu hơn tiếp tục giảm loss. Khác biệt quan trọng: giá trị ở vòng lặp cuối trong danh sách loss được ghi trước khi thực hiện cập nhật của vòng đó.</w:t>
      </w:r>
    </w:p>
    <w:p w14:paraId="6F1DD38F" w14:textId="65D91C08" w:rsidR="00270085" w:rsidRPr="005B4E5F" w:rsidRDefault="00000000">
      <w:pPr>
        <w:rPr>
          <w:rFonts w:cs="Times New Roman"/>
          <w:sz w:val="26"/>
          <w:szCs w:val="26"/>
        </w:rPr>
      </w:pPr>
      <w:r w:rsidRPr="005B4E5F">
        <w:rPr>
          <w:rFonts w:cs="Times New Roman"/>
          <w:noProof/>
          <w:sz w:val="26"/>
          <w:szCs w:val="26"/>
        </w:rPr>
        <w:drawing>
          <wp:inline distT="0" distB="0" distL="0" distR="0" wp14:anchorId="372D57EB" wp14:editId="61929954">
            <wp:extent cx="576072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loss_1000.png"/>
                    <pic:cNvPicPr/>
                  </pic:nvPicPr>
                  <pic:blipFill>
                    <a:blip r:embed="rId12"/>
                    <a:stretch>
                      <a:fillRect/>
                    </a:stretch>
                  </pic:blipFill>
                  <pic:spPr>
                    <a:xfrm>
                      <a:off x="0" y="0"/>
                      <a:ext cx="5760720" cy="2468880"/>
                    </a:xfrm>
                    <a:prstGeom prst="rect">
                      <a:avLst/>
                    </a:prstGeom>
                  </pic:spPr>
                </pic:pic>
              </a:graphicData>
            </a:graphic>
          </wp:inline>
        </w:drawing>
      </w:r>
    </w:p>
    <w:p w14:paraId="6649F887" w14:textId="77777777" w:rsidR="00270085" w:rsidRPr="005B4E5F" w:rsidRDefault="00000000">
      <w:pPr>
        <w:pStyle w:val="Heading1"/>
        <w:rPr>
          <w:rFonts w:ascii="Times New Roman" w:hAnsi="Times New Roman" w:cs="Times New Roman"/>
          <w:color w:val="auto"/>
          <w:sz w:val="26"/>
          <w:szCs w:val="26"/>
        </w:rPr>
      </w:pPr>
      <w:r w:rsidRPr="005B4E5F">
        <w:rPr>
          <w:rFonts w:ascii="Times New Roman" w:hAnsi="Times New Roman" w:cs="Times New Roman"/>
          <w:color w:val="auto"/>
          <w:sz w:val="26"/>
          <w:szCs w:val="26"/>
        </w:rPr>
        <w:t>BÀI TẬP 3. ĐỒ THỊ TÍNH TOÁN VÀ LAN TRUYỀN NGƯỢC</w:t>
      </w:r>
    </w:p>
    <w:p w14:paraId="3ED03C51"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a) Phân rã biểu thức</w:t>
      </w:r>
    </w:p>
    <w:p w14:paraId="55A6D122" w14:textId="77777777" w:rsidR="00270085" w:rsidRPr="005B4E5F" w:rsidRDefault="00000000">
      <w:pPr>
        <w:rPr>
          <w:rFonts w:cs="Times New Roman"/>
          <w:sz w:val="26"/>
          <w:szCs w:val="26"/>
        </w:rPr>
      </w:pPr>
      <w:r w:rsidRPr="005B4E5F">
        <w:rPr>
          <w:rFonts w:cs="Times New Roman"/>
          <w:sz w:val="26"/>
          <w:szCs w:val="26"/>
        </w:rPr>
        <w:t>J = 3a + 2(4b + 5cd), với a=2, b=3, c=4, d=5. Các biến trung gian theo đề:</w:t>
      </w:r>
    </w:p>
    <w:p w14:paraId="7BB1D9CB" w14:textId="77777777" w:rsidR="00270085" w:rsidRPr="00621E4C" w:rsidRDefault="00000000">
      <w:pPr>
        <w:rPr>
          <w:rFonts w:cs="Times New Roman"/>
          <w:bCs/>
          <w:sz w:val="26"/>
          <w:szCs w:val="26"/>
        </w:rPr>
      </w:pPr>
      <w:r w:rsidRPr="00621E4C">
        <w:rPr>
          <w:rFonts w:cs="Times New Roman"/>
          <w:bCs/>
          <w:sz w:val="26"/>
          <w:szCs w:val="26"/>
        </w:rPr>
        <w:t>u₁=3a; u₂=4b; u₃=cd; u₄=5u₃; u₅=u₂+u₄; u₆=2u₅; J=u₁+u₆.</w:t>
      </w:r>
    </w:p>
    <w:p w14:paraId="70FD35C8"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b) Đồ thị tính toán</w:t>
      </w:r>
    </w:p>
    <w:p w14:paraId="3D052F5E" w14:textId="77777777" w:rsidR="00270085" w:rsidRPr="005B4E5F" w:rsidRDefault="00000000">
      <w:pPr>
        <w:rPr>
          <w:rFonts w:cs="Times New Roman"/>
          <w:sz w:val="26"/>
          <w:szCs w:val="26"/>
        </w:rPr>
      </w:pPr>
      <w:r w:rsidRPr="005B4E5F">
        <w:rPr>
          <w:rFonts w:cs="Times New Roman"/>
          <w:sz w:val="26"/>
          <w:szCs w:val="26"/>
        </w:rPr>
        <w:t>Sơ đồ phụ thuộc (mũi tên chỉ chiều lan truyền tiến):</w:t>
      </w:r>
      <w:r w:rsidRPr="005B4E5F">
        <w:rPr>
          <w:rFonts w:cs="Times New Roman"/>
          <w:sz w:val="26"/>
          <w:szCs w:val="26"/>
        </w:rPr>
        <w:br/>
        <w:t xml:space="preserve"> a → u₁=3a ───────────────────────────┐</w:t>
      </w:r>
      <w:r w:rsidRPr="005B4E5F">
        <w:rPr>
          <w:rFonts w:cs="Times New Roman"/>
          <w:sz w:val="26"/>
          <w:szCs w:val="26"/>
        </w:rPr>
        <w:br/>
        <w:t xml:space="preserve"> b → u₂=4b ──┐                         │</w:t>
      </w:r>
      <w:r w:rsidRPr="005B4E5F">
        <w:rPr>
          <w:rFonts w:cs="Times New Roman"/>
          <w:sz w:val="26"/>
          <w:szCs w:val="26"/>
        </w:rPr>
        <w:br/>
        <w:t xml:space="preserve"> c ──┐       ├→ u₅=u₂+u₄ → u₆=2u₅ ────┼→ J=u₁+u₆</w:t>
      </w:r>
      <w:r w:rsidRPr="005B4E5F">
        <w:rPr>
          <w:rFonts w:cs="Times New Roman"/>
          <w:sz w:val="26"/>
          <w:szCs w:val="26"/>
        </w:rPr>
        <w:br/>
        <w:t xml:space="preserve"> d ──┴→ u₃=cd → u₄=5u₃ ─┘             │</w:t>
      </w:r>
      <w:r w:rsidRPr="005B4E5F">
        <w:rPr>
          <w:rFonts w:cs="Times New Roman"/>
          <w:sz w:val="26"/>
          <w:szCs w:val="26"/>
        </w:rPr>
        <w:br/>
        <w:t xml:space="preserve">Nút </w:t>
      </w:r>
      <w:proofErr w:type="gramStart"/>
      <w:r w:rsidRPr="005B4E5F">
        <w:rPr>
          <w:rFonts w:cs="Times New Roman"/>
          <w:sz w:val="26"/>
          <w:szCs w:val="26"/>
        </w:rPr>
        <w:t>a,b</w:t>
      </w:r>
      <w:proofErr w:type="gramEnd"/>
      <w:r w:rsidRPr="005B4E5F">
        <w:rPr>
          <w:rFonts w:cs="Times New Roman"/>
          <w:sz w:val="26"/>
          <w:szCs w:val="26"/>
        </w:rPr>
        <w:t>,</w:t>
      </w:r>
      <w:proofErr w:type="gramStart"/>
      <w:r w:rsidRPr="005B4E5F">
        <w:rPr>
          <w:rFonts w:cs="Times New Roman"/>
          <w:sz w:val="26"/>
          <w:szCs w:val="26"/>
        </w:rPr>
        <w:t>c,d</w:t>
      </w:r>
      <w:proofErr w:type="gramEnd"/>
      <w:r w:rsidRPr="005B4E5F">
        <w:rPr>
          <w:rFonts w:cs="Times New Roman"/>
          <w:sz w:val="26"/>
          <w:szCs w:val="26"/>
        </w:rPr>
        <w:t xml:space="preserve"> là đầu vào; u₁…u₆ là các nút phép toán; J là đầu ra.</w:t>
      </w:r>
    </w:p>
    <w:p w14:paraId="0AF710C7"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lastRenderedPageBreak/>
        <w:t>c) Lan truyền tiến</w:t>
      </w:r>
    </w:p>
    <w:tbl>
      <w:tblPr>
        <w:tblStyle w:val="TableGrid"/>
        <w:tblW w:w="0" w:type="auto"/>
        <w:jc w:val="center"/>
        <w:tblLook w:val="04A0" w:firstRow="1" w:lastRow="0" w:firstColumn="1" w:lastColumn="0" w:noHBand="0" w:noVBand="1"/>
      </w:tblPr>
      <w:tblGrid>
        <w:gridCol w:w="3360"/>
        <w:gridCol w:w="3360"/>
        <w:gridCol w:w="3360"/>
      </w:tblGrid>
      <w:tr w:rsidR="00270085" w:rsidRPr="005B4E5F" w14:paraId="4FEC5625" w14:textId="77777777">
        <w:trPr>
          <w:jc w:val="center"/>
        </w:trPr>
        <w:tc>
          <w:tcPr>
            <w:tcW w:w="3360" w:type="dxa"/>
          </w:tcPr>
          <w:p w14:paraId="434B5DC9" w14:textId="77777777" w:rsidR="00270085" w:rsidRPr="00621E4C" w:rsidRDefault="00000000">
            <w:pPr>
              <w:rPr>
                <w:rFonts w:cs="Times New Roman"/>
                <w:bCs/>
                <w:sz w:val="26"/>
                <w:szCs w:val="26"/>
              </w:rPr>
            </w:pPr>
            <w:r w:rsidRPr="00621E4C">
              <w:rPr>
                <w:rFonts w:cs="Times New Roman"/>
                <w:bCs/>
                <w:sz w:val="26"/>
                <w:szCs w:val="26"/>
              </w:rPr>
              <w:t>Biến trung gian</w:t>
            </w:r>
          </w:p>
        </w:tc>
        <w:tc>
          <w:tcPr>
            <w:tcW w:w="3360" w:type="dxa"/>
          </w:tcPr>
          <w:p w14:paraId="3D59CA67" w14:textId="77777777" w:rsidR="00270085" w:rsidRPr="00621E4C" w:rsidRDefault="00000000">
            <w:pPr>
              <w:rPr>
                <w:rFonts w:cs="Times New Roman"/>
                <w:bCs/>
                <w:sz w:val="26"/>
                <w:szCs w:val="26"/>
              </w:rPr>
            </w:pPr>
            <w:r w:rsidRPr="00621E4C">
              <w:rPr>
                <w:rFonts w:cs="Times New Roman"/>
                <w:bCs/>
                <w:sz w:val="26"/>
                <w:szCs w:val="26"/>
              </w:rPr>
              <w:t>Phép tính</w:t>
            </w:r>
          </w:p>
        </w:tc>
        <w:tc>
          <w:tcPr>
            <w:tcW w:w="3360" w:type="dxa"/>
          </w:tcPr>
          <w:p w14:paraId="38B697DA" w14:textId="77777777" w:rsidR="00270085" w:rsidRPr="00621E4C" w:rsidRDefault="00000000">
            <w:pPr>
              <w:rPr>
                <w:rFonts w:cs="Times New Roman"/>
                <w:bCs/>
                <w:sz w:val="26"/>
                <w:szCs w:val="26"/>
              </w:rPr>
            </w:pPr>
            <w:r w:rsidRPr="00621E4C">
              <w:rPr>
                <w:rFonts w:cs="Times New Roman"/>
                <w:bCs/>
                <w:sz w:val="26"/>
                <w:szCs w:val="26"/>
              </w:rPr>
              <w:t>Giá trị</w:t>
            </w:r>
          </w:p>
        </w:tc>
      </w:tr>
      <w:tr w:rsidR="00270085" w:rsidRPr="005B4E5F" w14:paraId="6DA34856" w14:textId="77777777">
        <w:trPr>
          <w:jc w:val="center"/>
        </w:trPr>
        <w:tc>
          <w:tcPr>
            <w:tcW w:w="3360" w:type="dxa"/>
            <w:vAlign w:val="center"/>
          </w:tcPr>
          <w:p w14:paraId="38B19C03" w14:textId="77777777" w:rsidR="00270085" w:rsidRPr="00621E4C" w:rsidRDefault="00000000">
            <w:pPr>
              <w:rPr>
                <w:rFonts w:cs="Times New Roman"/>
                <w:bCs/>
                <w:sz w:val="26"/>
                <w:szCs w:val="26"/>
              </w:rPr>
            </w:pPr>
            <w:r w:rsidRPr="00621E4C">
              <w:rPr>
                <w:rFonts w:cs="Times New Roman"/>
                <w:bCs/>
                <w:sz w:val="26"/>
                <w:szCs w:val="26"/>
              </w:rPr>
              <w:t>u₁</w:t>
            </w:r>
          </w:p>
        </w:tc>
        <w:tc>
          <w:tcPr>
            <w:tcW w:w="3360" w:type="dxa"/>
            <w:vAlign w:val="center"/>
          </w:tcPr>
          <w:p w14:paraId="10BAFF60" w14:textId="77777777" w:rsidR="00270085" w:rsidRPr="00621E4C" w:rsidRDefault="00000000">
            <w:pPr>
              <w:rPr>
                <w:rFonts w:cs="Times New Roman"/>
                <w:bCs/>
                <w:sz w:val="26"/>
                <w:szCs w:val="26"/>
              </w:rPr>
            </w:pPr>
            <w:r w:rsidRPr="00621E4C">
              <w:rPr>
                <w:rFonts w:cs="Times New Roman"/>
                <w:bCs/>
                <w:sz w:val="26"/>
                <w:szCs w:val="26"/>
              </w:rPr>
              <w:t>3×2</w:t>
            </w:r>
          </w:p>
        </w:tc>
        <w:tc>
          <w:tcPr>
            <w:tcW w:w="3360" w:type="dxa"/>
            <w:vAlign w:val="center"/>
          </w:tcPr>
          <w:p w14:paraId="70E3C902" w14:textId="77777777" w:rsidR="00270085" w:rsidRPr="00621E4C" w:rsidRDefault="00000000">
            <w:pPr>
              <w:rPr>
                <w:rFonts w:cs="Times New Roman"/>
                <w:bCs/>
                <w:sz w:val="26"/>
                <w:szCs w:val="26"/>
              </w:rPr>
            </w:pPr>
            <w:r w:rsidRPr="00621E4C">
              <w:rPr>
                <w:rFonts w:cs="Times New Roman"/>
                <w:bCs/>
                <w:sz w:val="26"/>
                <w:szCs w:val="26"/>
              </w:rPr>
              <w:t>6</w:t>
            </w:r>
          </w:p>
        </w:tc>
      </w:tr>
      <w:tr w:rsidR="00270085" w:rsidRPr="005B4E5F" w14:paraId="7E87FEDC" w14:textId="77777777">
        <w:trPr>
          <w:jc w:val="center"/>
        </w:trPr>
        <w:tc>
          <w:tcPr>
            <w:tcW w:w="3360" w:type="dxa"/>
            <w:vAlign w:val="center"/>
          </w:tcPr>
          <w:p w14:paraId="2C1AF9C3" w14:textId="77777777" w:rsidR="00270085" w:rsidRPr="00621E4C" w:rsidRDefault="00000000">
            <w:pPr>
              <w:rPr>
                <w:rFonts w:cs="Times New Roman"/>
                <w:bCs/>
                <w:sz w:val="26"/>
                <w:szCs w:val="26"/>
              </w:rPr>
            </w:pPr>
            <w:r w:rsidRPr="00621E4C">
              <w:rPr>
                <w:rFonts w:cs="Times New Roman"/>
                <w:bCs/>
                <w:sz w:val="26"/>
                <w:szCs w:val="26"/>
              </w:rPr>
              <w:t>u₂</w:t>
            </w:r>
          </w:p>
        </w:tc>
        <w:tc>
          <w:tcPr>
            <w:tcW w:w="3360" w:type="dxa"/>
            <w:vAlign w:val="center"/>
          </w:tcPr>
          <w:p w14:paraId="21EC84AF" w14:textId="77777777" w:rsidR="00270085" w:rsidRPr="00621E4C" w:rsidRDefault="00000000">
            <w:pPr>
              <w:rPr>
                <w:rFonts w:cs="Times New Roman"/>
                <w:bCs/>
                <w:sz w:val="26"/>
                <w:szCs w:val="26"/>
              </w:rPr>
            </w:pPr>
            <w:r w:rsidRPr="00621E4C">
              <w:rPr>
                <w:rFonts w:cs="Times New Roman"/>
                <w:bCs/>
                <w:sz w:val="26"/>
                <w:szCs w:val="26"/>
              </w:rPr>
              <w:t>4×3</w:t>
            </w:r>
          </w:p>
        </w:tc>
        <w:tc>
          <w:tcPr>
            <w:tcW w:w="3360" w:type="dxa"/>
            <w:vAlign w:val="center"/>
          </w:tcPr>
          <w:p w14:paraId="09AAF50F" w14:textId="77777777" w:rsidR="00270085" w:rsidRPr="00621E4C" w:rsidRDefault="00000000">
            <w:pPr>
              <w:rPr>
                <w:rFonts w:cs="Times New Roman"/>
                <w:bCs/>
                <w:sz w:val="26"/>
                <w:szCs w:val="26"/>
              </w:rPr>
            </w:pPr>
            <w:r w:rsidRPr="00621E4C">
              <w:rPr>
                <w:rFonts w:cs="Times New Roman"/>
                <w:bCs/>
                <w:sz w:val="26"/>
                <w:szCs w:val="26"/>
              </w:rPr>
              <w:t>12</w:t>
            </w:r>
          </w:p>
        </w:tc>
      </w:tr>
      <w:tr w:rsidR="00270085" w:rsidRPr="005B4E5F" w14:paraId="1451A210" w14:textId="77777777">
        <w:trPr>
          <w:jc w:val="center"/>
        </w:trPr>
        <w:tc>
          <w:tcPr>
            <w:tcW w:w="3360" w:type="dxa"/>
            <w:vAlign w:val="center"/>
          </w:tcPr>
          <w:p w14:paraId="424949E3" w14:textId="77777777" w:rsidR="00270085" w:rsidRPr="00621E4C" w:rsidRDefault="00000000">
            <w:pPr>
              <w:rPr>
                <w:rFonts w:cs="Times New Roman"/>
                <w:bCs/>
                <w:sz w:val="26"/>
                <w:szCs w:val="26"/>
              </w:rPr>
            </w:pPr>
            <w:r w:rsidRPr="00621E4C">
              <w:rPr>
                <w:rFonts w:cs="Times New Roman"/>
                <w:bCs/>
                <w:sz w:val="26"/>
                <w:szCs w:val="26"/>
              </w:rPr>
              <w:t>u₃</w:t>
            </w:r>
          </w:p>
        </w:tc>
        <w:tc>
          <w:tcPr>
            <w:tcW w:w="3360" w:type="dxa"/>
            <w:vAlign w:val="center"/>
          </w:tcPr>
          <w:p w14:paraId="10A46EFF" w14:textId="77777777" w:rsidR="00270085" w:rsidRPr="00621E4C" w:rsidRDefault="00000000">
            <w:pPr>
              <w:rPr>
                <w:rFonts w:cs="Times New Roman"/>
                <w:bCs/>
                <w:sz w:val="26"/>
                <w:szCs w:val="26"/>
              </w:rPr>
            </w:pPr>
            <w:r w:rsidRPr="00621E4C">
              <w:rPr>
                <w:rFonts w:cs="Times New Roman"/>
                <w:bCs/>
                <w:sz w:val="26"/>
                <w:szCs w:val="26"/>
              </w:rPr>
              <w:t>4×5</w:t>
            </w:r>
          </w:p>
        </w:tc>
        <w:tc>
          <w:tcPr>
            <w:tcW w:w="3360" w:type="dxa"/>
            <w:vAlign w:val="center"/>
          </w:tcPr>
          <w:p w14:paraId="0F42E4D6" w14:textId="77777777" w:rsidR="00270085" w:rsidRPr="00621E4C" w:rsidRDefault="00000000">
            <w:pPr>
              <w:rPr>
                <w:rFonts w:cs="Times New Roman"/>
                <w:bCs/>
                <w:sz w:val="26"/>
                <w:szCs w:val="26"/>
              </w:rPr>
            </w:pPr>
            <w:r w:rsidRPr="00621E4C">
              <w:rPr>
                <w:rFonts w:cs="Times New Roman"/>
                <w:bCs/>
                <w:sz w:val="26"/>
                <w:szCs w:val="26"/>
              </w:rPr>
              <w:t>20</w:t>
            </w:r>
          </w:p>
        </w:tc>
      </w:tr>
      <w:tr w:rsidR="00270085" w:rsidRPr="005B4E5F" w14:paraId="1CBB32F6" w14:textId="77777777">
        <w:trPr>
          <w:jc w:val="center"/>
        </w:trPr>
        <w:tc>
          <w:tcPr>
            <w:tcW w:w="3360" w:type="dxa"/>
            <w:vAlign w:val="center"/>
          </w:tcPr>
          <w:p w14:paraId="1AC2FBC2" w14:textId="77777777" w:rsidR="00270085" w:rsidRPr="00621E4C" w:rsidRDefault="00000000">
            <w:pPr>
              <w:rPr>
                <w:rFonts w:cs="Times New Roman"/>
                <w:bCs/>
                <w:sz w:val="26"/>
                <w:szCs w:val="26"/>
              </w:rPr>
            </w:pPr>
            <w:r w:rsidRPr="00621E4C">
              <w:rPr>
                <w:rFonts w:cs="Times New Roman"/>
                <w:bCs/>
                <w:sz w:val="26"/>
                <w:szCs w:val="26"/>
              </w:rPr>
              <w:t>u₄</w:t>
            </w:r>
          </w:p>
        </w:tc>
        <w:tc>
          <w:tcPr>
            <w:tcW w:w="3360" w:type="dxa"/>
            <w:vAlign w:val="center"/>
          </w:tcPr>
          <w:p w14:paraId="454100F1" w14:textId="77777777" w:rsidR="00270085" w:rsidRPr="00621E4C" w:rsidRDefault="00000000">
            <w:pPr>
              <w:rPr>
                <w:rFonts w:cs="Times New Roman"/>
                <w:bCs/>
                <w:sz w:val="26"/>
                <w:szCs w:val="26"/>
              </w:rPr>
            </w:pPr>
            <w:r w:rsidRPr="00621E4C">
              <w:rPr>
                <w:rFonts w:cs="Times New Roman"/>
                <w:bCs/>
                <w:sz w:val="26"/>
                <w:szCs w:val="26"/>
              </w:rPr>
              <w:t>5×20</w:t>
            </w:r>
          </w:p>
        </w:tc>
        <w:tc>
          <w:tcPr>
            <w:tcW w:w="3360" w:type="dxa"/>
            <w:vAlign w:val="center"/>
          </w:tcPr>
          <w:p w14:paraId="69CDF19E" w14:textId="77777777" w:rsidR="00270085" w:rsidRPr="00621E4C" w:rsidRDefault="00000000">
            <w:pPr>
              <w:rPr>
                <w:rFonts w:cs="Times New Roman"/>
                <w:bCs/>
                <w:sz w:val="26"/>
                <w:szCs w:val="26"/>
              </w:rPr>
            </w:pPr>
            <w:r w:rsidRPr="00621E4C">
              <w:rPr>
                <w:rFonts w:cs="Times New Roman"/>
                <w:bCs/>
                <w:sz w:val="26"/>
                <w:szCs w:val="26"/>
              </w:rPr>
              <w:t>100</w:t>
            </w:r>
          </w:p>
        </w:tc>
      </w:tr>
      <w:tr w:rsidR="00270085" w:rsidRPr="005B4E5F" w14:paraId="55ED4CC9" w14:textId="77777777">
        <w:trPr>
          <w:jc w:val="center"/>
        </w:trPr>
        <w:tc>
          <w:tcPr>
            <w:tcW w:w="3360" w:type="dxa"/>
            <w:vAlign w:val="center"/>
          </w:tcPr>
          <w:p w14:paraId="549EC4CF" w14:textId="77777777" w:rsidR="00270085" w:rsidRPr="00621E4C" w:rsidRDefault="00000000">
            <w:pPr>
              <w:rPr>
                <w:rFonts w:cs="Times New Roman"/>
                <w:bCs/>
                <w:sz w:val="26"/>
                <w:szCs w:val="26"/>
              </w:rPr>
            </w:pPr>
            <w:r w:rsidRPr="00621E4C">
              <w:rPr>
                <w:rFonts w:cs="Times New Roman"/>
                <w:bCs/>
                <w:sz w:val="26"/>
                <w:szCs w:val="26"/>
              </w:rPr>
              <w:t>u₅</w:t>
            </w:r>
          </w:p>
        </w:tc>
        <w:tc>
          <w:tcPr>
            <w:tcW w:w="3360" w:type="dxa"/>
            <w:vAlign w:val="center"/>
          </w:tcPr>
          <w:p w14:paraId="69F110F0" w14:textId="77777777" w:rsidR="00270085" w:rsidRPr="00621E4C" w:rsidRDefault="00000000">
            <w:pPr>
              <w:rPr>
                <w:rFonts w:cs="Times New Roman"/>
                <w:bCs/>
                <w:sz w:val="26"/>
                <w:szCs w:val="26"/>
              </w:rPr>
            </w:pPr>
            <w:r w:rsidRPr="00621E4C">
              <w:rPr>
                <w:rFonts w:cs="Times New Roman"/>
                <w:bCs/>
                <w:sz w:val="26"/>
                <w:szCs w:val="26"/>
              </w:rPr>
              <w:t>12+100</w:t>
            </w:r>
          </w:p>
        </w:tc>
        <w:tc>
          <w:tcPr>
            <w:tcW w:w="3360" w:type="dxa"/>
            <w:vAlign w:val="center"/>
          </w:tcPr>
          <w:p w14:paraId="6023BBED" w14:textId="77777777" w:rsidR="00270085" w:rsidRPr="00621E4C" w:rsidRDefault="00000000">
            <w:pPr>
              <w:rPr>
                <w:rFonts w:cs="Times New Roman"/>
                <w:bCs/>
                <w:sz w:val="26"/>
                <w:szCs w:val="26"/>
              </w:rPr>
            </w:pPr>
            <w:r w:rsidRPr="00621E4C">
              <w:rPr>
                <w:rFonts w:cs="Times New Roman"/>
                <w:bCs/>
                <w:sz w:val="26"/>
                <w:szCs w:val="26"/>
              </w:rPr>
              <w:t>112</w:t>
            </w:r>
          </w:p>
        </w:tc>
      </w:tr>
      <w:tr w:rsidR="00270085" w:rsidRPr="005B4E5F" w14:paraId="49C2FFE6" w14:textId="77777777">
        <w:trPr>
          <w:jc w:val="center"/>
        </w:trPr>
        <w:tc>
          <w:tcPr>
            <w:tcW w:w="3360" w:type="dxa"/>
            <w:vAlign w:val="center"/>
          </w:tcPr>
          <w:p w14:paraId="0BA7A51F" w14:textId="77777777" w:rsidR="00270085" w:rsidRPr="00621E4C" w:rsidRDefault="00000000">
            <w:pPr>
              <w:rPr>
                <w:rFonts w:cs="Times New Roman"/>
                <w:bCs/>
                <w:sz w:val="26"/>
                <w:szCs w:val="26"/>
              </w:rPr>
            </w:pPr>
            <w:r w:rsidRPr="00621E4C">
              <w:rPr>
                <w:rFonts w:cs="Times New Roman"/>
                <w:bCs/>
                <w:sz w:val="26"/>
                <w:szCs w:val="26"/>
              </w:rPr>
              <w:t>u₆</w:t>
            </w:r>
          </w:p>
        </w:tc>
        <w:tc>
          <w:tcPr>
            <w:tcW w:w="3360" w:type="dxa"/>
            <w:vAlign w:val="center"/>
          </w:tcPr>
          <w:p w14:paraId="39765188" w14:textId="77777777" w:rsidR="00270085" w:rsidRPr="00621E4C" w:rsidRDefault="00000000">
            <w:pPr>
              <w:rPr>
                <w:rFonts w:cs="Times New Roman"/>
                <w:bCs/>
                <w:sz w:val="26"/>
                <w:szCs w:val="26"/>
              </w:rPr>
            </w:pPr>
            <w:r w:rsidRPr="00621E4C">
              <w:rPr>
                <w:rFonts w:cs="Times New Roman"/>
                <w:bCs/>
                <w:sz w:val="26"/>
                <w:szCs w:val="26"/>
              </w:rPr>
              <w:t>2×112</w:t>
            </w:r>
          </w:p>
        </w:tc>
        <w:tc>
          <w:tcPr>
            <w:tcW w:w="3360" w:type="dxa"/>
            <w:vAlign w:val="center"/>
          </w:tcPr>
          <w:p w14:paraId="0B229BE3" w14:textId="77777777" w:rsidR="00270085" w:rsidRPr="00621E4C" w:rsidRDefault="00000000">
            <w:pPr>
              <w:rPr>
                <w:rFonts w:cs="Times New Roman"/>
                <w:bCs/>
                <w:sz w:val="26"/>
                <w:szCs w:val="26"/>
              </w:rPr>
            </w:pPr>
            <w:r w:rsidRPr="00621E4C">
              <w:rPr>
                <w:rFonts w:cs="Times New Roman"/>
                <w:bCs/>
                <w:sz w:val="26"/>
                <w:szCs w:val="26"/>
              </w:rPr>
              <w:t>224</w:t>
            </w:r>
          </w:p>
        </w:tc>
      </w:tr>
      <w:tr w:rsidR="00270085" w:rsidRPr="005B4E5F" w14:paraId="4FE8DBC4" w14:textId="77777777">
        <w:trPr>
          <w:jc w:val="center"/>
        </w:trPr>
        <w:tc>
          <w:tcPr>
            <w:tcW w:w="3360" w:type="dxa"/>
            <w:vAlign w:val="center"/>
          </w:tcPr>
          <w:p w14:paraId="58DFE961" w14:textId="77777777" w:rsidR="00270085" w:rsidRPr="00621E4C" w:rsidRDefault="00000000">
            <w:pPr>
              <w:rPr>
                <w:rFonts w:cs="Times New Roman"/>
                <w:bCs/>
                <w:sz w:val="26"/>
                <w:szCs w:val="26"/>
              </w:rPr>
            </w:pPr>
            <w:r w:rsidRPr="00621E4C">
              <w:rPr>
                <w:rFonts w:cs="Times New Roman"/>
                <w:bCs/>
                <w:sz w:val="26"/>
                <w:szCs w:val="26"/>
              </w:rPr>
              <w:t>J</w:t>
            </w:r>
          </w:p>
        </w:tc>
        <w:tc>
          <w:tcPr>
            <w:tcW w:w="3360" w:type="dxa"/>
            <w:vAlign w:val="center"/>
          </w:tcPr>
          <w:p w14:paraId="21090B60" w14:textId="77777777" w:rsidR="00270085" w:rsidRPr="00621E4C" w:rsidRDefault="00000000">
            <w:pPr>
              <w:rPr>
                <w:rFonts w:cs="Times New Roman"/>
                <w:bCs/>
                <w:sz w:val="26"/>
                <w:szCs w:val="26"/>
              </w:rPr>
            </w:pPr>
            <w:r w:rsidRPr="00621E4C">
              <w:rPr>
                <w:rFonts w:cs="Times New Roman"/>
                <w:bCs/>
                <w:sz w:val="26"/>
                <w:szCs w:val="26"/>
              </w:rPr>
              <w:t>6+224</w:t>
            </w:r>
          </w:p>
        </w:tc>
        <w:tc>
          <w:tcPr>
            <w:tcW w:w="3360" w:type="dxa"/>
            <w:vAlign w:val="center"/>
          </w:tcPr>
          <w:p w14:paraId="7306333F" w14:textId="77777777" w:rsidR="00270085" w:rsidRPr="00621E4C" w:rsidRDefault="00000000">
            <w:pPr>
              <w:rPr>
                <w:rFonts w:cs="Times New Roman"/>
                <w:bCs/>
                <w:sz w:val="26"/>
                <w:szCs w:val="26"/>
              </w:rPr>
            </w:pPr>
            <w:r w:rsidRPr="00621E4C">
              <w:rPr>
                <w:rFonts w:cs="Times New Roman"/>
                <w:bCs/>
                <w:sz w:val="26"/>
                <w:szCs w:val="26"/>
              </w:rPr>
              <w:t>230</w:t>
            </w:r>
          </w:p>
        </w:tc>
      </w:tr>
    </w:tbl>
    <w:p w14:paraId="3343CCFD" w14:textId="77777777" w:rsidR="00270085" w:rsidRPr="005B4E5F" w:rsidRDefault="00270085">
      <w:pPr>
        <w:rPr>
          <w:rFonts w:cs="Times New Roman"/>
          <w:sz w:val="26"/>
          <w:szCs w:val="26"/>
        </w:rPr>
      </w:pPr>
    </w:p>
    <w:p w14:paraId="4B1BD722"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d) Đạo hàm cục bộ</w:t>
      </w:r>
    </w:p>
    <w:tbl>
      <w:tblPr>
        <w:tblStyle w:val="TableGrid"/>
        <w:tblW w:w="0" w:type="auto"/>
        <w:jc w:val="center"/>
        <w:tblLook w:val="04A0" w:firstRow="1" w:lastRow="0" w:firstColumn="1" w:lastColumn="0" w:noHBand="0" w:noVBand="1"/>
      </w:tblPr>
      <w:tblGrid>
        <w:gridCol w:w="5040"/>
        <w:gridCol w:w="5040"/>
      </w:tblGrid>
      <w:tr w:rsidR="00270085" w:rsidRPr="005B4E5F" w14:paraId="047E9309" w14:textId="77777777">
        <w:trPr>
          <w:jc w:val="center"/>
        </w:trPr>
        <w:tc>
          <w:tcPr>
            <w:tcW w:w="5040" w:type="dxa"/>
          </w:tcPr>
          <w:p w14:paraId="0619094C" w14:textId="77777777" w:rsidR="00270085" w:rsidRPr="00621E4C" w:rsidRDefault="00000000">
            <w:pPr>
              <w:rPr>
                <w:rFonts w:cs="Times New Roman"/>
                <w:bCs/>
                <w:sz w:val="26"/>
                <w:szCs w:val="26"/>
              </w:rPr>
            </w:pPr>
            <w:r w:rsidRPr="00621E4C">
              <w:rPr>
                <w:rFonts w:cs="Times New Roman"/>
                <w:bCs/>
                <w:sz w:val="26"/>
                <w:szCs w:val="26"/>
              </w:rPr>
              <w:t>Nút</w:t>
            </w:r>
          </w:p>
        </w:tc>
        <w:tc>
          <w:tcPr>
            <w:tcW w:w="5040" w:type="dxa"/>
          </w:tcPr>
          <w:p w14:paraId="09866934" w14:textId="77777777" w:rsidR="00270085" w:rsidRPr="00621E4C" w:rsidRDefault="00000000">
            <w:pPr>
              <w:rPr>
                <w:rFonts w:cs="Times New Roman"/>
                <w:bCs/>
                <w:sz w:val="26"/>
                <w:szCs w:val="26"/>
              </w:rPr>
            </w:pPr>
            <w:r w:rsidRPr="00621E4C">
              <w:rPr>
                <w:rFonts w:cs="Times New Roman"/>
                <w:bCs/>
                <w:sz w:val="26"/>
                <w:szCs w:val="26"/>
              </w:rPr>
              <w:t>Đạo hàm cục bộ</w:t>
            </w:r>
          </w:p>
        </w:tc>
      </w:tr>
      <w:tr w:rsidR="00270085" w:rsidRPr="005B4E5F" w14:paraId="1BC5903C" w14:textId="77777777">
        <w:trPr>
          <w:jc w:val="center"/>
        </w:trPr>
        <w:tc>
          <w:tcPr>
            <w:tcW w:w="5040" w:type="dxa"/>
            <w:vAlign w:val="center"/>
          </w:tcPr>
          <w:p w14:paraId="06DB7B04" w14:textId="77777777" w:rsidR="00270085" w:rsidRPr="00621E4C" w:rsidRDefault="00000000">
            <w:pPr>
              <w:rPr>
                <w:rFonts w:cs="Times New Roman"/>
                <w:bCs/>
                <w:sz w:val="26"/>
                <w:szCs w:val="26"/>
              </w:rPr>
            </w:pPr>
            <w:r w:rsidRPr="00621E4C">
              <w:rPr>
                <w:rFonts w:cs="Times New Roman"/>
                <w:bCs/>
                <w:sz w:val="26"/>
                <w:szCs w:val="26"/>
              </w:rPr>
              <w:t>u₁=3a</w:t>
            </w:r>
          </w:p>
        </w:tc>
        <w:tc>
          <w:tcPr>
            <w:tcW w:w="5040" w:type="dxa"/>
            <w:vAlign w:val="center"/>
          </w:tcPr>
          <w:p w14:paraId="2D0B0B84" w14:textId="77777777" w:rsidR="00270085" w:rsidRPr="00621E4C" w:rsidRDefault="00000000">
            <w:pPr>
              <w:rPr>
                <w:rFonts w:cs="Times New Roman"/>
                <w:bCs/>
                <w:sz w:val="26"/>
                <w:szCs w:val="26"/>
              </w:rPr>
            </w:pPr>
            <w:r w:rsidRPr="00621E4C">
              <w:rPr>
                <w:rFonts w:cs="Times New Roman"/>
                <w:bCs/>
                <w:sz w:val="26"/>
                <w:szCs w:val="26"/>
              </w:rPr>
              <w:t>∂u₁/∂a=3</w:t>
            </w:r>
          </w:p>
        </w:tc>
      </w:tr>
      <w:tr w:rsidR="00270085" w:rsidRPr="005B4E5F" w14:paraId="7917BAC0" w14:textId="77777777">
        <w:trPr>
          <w:jc w:val="center"/>
        </w:trPr>
        <w:tc>
          <w:tcPr>
            <w:tcW w:w="5040" w:type="dxa"/>
            <w:vAlign w:val="center"/>
          </w:tcPr>
          <w:p w14:paraId="053B1A01" w14:textId="77777777" w:rsidR="00270085" w:rsidRPr="00621E4C" w:rsidRDefault="00000000">
            <w:pPr>
              <w:rPr>
                <w:rFonts w:cs="Times New Roman"/>
                <w:bCs/>
                <w:sz w:val="26"/>
                <w:szCs w:val="26"/>
              </w:rPr>
            </w:pPr>
            <w:r w:rsidRPr="00621E4C">
              <w:rPr>
                <w:rFonts w:cs="Times New Roman"/>
                <w:bCs/>
                <w:sz w:val="26"/>
                <w:szCs w:val="26"/>
              </w:rPr>
              <w:t>u₂=4b</w:t>
            </w:r>
          </w:p>
        </w:tc>
        <w:tc>
          <w:tcPr>
            <w:tcW w:w="5040" w:type="dxa"/>
            <w:vAlign w:val="center"/>
          </w:tcPr>
          <w:p w14:paraId="4761416D" w14:textId="77777777" w:rsidR="00270085" w:rsidRPr="00621E4C" w:rsidRDefault="00000000">
            <w:pPr>
              <w:rPr>
                <w:rFonts w:cs="Times New Roman"/>
                <w:bCs/>
                <w:sz w:val="26"/>
                <w:szCs w:val="26"/>
              </w:rPr>
            </w:pPr>
            <w:r w:rsidRPr="00621E4C">
              <w:rPr>
                <w:rFonts w:cs="Times New Roman"/>
                <w:bCs/>
                <w:sz w:val="26"/>
                <w:szCs w:val="26"/>
              </w:rPr>
              <w:t>∂u₂/∂b=4</w:t>
            </w:r>
          </w:p>
        </w:tc>
      </w:tr>
      <w:tr w:rsidR="00270085" w:rsidRPr="005B4E5F" w14:paraId="015789AE" w14:textId="77777777">
        <w:trPr>
          <w:jc w:val="center"/>
        </w:trPr>
        <w:tc>
          <w:tcPr>
            <w:tcW w:w="5040" w:type="dxa"/>
            <w:vAlign w:val="center"/>
          </w:tcPr>
          <w:p w14:paraId="1E6454E2" w14:textId="77777777" w:rsidR="00270085" w:rsidRPr="00621E4C" w:rsidRDefault="00000000">
            <w:pPr>
              <w:rPr>
                <w:rFonts w:cs="Times New Roman"/>
                <w:bCs/>
                <w:sz w:val="26"/>
                <w:szCs w:val="26"/>
              </w:rPr>
            </w:pPr>
            <w:r w:rsidRPr="00621E4C">
              <w:rPr>
                <w:rFonts w:cs="Times New Roman"/>
                <w:bCs/>
                <w:sz w:val="26"/>
                <w:szCs w:val="26"/>
              </w:rPr>
              <w:t>u₃=cd</w:t>
            </w:r>
          </w:p>
        </w:tc>
        <w:tc>
          <w:tcPr>
            <w:tcW w:w="5040" w:type="dxa"/>
            <w:vAlign w:val="center"/>
          </w:tcPr>
          <w:p w14:paraId="0A1922C5" w14:textId="77777777" w:rsidR="00270085" w:rsidRPr="00621E4C" w:rsidRDefault="00000000">
            <w:pPr>
              <w:rPr>
                <w:rFonts w:cs="Times New Roman"/>
                <w:bCs/>
                <w:sz w:val="26"/>
                <w:szCs w:val="26"/>
              </w:rPr>
            </w:pPr>
            <w:r w:rsidRPr="00621E4C">
              <w:rPr>
                <w:rFonts w:cs="Times New Roman"/>
                <w:bCs/>
                <w:sz w:val="26"/>
                <w:szCs w:val="26"/>
              </w:rPr>
              <w:t>∂u₃/∂c=d; ∂u₃/∂d=c</w:t>
            </w:r>
          </w:p>
        </w:tc>
      </w:tr>
      <w:tr w:rsidR="00270085" w:rsidRPr="005B4E5F" w14:paraId="619194F8" w14:textId="77777777">
        <w:trPr>
          <w:jc w:val="center"/>
        </w:trPr>
        <w:tc>
          <w:tcPr>
            <w:tcW w:w="5040" w:type="dxa"/>
            <w:vAlign w:val="center"/>
          </w:tcPr>
          <w:p w14:paraId="16498ED6" w14:textId="77777777" w:rsidR="00270085" w:rsidRPr="00621E4C" w:rsidRDefault="00000000">
            <w:pPr>
              <w:rPr>
                <w:rFonts w:cs="Times New Roman"/>
                <w:bCs/>
                <w:sz w:val="26"/>
                <w:szCs w:val="26"/>
              </w:rPr>
            </w:pPr>
            <w:r w:rsidRPr="00621E4C">
              <w:rPr>
                <w:rFonts w:cs="Times New Roman"/>
                <w:bCs/>
                <w:sz w:val="26"/>
                <w:szCs w:val="26"/>
              </w:rPr>
              <w:t>u₄=5u₃</w:t>
            </w:r>
          </w:p>
        </w:tc>
        <w:tc>
          <w:tcPr>
            <w:tcW w:w="5040" w:type="dxa"/>
            <w:vAlign w:val="center"/>
          </w:tcPr>
          <w:p w14:paraId="1EF96B2E" w14:textId="77777777" w:rsidR="00270085" w:rsidRPr="00621E4C" w:rsidRDefault="00000000">
            <w:pPr>
              <w:rPr>
                <w:rFonts w:cs="Times New Roman"/>
                <w:bCs/>
                <w:sz w:val="26"/>
                <w:szCs w:val="26"/>
              </w:rPr>
            </w:pPr>
            <w:r w:rsidRPr="00621E4C">
              <w:rPr>
                <w:rFonts w:cs="Times New Roman"/>
                <w:bCs/>
                <w:sz w:val="26"/>
                <w:szCs w:val="26"/>
              </w:rPr>
              <w:t>∂u₄/∂u₃=5</w:t>
            </w:r>
          </w:p>
        </w:tc>
      </w:tr>
      <w:tr w:rsidR="00270085" w:rsidRPr="005B4E5F" w14:paraId="3EAF2834" w14:textId="77777777">
        <w:trPr>
          <w:jc w:val="center"/>
        </w:trPr>
        <w:tc>
          <w:tcPr>
            <w:tcW w:w="5040" w:type="dxa"/>
            <w:vAlign w:val="center"/>
          </w:tcPr>
          <w:p w14:paraId="290CDAB4" w14:textId="77777777" w:rsidR="00270085" w:rsidRPr="00621E4C" w:rsidRDefault="00000000">
            <w:pPr>
              <w:rPr>
                <w:rFonts w:cs="Times New Roman"/>
                <w:bCs/>
                <w:sz w:val="26"/>
                <w:szCs w:val="26"/>
              </w:rPr>
            </w:pPr>
            <w:r w:rsidRPr="00621E4C">
              <w:rPr>
                <w:rFonts w:cs="Times New Roman"/>
                <w:bCs/>
                <w:sz w:val="26"/>
                <w:szCs w:val="26"/>
              </w:rPr>
              <w:t>u₅=u₂+u₄</w:t>
            </w:r>
          </w:p>
        </w:tc>
        <w:tc>
          <w:tcPr>
            <w:tcW w:w="5040" w:type="dxa"/>
            <w:vAlign w:val="center"/>
          </w:tcPr>
          <w:p w14:paraId="6D2EFD0F" w14:textId="77777777" w:rsidR="00270085" w:rsidRPr="00621E4C" w:rsidRDefault="00000000">
            <w:pPr>
              <w:rPr>
                <w:rFonts w:cs="Times New Roman"/>
                <w:bCs/>
                <w:sz w:val="26"/>
                <w:szCs w:val="26"/>
              </w:rPr>
            </w:pPr>
            <w:r w:rsidRPr="00621E4C">
              <w:rPr>
                <w:rFonts w:cs="Times New Roman"/>
                <w:bCs/>
                <w:sz w:val="26"/>
                <w:szCs w:val="26"/>
              </w:rPr>
              <w:t>∂u₅/∂u₂=1; ∂u₅/∂u₄=1</w:t>
            </w:r>
          </w:p>
        </w:tc>
      </w:tr>
      <w:tr w:rsidR="00270085" w:rsidRPr="005B4E5F" w14:paraId="177D078A" w14:textId="77777777">
        <w:trPr>
          <w:jc w:val="center"/>
        </w:trPr>
        <w:tc>
          <w:tcPr>
            <w:tcW w:w="5040" w:type="dxa"/>
            <w:vAlign w:val="center"/>
          </w:tcPr>
          <w:p w14:paraId="60A62130" w14:textId="77777777" w:rsidR="00270085" w:rsidRPr="00621E4C" w:rsidRDefault="00000000">
            <w:pPr>
              <w:rPr>
                <w:rFonts w:cs="Times New Roman"/>
                <w:bCs/>
                <w:sz w:val="26"/>
                <w:szCs w:val="26"/>
              </w:rPr>
            </w:pPr>
            <w:r w:rsidRPr="00621E4C">
              <w:rPr>
                <w:rFonts w:cs="Times New Roman"/>
                <w:bCs/>
                <w:sz w:val="26"/>
                <w:szCs w:val="26"/>
              </w:rPr>
              <w:t>u₆=2u₅</w:t>
            </w:r>
          </w:p>
        </w:tc>
        <w:tc>
          <w:tcPr>
            <w:tcW w:w="5040" w:type="dxa"/>
            <w:vAlign w:val="center"/>
          </w:tcPr>
          <w:p w14:paraId="60542785" w14:textId="77777777" w:rsidR="00270085" w:rsidRPr="00621E4C" w:rsidRDefault="00000000">
            <w:pPr>
              <w:rPr>
                <w:rFonts w:cs="Times New Roman"/>
                <w:bCs/>
                <w:sz w:val="26"/>
                <w:szCs w:val="26"/>
              </w:rPr>
            </w:pPr>
            <w:r w:rsidRPr="00621E4C">
              <w:rPr>
                <w:rFonts w:cs="Times New Roman"/>
                <w:bCs/>
                <w:sz w:val="26"/>
                <w:szCs w:val="26"/>
              </w:rPr>
              <w:t>∂u₆/∂u₅=2</w:t>
            </w:r>
          </w:p>
        </w:tc>
      </w:tr>
      <w:tr w:rsidR="00270085" w:rsidRPr="005B4E5F" w14:paraId="34A27289" w14:textId="77777777">
        <w:trPr>
          <w:jc w:val="center"/>
        </w:trPr>
        <w:tc>
          <w:tcPr>
            <w:tcW w:w="5040" w:type="dxa"/>
            <w:vAlign w:val="center"/>
          </w:tcPr>
          <w:p w14:paraId="3296F407" w14:textId="77777777" w:rsidR="00270085" w:rsidRPr="00621E4C" w:rsidRDefault="00000000">
            <w:pPr>
              <w:rPr>
                <w:rFonts w:cs="Times New Roman"/>
                <w:bCs/>
                <w:sz w:val="26"/>
                <w:szCs w:val="26"/>
              </w:rPr>
            </w:pPr>
            <w:r w:rsidRPr="00621E4C">
              <w:rPr>
                <w:rFonts w:cs="Times New Roman"/>
                <w:bCs/>
                <w:sz w:val="26"/>
                <w:szCs w:val="26"/>
              </w:rPr>
              <w:t>J=u₁+u₆</w:t>
            </w:r>
          </w:p>
        </w:tc>
        <w:tc>
          <w:tcPr>
            <w:tcW w:w="5040" w:type="dxa"/>
            <w:vAlign w:val="center"/>
          </w:tcPr>
          <w:p w14:paraId="641C818A" w14:textId="77777777" w:rsidR="00270085" w:rsidRPr="00621E4C" w:rsidRDefault="00000000">
            <w:pPr>
              <w:rPr>
                <w:rFonts w:cs="Times New Roman"/>
                <w:bCs/>
                <w:sz w:val="26"/>
                <w:szCs w:val="26"/>
              </w:rPr>
            </w:pPr>
            <w:r w:rsidRPr="00621E4C">
              <w:rPr>
                <w:rFonts w:cs="Times New Roman"/>
                <w:bCs/>
                <w:sz w:val="26"/>
                <w:szCs w:val="26"/>
              </w:rPr>
              <w:t>∂J/∂u₁=1; ∂J/∂u₆=1</w:t>
            </w:r>
          </w:p>
        </w:tc>
      </w:tr>
    </w:tbl>
    <w:p w14:paraId="5710BEB8" w14:textId="77777777" w:rsidR="00270085" w:rsidRPr="005B4E5F" w:rsidRDefault="00270085">
      <w:pPr>
        <w:rPr>
          <w:rFonts w:cs="Times New Roman"/>
          <w:sz w:val="26"/>
          <w:szCs w:val="26"/>
        </w:rPr>
      </w:pPr>
    </w:p>
    <w:p w14:paraId="38718797"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e) Lan truyền ngược</w:t>
      </w:r>
    </w:p>
    <w:p w14:paraId="766B7129" w14:textId="77777777" w:rsidR="00270085" w:rsidRPr="005B4E5F" w:rsidRDefault="00000000">
      <w:pPr>
        <w:rPr>
          <w:rFonts w:cs="Times New Roman"/>
          <w:sz w:val="26"/>
          <w:szCs w:val="26"/>
        </w:rPr>
      </w:pPr>
      <w:r w:rsidRPr="005B4E5F">
        <w:rPr>
          <w:rFonts w:cs="Times New Roman"/>
          <w:sz w:val="26"/>
          <w:szCs w:val="26"/>
        </w:rPr>
        <w:t>Khởi đầu ∂J/∂J=1. Lan truyền ngược theo quy tắc dây chuyền:</w:t>
      </w:r>
    </w:p>
    <w:p w14:paraId="12E132C6" w14:textId="77777777" w:rsidR="00270085" w:rsidRPr="005B4E5F" w:rsidRDefault="00000000">
      <w:pPr>
        <w:rPr>
          <w:rFonts w:cs="Times New Roman"/>
          <w:sz w:val="26"/>
          <w:szCs w:val="26"/>
        </w:rPr>
      </w:pPr>
      <w:r w:rsidRPr="005B4E5F">
        <w:rPr>
          <w:rFonts w:cs="Times New Roman"/>
          <w:sz w:val="26"/>
          <w:szCs w:val="26"/>
        </w:rPr>
        <w:t>∂J/∂u₁=1; ∂J/∂u₆=1; ∂J/∂u₅=(∂J/∂u</w:t>
      </w:r>
      <w:proofErr w:type="gramStart"/>
      <w:r w:rsidRPr="005B4E5F">
        <w:rPr>
          <w:rFonts w:cs="Times New Roman"/>
          <w:sz w:val="26"/>
          <w:szCs w:val="26"/>
        </w:rPr>
        <w:t>₆)(</w:t>
      </w:r>
      <w:proofErr w:type="gramEnd"/>
      <w:r w:rsidRPr="005B4E5F">
        <w:rPr>
          <w:rFonts w:cs="Times New Roman"/>
          <w:sz w:val="26"/>
          <w:szCs w:val="26"/>
        </w:rPr>
        <w:t>∂u₆/∂u</w:t>
      </w:r>
      <w:proofErr w:type="gramStart"/>
      <w:r w:rsidRPr="005B4E5F">
        <w:rPr>
          <w:rFonts w:cs="Times New Roman"/>
          <w:sz w:val="26"/>
          <w:szCs w:val="26"/>
        </w:rPr>
        <w:t>₅)=</w:t>
      </w:r>
      <w:proofErr w:type="gramEnd"/>
      <w:r w:rsidRPr="005B4E5F">
        <w:rPr>
          <w:rFonts w:cs="Times New Roman"/>
          <w:sz w:val="26"/>
          <w:szCs w:val="26"/>
        </w:rPr>
        <w:t>1×2=2.</w:t>
      </w:r>
    </w:p>
    <w:p w14:paraId="64659997" w14:textId="77777777" w:rsidR="00270085" w:rsidRPr="005B4E5F" w:rsidRDefault="00000000">
      <w:pPr>
        <w:rPr>
          <w:rFonts w:cs="Times New Roman"/>
          <w:sz w:val="26"/>
          <w:szCs w:val="26"/>
        </w:rPr>
      </w:pPr>
      <w:r w:rsidRPr="005B4E5F">
        <w:rPr>
          <w:rFonts w:cs="Times New Roman"/>
          <w:sz w:val="26"/>
          <w:szCs w:val="26"/>
        </w:rPr>
        <w:t>∂J/∂u₂=2×1=2; ∂J/∂u₄=2×1=2; ∂J/∂u₃=2×5=10.</w:t>
      </w:r>
    </w:p>
    <w:p w14:paraId="28C21085" w14:textId="77777777" w:rsidR="00270085" w:rsidRPr="00621E4C" w:rsidRDefault="00000000">
      <w:pPr>
        <w:rPr>
          <w:rFonts w:cs="Times New Roman"/>
          <w:bCs/>
          <w:sz w:val="26"/>
          <w:szCs w:val="26"/>
        </w:rPr>
      </w:pPr>
      <w:r w:rsidRPr="00621E4C">
        <w:rPr>
          <w:rFonts w:cs="Times New Roman"/>
          <w:bCs/>
          <w:sz w:val="26"/>
          <w:szCs w:val="26"/>
        </w:rPr>
        <w:t>Do đó ∂J/∂a=(∂J/∂u</w:t>
      </w:r>
      <w:proofErr w:type="gramStart"/>
      <w:r w:rsidRPr="00621E4C">
        <w:rPr>
          <w:rFonts w:cs="Times New Roman"/>
          <w:bCs/>
          <w:sz w:val="26"/>
          <w:szCs w:val="26"/>
        </w:rPr>
        <w:t>₁)(</w:t>
      </w:r>
      <w:proofErr w:type="gramEnd"/>
      <w:r w:rsidRPr="00621E4C">
        <w:rPr>
          <w:rFonts w:cs="Times New Roman"/>
          <w:bCs/>
          <w:sz w:val="26"/>
          <w:szCs w:val="26"/>
        </w:rPr>
        <w:t>∂u₁/∂</w:t>
      </w:r>
      <w:proofErr w:type="gramStart"/>
      <w:r w:rsidRPr="00621E4C">
        <w:rPr>
          <w:rFonts w:cs="Times New Roman"/>
          <w:bCs/>
          <w:sz w:val="26"/>
          <w:szCs w:val="26"/>
        </w:rPr>
        <w:t>a)=</w:t>
      </w:r>
      <w:proofErr w:type="gramEnd"/>
      <w:r w:rsidRPr="00621E4C">
        <w:rPr>
          <w:rFonts w:cs="Times New Roman"/>
          <w:bCs/>
          <w:sz w:val="26"/>
          <w:szCs w:val="26"/>
        </w:rPr>
        <w:t>1×3=3; ∂J/∂b=2×4=8; ∂J/∂c=10×d=10×5=50; ∂J/∂d=10×c=10×4=40.</w:t>
      </w:r>
    </w:p>
    <w:p w14:paraId="38008FEA"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f) Kiểm chứng bằng khai triển trực tiếp</w:t>
      </w:r>
    </w:p>
    <w:p w14:paraId="089DD66F" w14:textId="77777777" w:rsidR="00270085" w:rsidRPr="005B4E5F" w:rsidRDefault="00000000">
      <w:pPr>
        <w:rPr>
          <w:rFonts w:cs="Times New Roman"/>
          <w:sz w:val="26"/>
          <w:szCs w:val="26"/>
        </w:rPr>
      </w:pPr>
      <w:r w:rsidRPr="005B4E5F">
        <w:rPr>
          <w:rFonts w:cs="Times New Roman"/>
          <w:sz w:val="26"/>
          <w:szCs w:val="26"/>
        </w:rPr>
        <w:t>Khai triển J=3a+8b+10cd. Vì vậy ∂J/∂a=3; ∂J/∂b=8; ∂J/∂c=10d=50; ∂J/∂d=10c=40 tại các giá trị đã cho. Kết quả trùng khớp với lan truyền ngược.</w:t>
      </w:r>
    </w:p>
    <w:p w14:paraId="2A380C4F"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t>g) Một bước Gradient Descent với α=0,01</w:t>
      </w:r>
    </w:p>
    <w:p w14:paraId="433CFE14" w14:textId="77777777" w:rsidR="00270085" w:rsidRPr="005B4E5F" w:rsidRDefault="00000000">
      <w:pPr>
        <w:rPr>
          <w:rFonts w:cs="Times New Roman"/>
          <w:sz w:val="26"/>
          <w:szCs w:val="26"/>
        </w:rPr>
      </w:pPr>
      <w:r w:rsidRPr="005B4E5F">
        <w:rPr>
          <w:rFonts w:cs="Times New Roman"/>
          <w:sz w:val="26"/>
          <w:szCs w:val="26"/>
        </w:rPr>
        <w:t>Cập nhật đồng thời từ gradient tại điểm ban đầu: a'=2−0,01×3=1,97; b'=3−0,01×8=2,92; c'=4−0,01×50=3,50; d'=5−0,01×40=4,60.</w:t>
      </w:r>
    </w:p>
    <w:p w14:paraId="15EC14C4" w14:textId="77777777" w:rsidR="00270085" w:rsidRPr="005B4E5F" w:rsidRDefault="00000000">
      <w:pPr>
        <w:rPr>
          <w:rFonts w:cs="Times New Roman"/>
          <w:sz w:val="26"/>
          <w:szCs w:val="26"/>
        </w:rPr>
      </w:pPr>
      <w:r w:rsidRPr="005B4E5F">
        <w:rPr>
          <w:rFonts w:cs="Times New Roman"/>
          <w:sz w:val="26"/>
          <w:szCs w:val="26"/>
        </w:rPr>
        <w:t>Tính lại J'=3a'+2(4b'+5c'd</w:t>
      </w:r>
      <w:proofErr w:type="gramStart"/>
      <w:r w:rsidRPr="005B4E5F">
        <w:rPr>
          <w:rFonts w:cs="Times New Roman"/>
          <w:sz w:val="26"/>
          <w:szCs w:val="26"/>
        </w:rPr>
        <w:t>')=</w:t>
      </w:r>
      <w:proofErr w:type="gramEnd"/>
      <w:r w:rsidRPr="005B4E5F">
        <w:rPr>
          <w:rFonts w:cs="Times New Roman"/>
          <w:sz w:val="26"/>
          <w:szCs w:val="26"/>
        </w:rPr>
        <w:t>3(1,</w:t>
      </w:r>
      <w:proofErr w:type="gramStart"/>
      <w:r w:rsidRPr="005B4E5F">
        <w:rPr>
          <w:rFonts w:cs="Times New Roman"/>
          <w:sz w:val="26"/>
          <w:szCs w:val="26"/>
        </w:rPr>
        <w:t>97)+</w:t>
      </w:r>
      <w:proofErr w:type="gramEnd"/>
      <w:r w:rsidRPr="005B4E5F">
        <w:rPr>
          <w:rFonts w:cs="Times New Roman"/>
          <w:sz w:val="26"/>
          <w:szCs w:val="26"/>
        </w:rPr>
        <w:t>2(4×2,92+5×3,50×4,</w:t>
      </w:r>
      <w:proofErr w:type="gramStart"/>
      <w:r w:rsidRPr="005B4E5F">
        <w:rPr>
          <w:rFonts w:cs="Times New Roman"/>
          <w:sz w:val="26"/>
          <w:szCs w:val="26"/>
        </w:rPr>
        <w:t>60)=</w:t>
      </w:r>
      <w:proofErr w:type="gramEnd"/>
      <w:r w:rsidRPr="005B4E5F">
        <w:rPr>
          <w:rFonts w:cs="Times New Roman"/>
          <w:sz w:val="26"/>
          <w:szCs w:val="26"/>
        </w:rPr>
        <w:t>5,91+2(11,68+80,</w:t>
      </w:r>
      <w:proofErr w:type="gramStart"/>
      <w:r w:rsidRPr="005B4E5F">
        <w:rPr>
          <w:rFonts w:cs="Times New Roman"/>
          <w:sz w:val="26"/>
          <w:szCs w:val="26"/>
        </w:rPr>
        <w:t>50)=</w:t>
      </w:r>
      <w:proofErr w:type="gramEnd"/>
      <w:r w:rsidRPr="005B4E5F">
        <w:rPr>
          <w:rFonts w:cs="Times New Roman"/>
          <w:sz w:val="26"/>
          <w:szCs w:val="26"/>
        </w:rPr>
        <w:t>190,27.</w:t>
      </w:r>
    </w:p>
    <w:p w14:paraId="1CE57254" w14:textId="77777777" w:rsidR="00270085" w:rsidRPr="005B4E5F" w:rsidRDefault="00000000">
      <w:pPr>
        <w:rPr>
          <w:rFonts w:cs="Times New Roman"/>
          <w:sz w:val="26"/>
          <w:szCs w:val="26"/>
        </w:rPr>
      </w:pPr>
      <w:r w:rsidRPr="005B4E5F">
        <w:rPr>
          <w:rFonts w:cs="Times New Roman"/>
          <w:sz w:val="26"/>
          <w:szCs w:val="26"/>
        </w:rPr>
        <w:t>Hàm mục tiêu giảm từ J=230 xuống J'=190,27 (giảm 39,73). Với bước cập nhật này, gradient được tính tại điểm cũ và cả bốn tham số được cập nhật đồng thời.</w:t>
      </w:r>
    </w:p>
    <w:p w14:paraId="295FD32A" w14:textId="77777777" w:rsidR="00270085" w:rsidRPr="005B4E5F" w:rsidRDefault="00000000">
      <w:pPr>
        <w:pStyle w:val="Heading2"/>
        <w:rPr>
          <w:rFonts w:ascii="Times New Roman" w:hAnsi="Times New Roman" w:cs="Times New Roman"/>
          <w:color w:val="auto"/>
          <w:sz w:val="26"/>
        </w:rPr>
      </w:pPr>
      <w:r w:rsidRPr="005B4E5F">
        <w:rPr>
          <w:rFonts w:ascii="Times New Roman" w:hAnsi="Times New Roman" w:cs="Times New Roman"/>
          <w:color w:val="auto"/>
          <w:sz w:val="26"/>
        </w:rPr>
        <w:lastRenderedPageBreak/>
        <w:t>h) PyTorch Autograd</w:t>
      </w:r>
    </w:p>
    <w:p w14:paraId="5C34B325" w14:textId="77777777" w:rsidR="00270085" w:rsidRPr="005B4E5F" w:rsidRDefault="00000000">
      <w:pPr>
        <w:rPr>
          <w:rFonts w:cs="Times New Roman"/>
          <w:sz w:val="26"/>
          <w:szCs w:val="26"/>
        </w:rPr>
      </w:pPr>
      <w:r w:rsidRPr="005B4E5F">
        <w:rPr>
          <w:rFonts w:cs="Times New Roman"/>
          <w:sz w:val="26"/>
          <w:szCs w:val="26"/>
        </w:rPr>
        <w:t>import torch</w:t>
      </w:r>
      <w:r w:rsidRPr="005B4E5F">
        <w:rPr>
          <w:rFonts w:cs="Times New Roman"/>
          <w:sz w:val="26"/>
          <w:szCs w:val="26"/>
        </w:rPr>
        <w:br/>
      </w:r>
      <w:r w:rsidRPr="005B4E5F">
        <w:rPr>
          <w:rFonts w:cs="Times New Roman"/>
          <w:sz w:val="26"/>
          <w:szCs w:val="26"/>
        </w:rPr>
        <w:br/>
        <w:t xml:space="preserve">a = </w:t>
      </w:r>
      <w:proofErr w:type="gramStart"/>
      <w:r w:rsidRPr="005B4E5F">
        <w:rPr>
          <w:rFonts w:cs="Times New Roman"/>
          <w:sz w:val="26"/>
          <w:szCs w:val="26"/>
        </w:rPr>
        <w:t>torch.tensor</w:t>
      </w:r>
      <w:proofErr w:type="gramEnd"/>
      <w:r w:rsidRPr="005B4E5F">
        <w:rPr>
          <w:rFonts w:cs="Times New Roman"/>
          <w:sz w:val="26"/>
          <w:szCs w:val="26"/>
        </w:rPr>
        <w:t>(2.0, requires_grad=True)</w:t>
      </w:r>
      <w:r w:rsidRPr="005B4E5F">
        <w:rPr>
          <w:rFonts w:cs="Times New Roman"/>
          <w:sz w:val="26"/>
          <w:szCs w:val="26"/>
        </w:rPr>
        <w:br/>
        <w:t xml:space="preserve">b = </w:t>
      </w:r>
      <w:proofErr w:type="gramStart"/>
      <w:r w:rsidRPr="005B4E5F">
        <w:rPr>
          <w:rFonts w:cs="Times New Roman"/>
          <w:sz w:val="26"/>
          <w:szCs w:val="26"/>
        </w:rPr>
        <w:t>torch.tensor</w:t>
      </w:r>
      <w:proofErr w:type="gramEnd"/>
      <w:r w:rsidRPr="005B4E5F">
        <w:rPr>
          <w:rFonts w:cs="Times New Roman"/>
          <w:sz w:val="26"/>
          <w:szCs w:val="26"/>
        </w:rPr>
        <w:t>(3.0, requires_grad=True)</w:t>
      </w:r>
      <w:r w:rsidRPr="005B4E5F">
        <w:rPr>
          <w:rFonts w:cs="Times New Roman"/>
          <w:sz w:val="26"/>
          <w:szCs w:val="26"/>
        </w:rPr>
        <w:br/>
        <w:t xml:space="preserve">c = </w:t>
      </w:r>
      <w:proofErr w:type="gramStart"/>
      <w:r w:rsidRPr="005B4E5F">
        <w:rPr>
          <w:rFonts w:cs="Times New Roman"/>
          <w:sz w:val="26"/>
          <w:szCs w:val="26"/>
        </w:rPr>
        <w:t>torch.tensor</w:t>
      </w:r>
      <w:proofErr w:type="gramEnd"/>
      <w:r w:rsidRPr="005B4E5F">
        <w:rPr>
          <w:rFonts w:cs="Times New Roman"/>
          <w:sz w:val="26"/>
          <w:szCs w:val="26"/>
        </w:rPr>
        <w:t>(4.0, requires_grad=True)</w:t>
      </w:r>
      <w:r w:rsidRPr="005B4E5F">
        <w:rPr>
          <w:rFonts w:cs="Times New Roman"/>
          <w:sz w:val="26"/>
          <w:szCs w:val="26"/>
        </w:rPr>
        <w:br/>
        <w:t xml:space="preserve">d = </w:t>
      </w:r>
      <w:proofErr w:type="gramStart"/>
      <w:r w:rsidRPr="005B4E5F">
        <w:rPr>
          <w:rFonts w:cs="Times New Roman"/>
          <w:sz w:val="26"/>
          <w:szCs w:val="26"/>
        </w:rPr>
        <w:t>torch.tensor</w:t>
      </w:r>
      <w:proofErr w:type="gramEnd"/>
      <w:r w:rsidRPr="005B4E5F">
        <w:rPr>
          <w:rFonts w:cs="Times New Roman"/>
          <w:sz w:val="26"/>
          <w:szCs w:val="26"/>
        </w:rPr>
        <w:t>(5.0, requires_grad=True)</w:t>
      </w:r>
      <w:r w:rsidRPr="005B4E5F">
        <w:rPr>
          <w:rFonts w:cs="Times New Roman"/>
          <w:sz w:val="26"/>
          <w:szCs w:val="26"/>
        </w:rPr>
        <w:br/>
      </w:r>
      <w:r w:rsidRPr="005B4E5F">
        <w:rPr>
          <w:rFonts w:cs="Times New Roman"/>
          <w:sz w:val="26"/>
          <w:szCs w:val="26"/>
        </w:rPr>
        <w:br/>
        <w:t>J = 3*a + 2*(4*b + 5*c*d)</w:t>
      </w:r>
      <w:r w:rsidRPr="005B4E5F">
        <w:rPr>
          <w:rFonts w:cs="Times New Roman"/>
          <w:sz w:val="26"/>
          <w:szCs w:val="26"/>
        </w:rPr>
        <w:br/>
      </w:r>
      <w:proofErr w:type="gramStart"/>
      <w:r w:rsidRPr="005B4E5F">
        <w:rPr>
          <w:rFonts w:cs="Times New Roman"/>
          <w:sz w:val="26"/>
          <w:szCs w:val="26"/>
        </w:rPr>
        <w:t>J.backward</w:t>
      </w:r>
      <w:proofErr w:type="gramEnd"/>
      <w:r w:rsidRPr="005B4E5F">
        <w:rPr>
          <w:rFonts w:cs="Times New Roman"/>
          <w:sz w:val="26"/>
          <w:szCs w:val="26"/>
        </w:rPr>
        <w:t>()</w:t>
      </w:r>
      <w:r w:rsidRPr="005B4E5F">
        <w:rPr>
          <w:rFonts w:cs="Times New Roman"/>
          <w:sz w:val="26"/>
          <w:szCs w:val="26"/>
        </w:rPr>
        <w:br/>
      </w:r>
      <w:r w:rsidRPr="005B4E5F">
        <w:rPr>
          <w:rFonts w:cs="Times New Roman"/>
          <w:sz w:val="26"/>
          <w:szCs w:val="26"/>
        </w:rPr>
        <w:br/>
      </w:r>
      <w:proofErr w:type="gramStart"/>
      <w:r w:rsidRPr="005B4E5F">
        <w:rPr>
          <w:rFonts w:cs="Times New Roman"/>
          <w:sz w:val="26"/>
          <w:szCs w:val="26"/>
        </w:rPr>
        <w:t>print(</w:t>
      </w:r>
      <w:proofErr w:type="gramEnd"/>
      <w:r w:rsidRPr="005B4E5F">
        <w:rPr>
          <w:rFonts w:cs="Times New Roman"/>
          <w:sz w:val="26"/>
          <w:szCs w:val="26"/>
        </w:rPr>
        <w:t xml:space="preserve">"J =", </w:t>
      </w:r>
      <w:proofErr w:type="gramStart"/>
      <w:r w:rsidRPr="005B4E5F">
        <w:rPr>
          <w:rFonts w:cs="Times New Roman"/>
          <w:sz w:val="26"/>
          <w:szCs w:val="26"/>
        </w:rPr>
        <w:t>J.item</w:t>
      </w:r>
      <w:proofErr w:type="gramEnd"/>
      <w:r w:rsidRPr="005B4E5F">
        <w:rPr>
          <w:rFonts w:cs="Times New Roman"/>
          <w:sz w:val="26"/>
          <w:szCs w:val="26"/>
        </w:rPr>
        <w:t>(</w:t>
      </w:r>
      <w:proofErr w:type="gramStart"/>
      <w:r w:rsidRPr="005B4E5F">
        <w:rPr>
          <w:rFonts w:cs="Times New Roman"/>
          <w:sz w:val="26"/>
          <w:szCs w:val="26"/>
        </w:rPr>
        <w:t xml:space="preserve">))   </w:t>
      </w:r>
      <w:proofErr w:type="gramEnd"/>
      <w:r w:rsidRPr="005B4E5F">
        <w:rPr>
          <w:rFonts w:cs="Times New Roman"/>
          <w:sz w:val="26"/>
          <w:szCs w:val="26"/>
        </w:rPr>
        <w:t xml:space="preserve">    # 230.0</w:t>
      </w:r>
      <w:r w:rsidRPr="005B4E5F">
        <w:rPr>
          <w:rFonts w:cs="Times New Roman"/>
          <w:sz w:val="26"/>
          <w:szCs w:val="26"/>
        </w:rPr>
        <w:br/>
      </w:r>
      <w:proofErr w:type="gramStart"/>
      <w:r w:rsidRPr="005B4E5F">
        <w:rPr>
          <w:rFonts w:cs="Times New Roman"/>
          <w:sz w:val="26"/>
          <w:szCs w:val="26"/>
        </w:rPr>
        <w:t>print(</w:t>
      </w:r>
      <w:proofErr w:type="gramEnd"/>
      <w:r w:rsidRPr="005B4E5F">
        <w:rPr>
          <w:rFonts w:cs="Times New Roman"/>
          <w:sz w:val="26"/>
          <w:szCs w:val="26"/>
        </w:rPr>
        <w:t xml:space="preserve">"dJ/da =", </w:t>
      </w:r>
      <w:proofErr w:type="gramStart"/>
      <w:r w:rsidRPr="005B4E5F">
        <w:rPr>
          <w:rFonts w:cs="Times New Roman"/>
          <w:sz w:val="26"/>
          <w:szCs w:val="26"/>
        </w:rPr>
        <w:t>a.grad</w:t>
      </w:r>
      <w:proofErr w:type="gramEnd"/>
      <w:r w:rsidRPr="005B4E5F">
        <w:rPr>
          <w:rFonts w:cs="Times New Roman"/>
          <w:sz w:val="26"/>
          <w:szCs w:val="26"/>
        </w:rPr>
        <w:t>.</w:t>
      </w:r>
      <w:proofErr w:type="gramStart"/>
      <w:r w:rsidRPr="005B4E5F">
        <w:rPr>
          <w:rFonts w:cs="Times New Roman"/>
          <w:sz w:val="26"/>
          <w:szCs w:val="26"/>
        </w:rPr>
        <w:t>item())  #</w:t>
      </w:r>
      <w:proofErr w:type="gramEnd"/>
      <w:r w:rsidRPr="005B4E5F">
        <w:rPr>
          <w:rFonts w:cs="Times New Roman"/>
          <w:sz w:val="26"/>
          <w:szCs w:val="26"/>
        </w:rPr>
        <w:t xml:space="preserve"> 3.0</w:t>
      </w:r>
      <w:r w:rsidRPr="005B4E5F">
        <w:rPr>
          <w:rFonts w:cs="Times New Roman"/>
          <w:sz w:val="26"/>
          <w:szCs w:val="26"/>
        </w:rPr>
        <w:br/>
      </w:r>
      <w:proofErr w:type="gramStart"/>
      <w:r w:rsidRPr="005B4E5F">
        <w:rPr>
          <w:rFonts w:cs="Times New Roman"/>
          <w:sz w:val="26"/>
          <w:szCs w:val="26"/>
        </w:rPr>
        <w:t>print(</w:t>
      </w:r>
      <w:proofErr w:type="gramEnd"/>
      <w:r w:rsidRPr="005B4E5F">
        <w:rPr>
          <w:rFonts w:cs="Times New Roman"/>
          <w:sz w:val="26"/>
          <w:szCs w:val="26"/>
        </w:rPr>
        <w:t xml:space="preserve">"dJ/db =", </w:t>
      </w:r>
      <w:proofErr w:type="gramStart"/>
      <w:r w:rsidRPr="005B4E5F">
        <w:rPr>
          <w:rFonts w:cs="Times New Roman"/>
          <w:sz w:val="26"/>
          <w:szCs w:val="26"/>
        </w:rPr>
        <w:t>b.grad</w:t>
      </w:r>
      <w:proofErr w:type="gramEnd"/>
      <w:r w:rsidRPr="005B4E5F">
        <w:rPr>
          <w:rFonts w:cs="Times New Roman"/>
          <w:sz w:val="26"/>
          <w:szCs w:val="26"/>
        </w:rPr>
        <w:t>.</w:t>
      </w:r>
      <w:proofErr w:type="gramStart"/>
      <w:r w:rsidRPr="005B4E5F">
        <w:rPr>
          <w:rFonts w:cs="Times New Roman"/>
          <w:sz w:val="26"/>
          <w:szCs w:val="26"/>
        </w:rPr>
        <w:t>item())  #</w:t>
      </w:r>
      <w:proofErr w:type="gramEnd"/>
      <w:r w:rsidRPr="005B4E5F">
        <w:rPr>
          <w:rFonts w:cs="Times New Roman"/>
          <w:sz w:val="26"/>
          <w:szCs w:val="26"/>
        </w:rPr>
        <w:t xml:space="preserve"> 8.0</w:t>
      </w:r>
      <w:r w:rsidRPr="005B4E5F">
        <w:rPr>
          <w:rFonts w:cs="Times New Roman"/>
          <w:sz w:val="26"/>
          <w:szCs w:val="26"/>
        </w:rPr>
        <w:br/>
      </w:r>
      <w:proofErr w:type="gramStart"/>
      <w:r w:rsidRPr="005B4E5F">
        <w:rPr>
          <w:rFonts w:cs="Times New Roman"/>
          <w:sz w:val="26"/>
          <w:szCs w:val="26"/>
        </w:rPr>
        <w:t>print(</w:t>
      </w:r>
      <w:proofErr w:type="gramEnd"/>
      <w:r w:rsidRPr="005B4E5F">
        <w:rPr>
          <w:rFonts w:cs="Times New Roman"/>
          <w:sz w:val="26"/>
          <w:szCs w:val="26"/>
        </w:rPr>
        <w:t xml:space="preserve">"dJ/dc =", </w:t>
      </w:r>
      <w:proofErr w:type="gramStart"/>
      <w:r w:rsidRPr="005B4E5F">
        <w:rPr>
          <w:rFonts w:cs="Times New Roman"/>
          <w:sz w:val="26"/>
          <w:szCs w:val="26"/>
        </w:rPr>
        <w:t>c.grad</w:t>
      </w:r>
      <w:proofErr w:type="gramEnd"/>
      <w:r w:rsidRPr="005B4E5F">
        <w:rPr>
          <w:rFonts w:cs="Times New Roman"/>
          <w:sz w:val="26"/>
          <w:szCs w:val="26"/>
        </w:rPr>
        <w:t>.</w:t>
      </w:r>
      <w:proofErr w:type="gramStart"/>
      <w:r w:rsidRPr="005B4E5F">
        <w:rPr>
          <w:rFonts w:cs="Times New Roman"/>
          <w:sz w:val="26"/>
          <w:szCs w:val="26"/>
        </w:rPr>
        <w:t>item())  #</w:t>
      </w:r>
      <w:proofErr w:type="gramEnd"/>
      <w:r w:rsidRPr="005B4E5F">
        <w:rPr>
          <w:rFonts w:cs="Times New Roman"/>
          <w:sz w:val="26"/>
          <w:szCs w:val="26"/>
        </w:rPr>
        <w:t xml:space="preserve"> 50.0</w:t>
      </w:r>
      <w:r w:rsidRPr="005B4E5F">
        <w:rPr>
          <w:rFonts w:cs="Times New Roman"/>
          <w:sz w:val="26"/>
          <w:szCs w:val="26"/>
        </w:rPr>
        <w:br/>
      </w:r>
      <w:proofErr w:type="gramStart"/>
      <w:r w:rsidRPr="005B4E5F">
        <w:rPr>
          <w:rFonts w:cs="Times New Roman"/>
          <w:sz w:val="26"/>
          <w:szCs w:val="26"/>
        </w:rPr>
        <w:t>print(</w:t>
      </w:r>
      <w:proofErr w:type="gramEnd"/>
      <w:r w:rsidRPr="005B4E5F">
        <w:rPr>
          <w:rFonts w:cs="Times New Roman"/>
          <w:sz w:val="26"/>
          <w:szCs w:val="26"/>
        </w:rPr>
        <w:t xml:space="preserve">"dJ/dd =", </w:t>
      </w:r>
      <w:proofErr w:type="gramStart"/>
      <w:r w:rsidRPr="005B4E5F">
        <w:rPr>
          <w:rFonts w:cs="Times New Roman"/>
          <w:sz w:val="26"/>
          <w:szCs w:val="26"/>
        </w:rPr>
        <w:t>d.grad</w:t>
      </w:r>
      <w:proofErr w:type="gramEnd"/>
      <w:r w:rsidRPr="005B4E5F">
        <w:rPr>
          <w:rFonts w:cs="Times New Roman"/>
          <w:sz w:val="26"/>
          <w:szCs w:val="26"/>
        </w:rPr>
        <w:t>.</w:t>
      </w:r>
      <w:proofErr w:type="gramStart"/>
      <w:r w:rsidRPr="005B4E5F">
        <w:rPr>
          <w:rFonts w:cs="Times New Roman"/>
          <w:sz w:val="26"/>
          <w:szCs w:val="26"/>
        </w:rPr>
        <w:t>item())  #</w:t>
      </w:r>
      <w:proofErr w:type="gramEnd"/>
      <w:r w:rsidRPr="005B4E5F">
        <w:rPr>
          <w:rFonts w:cs="Times New Roman"/>
          <w:sz w:val="26"/>
          <w:szCs w:val="26"/>
        </w:rPr>
        <w:t xml:space="preserve"> 40.0</w:t>
      </w:r>
      <w:r w:rsidRPr="005B4E5F">
        <w:rPr>
          <w:rFonts w:cs="Times New Roman"/>
          <w:sz w:val="26"/>
          <w:szCs w:val="26"/>
        </w:rPr>
        <w:br/>
      </w:r>
    </w:p>
    <w:p w14:paraId="6CC977D1" w14:textId="77777777" w:rsidR="00270085" w:rsidRPr="005B4E5F" w:rsidRDefault="00000000">
      <w:pPr>
        <w:rPr>
          <w:rFonts w:cs="Times New Roman"/>
          <w:sz w:val="26"/>
          <w:szCs w:val="26"/>
        </w:rPr>
      </w:pPr>
      <w:r w:rsidRPr="005B4E5F">
        <w:rPr>
          <w:rFonts w:cs="Times New Roman"/>
          <w:sz w:val="26"/>
          <w:szCs w:val="26"/>
        </w:rPr>
        <w:t xml:space="preserve">Autograd xây dựng đồ thị tính toán từ các phép toán tensor. Lệnh </w:t>
      </w:r>
      <w:proofErr w:type="gramStart"/>
      <w:r w:rsidRPr="005B4E5F">
        <w:rPr>
          <w:rFonts w:cs="Times New Roman"/>
          <w:sz w:val="26"/>
          <w:szCs w:val="26"/>
        </w:rPr>
        <w:t>backward(</w:t>
      </w:r>
      <w:proofErr w:type="gramEnd"/>
      <w:r w:rsidRPr="005B4E5F">
        <w:rPr>
          <w:rFonts w:cs="Times New Roman"/>
          <w:sz w:val="26"/>
          <w:szCs w:val="26"/>
        </w:rPr>
        <w:t>) lan truyền đạo hàm từ J về các tensor đầu vào có requires_grad=True. Kết quả J=230 và gradient (3, 8, 50, 40) giống hoàn toàn kết quả tính thủ công.</w:t>
      </w:r>
    </w:p>
    <w:p w14:paraId="7CFF6C90" w14:textId="2DF59207" w:rsidR="00270085" w:rsidRPr="005B4E5F" w:rsidRDefault="00270085">
      <w:pPr>
        <w:rPr>
          <w:rFonts w:cs="Times New Roman"/>
          <w:sz w:val="26"/>
          <w:szCs w:val="26"/>
        </w:rPr>
      </w:pPr>
    </w:p>
    <w:sectPr w:rsidR="00270085" w:rsidRPr="005B4E5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CF90" w14:textId="77777777" w:rsidR="000931BE" w:rsidRDefault="000931BE" w:rsidP="005B4E5F">
      <w:pPr>
        <w:spacing w:after="0" w:line="240" w:lineRule="auto"/>
      </w:pPr>
      <w:r>
        <w:separator/>
      </w:r>
    </w:p>
  </w:endnote>
  <w:endnote w:type="continuationSeparator" w:id="0">
    <w:p w14:paraId="5C4460F2" w14:textId="77777777" w:rsidR="000931BE" w:rsidRDefault="000931BE" w:rsidP="005B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CE3B" w14:textId="77777777" w:rsidR="000931BE" w:rsidRDefault="000931BE" w:rsidP="005B4E5F">
      <w:pPr>
        <w:spacing w:after="0" w:line="240" w:lineRule="auto"/>
      </w:pPr>
      <w:r>
        <w:separator/>
      </w:r>
    </w:p>
  </w:footnote>
  <w:footnote w:type="continuationSeparator" w:id="0">
    <w:p w14:paraId="4559541A" w14:textId="77777777" w:rsidR="000931BE" w:rsidRDefault="000931BE" w:rsidP="005B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959090">
    <w:abstractNumId w:val="8"/>
  </w:num>
  <w:num w:numId="2" w16cid:durableId="644896547">
    <w:abstractNumId w:val="6"/>
  </w:num>
  <w:num w:numId="3" w16cid:durableId="822508153">
    <w:abstractNumId w:val="5"/>
  </w:num>
  <w:num w:numId="4" w16cid:durableId="697001622">
    <w:abstractNumId w:val="4"/>
  </w:num>
  <w:num w:numId="5" w16cid:durableId="124616593">
    <w:abstractNumId w:val="7"/>
  </w:num>
  <w:num w:numId="6" w16cid:durableId="1821387749">
    <w:abstractNumId w:val="3"/>
  </w:num>
  <w:num w:numId="7" w16cid:durableId="1954095165">
    <w:abstractNumId w:val="2"/>
  </w:num>
  <w:num w:numId="8" w16cid:durableId="1534883415">
    <w:abstractNumId w:val="1"/>
  </w:num>
  <w:num w:numId="9" w16cid:durableId="25771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BE"/>
    <w:rsid w:val="00135865"/>
    <w:rsid w:val="0015074B"/>
    <w:rsid w:val="00173CA6"/>
    <w:rsid w:val="0017610D"/>
    <w:rsid w:val="002677BC"/>
    <w:rsid w:val="00270085"/>
    <w:rsid w:val="0029639D"/>
    <w:rsid w:val="00326F90"/>
    <w:rsid w:val="003922D0"/>
    <w:rsid w:val="00535977"/>
    <w:rsid w:val="005515C8"/>
    <w:rsid w:val="005B4E5F"/>
    <w:rsid w:val="00621E4C"/>
    <w:rsid w:val="008C1619"/>
    <w:rsid w:val="009710EB"/>
    <w:rsid w:val="00AA1D8D"/>
    <w:rsid w:val="00B47730"/>
    <w:rsid w:val="00CB0664"/>
    <w:rsid w:val="00EB0496"/>
    <w:rsid w:val="00EE72DD"/>
    <w:rsid w:val="00F806F0"/>
    <w:rsid w:val="00F96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292BF"/>
  <w14:defaultImageDpi w14:val="300"/>
  <w15:docId w15:val="{18EAE2BB-61DD-483D-90DC-F8F184FD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Khoa</cp:lastModifiedBy>
  <cp:revision>16</cp:revision>
  <dcterms:created xsi:type="dcterms:W3CDTF">2013-12-23T23:15:00Z</dcterms:created>
  <dcterms:modified xsi:type="dcterms:W3CDTF">2026-10-20T05:53:00Z</dcterms:modified>
  <cp:category/>
</cp:coreProperties>
</file>