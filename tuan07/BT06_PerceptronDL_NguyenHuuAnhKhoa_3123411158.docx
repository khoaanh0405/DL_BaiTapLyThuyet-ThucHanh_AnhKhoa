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F16E" w14:textId="77777777" w:rsidR="00E37389" w:rsidRDefault="00E37389" w:rsidP="00E37389">
      <w:pPr>
        <w:spacing w:before="120" w:after="120" w:line="360" w:lineRule="auto"/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073F4136" wp14:editId="20B57B34">
            <wp:simplePos x="0" y="0"/>
            <wp:positionH relativeFrom="column">
              <wp:posOffset>-291051</wp:posOffset>
            </wp:positionH>
            <wp:positionV relativeFrom="paragraph">
              <wp:posOffset>-346711</wp:posOffset>
            </wp:positionV>
            <wp:extent cx="6519969" cy="8743287"/>
            <wp:effectExtent l="19050" t="19050" r="14605" b="20320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969" cy="8743287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B7431">
        <w:t>UBND TP.</w:t>
      </w:r>
      <w:r>
        <w:t xml:space="preserve"> HỒ CHÍ MINH</w:t>
      </w:r>
    </w:p>
    <w:p w14:paraId="6FE9D875" w14:textId="77777777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TRƯỜNG ĐẠI HỌC SÀI GÒN</w:t>
      </w:r>
    </w:p>
    <w:p w14:paraId="7921F5FD" w14:textId="77777777" w:rsidR="00E37389" w:rsidRDefault="00E37389" w:rsidP="00E37389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-----🙞🙜🕮🙞🙜-----</w:t>
      </w:r>
    </w:p>
    <w:p w14:paraId="26E6E3EC" w14:textId="77777777" w:rsidR="00E37389" w:rsidRDefault="00E37389" w:rsidP="00E37389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02C295B4" w14:textId="77777777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443169" wp14:editId="6C2879D6">
            <wp:extent cx="1823262" cy="1823262"/>
            <wp:effectExtent l="0" t="0" r="5715" b="5715"/>
            <wp:docPr id="20058583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5BA02" w14:textId="51E41D6F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BÀI TẬP 6</w:t>
      </w:r>
    </w:p>
    <w:p w14:paraId="56EDD198" w14:textId="77777777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CHỦ ĐỀ </w:t>
      </w:r>
    </w:p>
    <w:p w14:paraId="7C8E9027" w14:textId="29D0E1C0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PERCEPTRON VÀ MẠNG HỌC SÂU</w:t>
      </w:r>
    </w:p>
    <w:p w14:paraId="043D2381" w14:textId="77777777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</w:p>
    <w:p w14:paraId="3887BEBE" w14:textId="77777777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</w:p>
    <w:p w14:paraId="4AAD3F50" w14:textId="77777777" w:rsidR="00E37389" w:rsidRDefault="00E37389" w:rsidP="00E37389">
      <w:pPr>
        <w:spacing w:before="120" w:after="120" w:line="360" w:lineRule="auto"/>
        <w:jc w:val="center"/>
        <w:rPr>
          <w:b/>
          <w:bCs/>
        </w:rPr>
      </w:pPr>
    </w:p>
    <w:p w14:paraId="7362B40E" w14:textId="77777777" w:rsidR="00E37389" w:rsidRDefault="00E37389" w:rsidP="00E37389">
      <w:pPr>
        <w:spacing w:before="120" w:after="120" w:line="360" w:lineRule="auto"/>
        <w:ind w:left="3600"/>
        <w:textDirection w:val="btLr"/>
        <w:rPr>
          <w:color w:val="000000"/>
        </w:rPr>
      </w:pPr>
      <w:r>
        <w:rPr>
          <w:color w:val="000000"/>
        </w:rPr>
        <w:t xml:space="preserve">     Sinh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: Nguyễn Hữu Anh Khoa</w:t>
      </w:r>
    </w:p>
    <w:p w14:paraId="2CA26EAE" w14:textId="77777777" w:rsidR="00E37389" w:rsidRPr="00BF3685" w:rsidRDefault="00E37389" w:rsidP="00E37389">
      <w:pPr>
        <w:spacing w:before="120" w:after="120" w:line="360" w:lineRule="auto"/>
        <w:ind w:left="3600"/>
        <w:textDirection w:val="btLr"/>
        <w:rPr>
          <w:color w:val="000000"/>
        </w:rPr>
      </w:pPr>
      <w:r>
        <w:rPr>
          <w:color w:val="000000"/>
        </w:rPr>
        <w:t xml:space="preserve">    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: </w:t>
      </w:r>
      <w:r w:rsidRPr="00BF3685">
        <w:rPr>
          <w:color w:val="000000"/>
        </w:rPr>
        <w:t>3123411158</w:t>
      </w:r>
    </w:p>
    <w:p w14:paraId="6E7CCAC5" w14:textId="77777777" w:rsidR="00E37389" w:rsidRDefault="00E37389" w:rsidP="00E37389">
      <w:pPr>
        <w:spacing w:before="120" w:after="120" w:line="360" w:lineRule="auto"/>
        <w:textDirection w:val="btLr"/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proofErr w:type="spellStart"/>
      <w:r>
        <w:t>Lớp</w:t>
      </w:r>
      <w:proofErr w:type="spellEnd"/>
      <w:r>
        <w:t>: DCT123C4</w:t>
      </w:r>
    </w:p>
    <w:p w14:paraId="447BE54C" w14:textId="77777777" w:rsidR="00E37389" w:rsidRDefault="00E37389" w:rsidP="00E37389">
      <w:pPr>
        <w:spacing w:before="120" w:after="120" w:line="360" w:lineRule="auto"/>
        <w:textDirection w:val="btLr"/>
      </w:pPr>
    </w:p>
    <w:p w14:paraId="601866A7" w14:textId="77777777" w:rsidR="00E37389" w:rsidRDefault="00E37389" w:rsidP="00E37389">
      <w:pPr>
        <w:spacing w:before="120" w:after="120" w:line="360" w:lineRule="auto"/>
        <w:textDirection w:val="btLr"/>
      </w:pPr>
    </w:p>
    <w:p w14:paraId="232710E7" w14:textId="506B60AF" w:rsidR="00E37389" w:rsidRDefault="00E37389" w:rsidP="00E37389">
      <w:pPr>
        <w:spacing w:before="120" w:after="120" w:line="360" w:lineRule="auto"/>
        <w:jc w:val="center"/>
        <w:textDirection w:val="btLr"/>
      </w:pPr>
      <w:r>
        <w:rPr>
          <w:i/>
          <w:color w:val="000000"/>
        </w:rPr>
        <w:t xml:space="preserve">Thành </w:t>
      </w:r>
      <w:proofErr w:type="spellStart"/>
      <w:r>
        <w:rPr>
          <w:i/>
          <w:color w:val="000000"/>
        </w:rPr>
        <w:t>phố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Hồ</w:t>
      </w:r>
      <w:proofErr w:type="spellEnd"/>
      <w:r>
        <w:rPr>
          <w:i/>
          <w:color w:val="000000"/>
        </w:rPr>
        <w:t xml:space="preserve"> Chí Minh, </w:t>
      </w:r>
      <w:proofErr w:type="spellStart"/>
      <w:r>
        <w:rPr>
          <w:i/>
          <w:color w:val="000000"/>
        </w:rPr>
        <w:t>ngày</w:t>
      </w:r>
      <w:proofErr w:type="spellEnd"/>
      <w:r>
        <w:rPr>
          <w:i/>
          <w:color w:val="000000"/>
        </w:rPr>
        <w:t xml:space="preserve"> 27 </w:t>
      </w:r>
      <w:proofErr w:type="spellStart"/>
      <w:r>
        <w:rPr>
          <w:i/>
          <w:color w:val="000000"/>
        </w:rPr>
        <w:t>tháng</w:t>
      </w:r>
      <w:proofErr w:type="spellEnd"/>
      <w:r>
        <w:rPr>
          <w:i/>
          <w:color w:val="000000"/>
        </w:rPr>
        <w:t xml:space="preserve"> 10 </w:t>
      </w:r>
      <w:proofErr w:type="spellStart"/>
      <w:r>
        <w:rPr>
          <w:i/>
          <w:color w:val="000000"/>
        </w:rPr>
        <w:t>năm</w:t>
      </w:r>
      <w:proofErr w:type="spellEnd"/>
      <w:r>
        <w:rPr>
          <w:i/>
          <w:color w:val="000000"/>
        </w:rPr>
        <w:t xml:space="preserve"> 2026</w:t>
      </w:r>
    </w:p>
    <w:p w14:paraId="62B9A6C2" w14:textId="77777777" w:rsidR="00E37389" w:rsidRPr="0011298A" w:rsidRDefault="00E37389" w:rsidP="00E37389">
      <w:pPr>
        <w:spacing w:before="120" w:after="120" w:line="360" w:lineRule="auto"/>
        <w:rPr>
          <w:b/>
          <w:bCs/>
        </w:rPr>
        <w:sectPr w:rsidR="00E37389" w:rsidRPr="0011298A" w:rsidSect="00E37389">
          <w:footerReference w:type="even" r:id="rId10"/>
          <w:footerReference w:type="default" r:id="rId11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354"/>
        </w:sectPr>
      </w:pPr>
    </w:p>
    <w:p w14:paraId="7B724EAB" w14:textId="0AD9D3F9" w:rsidR="004C65BF" w:rsidRPr="00E37389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lastRenderedPageBreak/>
        <w:t>PHẦN I. BÀI TẬP PERCEPTRON</w:t>
      </w:r>
    </w:p>
    <w:p w14:paraId="6B40DD5F" w14:textId="13CD940E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1. </w:t>
      </w:r>
      <w:proofErr w:type="spellStart"/>
      <w:r w:rsidRPr="00E37389">
        <w:rPr>
          <w:rFonts w:ascii="Times New Roman" w:hAnsi="Times New Roman" w:cs="Times New Roman"/>
          <w:color w:val="auto"/>
        </w:rPr>
        <w:t>Thiết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kế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perceptron </w:t>
      </w:r>
      <w:proofErr w:type="spellStart"/>
      <w:r w:rsidRPr="00E37389">
        <w:rPr>
          <w:rFonts w:ascii="Times New Roman" w:hAnsi="Times New Roman" w:cs="Times New Roman"/>
          <w:color w:val="auto"/>
        </w:rPr>
        <w:t>cho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đường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thẳng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r w:rsidR="00EC3920">
        <w:rPr>
          <w:rFonts w:ascii="Times New Roman" w:hAnsi="Times New Roman" w:cs="Times New Roman"/>
          <w:color w:val="auto"/>
        </w:rPr>
        <w:t>x2</w:t>
      </w:r>
      <w:r w:rsidRPr="00E37389">
        <w:rPr>
          <w:rFonts w:ascii="Times New Roman" w:hAnsi="Times New Roman" w:cs="Times New Roman"/>
          <w:color w:val="auto"/>
        </w:rPr>
        <w:t xml:space="preserve"> = −1,5</w:t>
      </w:r>
      <w:r w:rsidR="00EC3920">
        <w:rPr>
          <w:rFonts w:ascii="Times New Roman" w:hAnsi="Times New Roman" w:cs="Times New Roman"/>
          <w:color w:val="auto"/>
        </w:rPr>
        <w:t>x1</w:t>
      </w:r>
      <w:r w:rsidRPr="00E37389">
        <w:rPr>
          <w:rFonts w:ascii="Times New Roman" w:hAnsi="Times New Roman" w:cs="Times New Roman"/>
          <w:color w:val="auto"/>
        </w:rPr>
        <w:t>+ 3</w:t>
      </w:r>
    </w:p>
    <w:p w14:paraId="32796B0A" w14:textId="63F5ADC3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Đưa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trình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về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bằng</w:t>
      </w:r>
      <w:proofErr w:type="spellEnd"/>
      <w:r w:rsidRPr="00E37389">
        <w:rPr>
          <w:rFonts w:cs="Times New Roman"/>
          <w:sz w:val="26"/>
          <w:szCs w:val="26"/>
        </w:rPr>
        <w:t xml:space="preserve"> 0: 1,5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− 3 = 0. </w:t>
      </w:r>
      <w:proofErr w:type="spellStart"/>
      <w:r w:rsidRPr="00E37389">
        <w:rPr>
          <w:rFonts w:cs="Times New Roman"/>
          <w:sz w:val="26"/>
          <w:szCs w:val="26"/>
        </w:rPr>
        <w:t>Chọn</w:t>
      </w:r>
      <w:proofErr w:type="spellEnd"/>
      <w:r w:rsidRPr="00E37389">
        <w:rPr>
          <w:rFonts w:cs="Times New Roman"/>
          <w:sz w:val="26"/>
          <w:szCs w:val="26"/>
        </w:rPr>
        <w:t xml:space="preserve"> w = [1,5; </w:t>
      </w:r>
      <w:proofErr w:type="gramStart"/>
      <w:r w:rsidRPr="00E37389">
        <w:rPr>
          <w:rFonts w:cs="Times New Roman"/>
          <w:sz w:val="26"/>
          <w:szCs w:val="26"/>
        </w:rPr>
        <w:t>1]</w:t>
      </w:r>
      <w:r w:rsidR="00EC3920">
        <w:rPr>
          <w:rFonts w:cs="Times New Roman"/>
          <w:sz w:val="26"/>
          <w:szCs w:val="26"/>
          <w:vertAlign w:val="superscript"/>
        </w:rPr>
        <w:t>T</w:t>
      </w:r>
      <w:proofErr w:type="gram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b = −3. Khi </w:t>
      </w:r>
      <w:proofErr w:type="spellStart"/>
      <w:r w:rsidRPr="00E37389">
        <w:rPr>
          <w:rFonts w:cs="Times New Roman"/>
          <w:sz w:val="26"/>
          <w:szCs w:val="26"/>
        </w:rPr>
        <w:t>đó</w:t>
      </w:r>
      <w:proofErr w:type="spellEnd"/>
      <w:r w:rsidRPr="00E37389">
        <w:rPr>
          <w:rFonts w:cs="Times New Roman"/>
          <w:sz w:val="26"/>
          <w:szCs w:val="26"/>
        </w:rPr>
        <w:t xml:space="preserve"> s = 1,5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− 3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y = τ(s).</w:t>
      </w:r>
    </w:p>
    <w:p w14:paraId="770C3D44" w14:textId="1F85891C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Vì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vậy</w:t>
      </w:r>
      <w:proofErr w:type="spellEnd"/>
      <w:r w:rsidRPr="00E37389">
        <w:rPr>
          <w:rFonts w:cs="Times New Roman"/>
          <w:sz w:val="26"/>
          <w:szCs w:val="26"/>
        </w:rPr>
        <w:t xml:space="preserve"> y = +1 </w:t>
      </w:r>
      <w:proofErr w:type="spellStart"/>
      <w:r w:rsidRPr="00E37389">
        <w:rPr>
          <w:rFonts w:cs="Times New Roman"/>
          <w:sz w:val="26"/>
          <w:szCs w:val="26"/>
        </w:rPr>
        <w:t>nếu</w:t>
      </w:r>
      <w:proofErr w:type="spellEnd"/>
      <w:r w:rsidRPr="00E37389">
        <w:rPr>
          <w:rFonts w:cs="Times New Roman"/>
          <w:sz w:val="26"/>
          <w:szCs w:val="26"/>
        </w:rPr>
        <w:t xml:space="preserve"> 1,5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− 3 ≥ 0 (</w:t>
      </w:r>
      <w:proofErr w:type="spellStart"/>
      <w:r w:rsidRPr="00E37389">
        <w:rPr>
          <w:rFonts w:cs="Times New Roman"/>
          <w:sz w:val="26"/>
          <w:szCs w:val="26"/>
        </w:rPr>
        <w:t>tức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≥ −1,5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+ 3); y = −1 </w:t>
      </w:r>
      <w:proofErr w:type="spellStart"/>
      <w:r w:rsidRPr="00E37389">
        <w:rPr>
          <w:rFonts w:cs="Times New Roman"/>
          <w:sz w:val="26"/>
          <w:szCs w:val="26"/>
        </w:rPr>
        <w:t>nếu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&lt; −1,5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+ 3.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thể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nhân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đồng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thời</w:t>
      </w:r>
      <w:proofErr w:type="spellEnd"/>
      <w:r w:rsidRPr="00E37389">
        <w:rPr>
          <w:rFonts w:cs="Times New Roman"/>
          <w:sz w:val="26"/>
          <w:szCs w:val="26"/>
        </w:rPr>
        <w:t xml:space="preserve"> w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b </w:t>
      </w: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một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hằng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đổi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giới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2B97435B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noProof/>
          <w:sz w:val="26"/>
          <w:szCs w:val="26"/>
        </w:rPr>
        <w:drawing>
          <wp:inline distT="0" distB="0" distL="0" distR="0" wp14:anchorId="2A3E3BE3" wp14:editId="308C4C08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B207" w14:textId="77777777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2. </w:t>
      </w:r>
      <w:proofErr w:type="spellStart"/>
      <w:r w:rsidRPr="00E37389">
        <w:rPr>
          <w:rFonts w:ascii="Times New Roman" w:hAnsi="Times New Roman" w:cs="Times New Roman"/>
          <w:color w:val="auto"/>
        </w:rPr>
        <w:t>Bộ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phân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lớp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tuyến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tính</w:t>
      </w:r>
      <w:proofErr w:type="spellEnd"/>
    </w:p>
    <w:p w14:paraId="405DAAAF" w14:textId="77777777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(a)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Tìm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đường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thẳng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trọng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</w:p>
    <w:p w14:paraId="6469C3E1" w14:textId="1A2F5AB3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vào</w:t>
      </w:r>
      <w:proofErr w:type="spellEnd"/>
      <w:r w:rsidRPr="00E37389">
        <w:rPr>
          <w:rFonts w:cs="Times New Roman"/>
          <w:sz w:val="26"/>
          <w:szCs w:val="26"/>
        </w:rPr>
        <w:t xml:space="preserve">: bias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−3, 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có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2,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1. Do </w:t>
      </w:r>
      <w:proofErr w:type="spellStart"/>
      <w:r w:rsidRPr="00E37389">
        <w:rPr>
          <w:rFonts w:cs="Times New Roman"/>
          <w:sz w:val="26"/>
          <w:szCs w:val="26"/>
        </w:rPr>
        <w:t>đó</w:t>
      </w:r>
      <w:proofErr w:type="spellEnd"/>
      <w:r w:rsidRPr="00E37389">
        <w:rPr>
          <w:rFonts w:cs="Times New Roman"/>
          <w:sz w:val="26"/>
          <w:szCs w:val="26"/>
        </w:rPr>
        <w:t xml:space="preserve"> s = 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− 3. Ranh </w:t>
      </w:r>
      <w:proofErr w:type="spellStart"/>
      <w:r w:rsidRPr="00E37389">
        <w:rPr>
          <w:rFonts w:cs="Times New Roman"/>
          <w:sz w:val="26"/>
          <w:szCs w:val="26"/>
        </w:rPr>
        <w:t>giới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quyết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định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− 3 = 0, hay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= −2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+ 3.</w:t>
      </w:r>
    </w:p>
    <w:p w14:paraId="488C7371" w14:textId="77777777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(b)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đầu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hai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đầu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65BF" w:rsidRPr="00E37389" w14:paraId="56A33807" w14:textId="77777777">
        <w:trPr>
          <w:jc w:val="center"/>
        </w:trPr>
        <w:tc>
          <w:tcPr>
            <w:tcW w:w="3360" w:type="dxa"/>
            <w:vAlign w:val="center"/>
          </w:tcPr>
          <w:p w14:paraId="4F3594A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Đầu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vào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x</w:t>
            </w:r>
          </w:p>
        </w:tc>
        <w:tc>
          <w:tcPr>
            <w:tcW w:w="3360" w:type="dxa"/>
            <w:vAlign w:val="center"/>
          </w:tcPr>
          <w:p w14:paraId="5595E739" w14:textId="04411909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s = 2</w:t>
            </w:r>
            <w:r w:rsidR="00EC3920">
              <w:rPr>
                <w:rFonts w:cs="Times New Roman"/>
                <w:b/>
                <w:sz w:val="26"/>
                <w:szCs w:val="26"/>
              </w:rPr>
              <w:t>x1</w:t>
            </w:r>
            <w:r w:rsidRPr="00E37389">
              <w:rPr>
                <w:rFonts w:cs="Times New Roman"/>
                <w:b/>
                <w:sz w:val="26"/>
                <w:szCs w:val="26"/>
              </w:rPr>
              <w:t xml:space="preserve">+ </w:t>
            </w:r>
            <w:r w:rsidR="00EC3920">
              <w:rPr>
                <w:rFonts w:cs="Times New Roman"/>
                <w:b/>
                <w:sz w:val="26"/>
                <w:szCs w:val="26"/>
              </w:rPr>
              <w:t>x2</w:t>
            </w:r>
            <w:r w:rsidRPr="00E37389">
              <w:rPr>
                <w:rFonts w:cs="Times New Roman"/>
                <w:b/>
                <w:sz w:val="26"/>
                <w:szCs w:val="26"/>
              </w:rPr>
              <w:t xml:space="preserve"> − 3</w:t>
            </w:r>
          </w:p>
        </w:tc>
        <w:tc>
          <w:tcPr>
            <w:tcW w:w="3360" w:type="dxa"/>
            <w:vAlign w:val="center"/>
          </w:tcPr>
          <w:p w14:paraId="72D453E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Đầu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ra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y</w:t>
            </w:r>
          </w:p>
        </w:tc>
      </w:tr>
      <w:tr w:rsidR="004C65BF" w:rsidRPr="00E37389" w14:paraId="1AA79231" w14:textId="77777777">
        <w:trPr>
          <w:jc w:val="center"/>
        </w:trPr>
        <w:tc>
          <w:tcPr>
            <w:tcW w:w="3360" w:type="dxa"/>
            <w:vAlign w:val="center"/>
          </w:tcPr>
          <w:p w14:paraId="4EA95B7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(−1, 0)</w:t>
            </w:r>
          </w:p>
        </w:tc>
        <w:tc>
          <w:tcPr>
            <w:tcW w:w="3360" w:type="dxa"/>
            <w:vAlign w:val="center"/>
          </w:tcPr>
          <w:p w14:paraId="5226551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−2 − 3 = −5</w:t>
            </w:r>
          </w:p>
        </w:tc>
        <w:tc>
          <w:tcPr>
            <w:tcW w:w="3360" w:type="dxa"/>
            <w:vAlign w:val="center"/>
          </w:tcPr>
          <w:p w14:paraId="239B5F6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−1</w:t>
            </w:r>
          </w:p>
        </w:tc>
      </w:tr>
      <w:tr w:rsidR="004C65BF" w:rsidRPr="00E37389" w14:paraId="2ED49FAF" w14:textId="77777777">
        <w:trPr>
          <w:jc w:val="center"/>
        </w:trPr>
        <w:tc>
          <w:tcPr>
            <w:tcW w:w="3360" w:type="dxa"/>
            <w:vAlign w:val="center"/>
          </w:tcPr>
          <w:p w14:paraId="29A015E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(2, 0)</w:t>
            </w:r>
          </w:p>
        </w:tc>
        <w:tc>
          <w:tcPr>
            <w:tcW w:w="3360" w:type="dxa"/>
            <w:vAlign w:val="center"/>
          </w:tcPr>
          <w:p w14:paraId="7D74156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4 − 3 = 1</w:t>
            </w:r>
          </w:p>
        </w:tc>
        <w:tc>
          <w:tcPr>
            <w:tcW w:w="3360" w:type="dxa"/>
            <w:vAlign w:val="center"/>
          </w:tcPr>
          <w:p w14:paraId="6966FBB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+1</w:t>
            </w:r>
          </w:p>
        </w:tc>
      </w:tr>
    </w:tbl>
    <w:p w14:paraId="2DFED97D" w14:textId="77777777" w:rsidR="004C65BF" w:rsidRPr="00E37389" w:rsidRDefault="004C65BF">
      <w:pPr>
        <w:rPr>
          <w:rFonts w:cs="Times New Roman"/>
          <w:sz w:val="26"/>
          <w:szCs w:val="26"/>
        </w:rPr>
      </w:pPr>
    </w:p>
    <w:p w14:paraId="24EA4CE1" w14:textId="77777777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(c)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Tìm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perceptron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đường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thẳng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</w:p>
    <w:p w14:paraId="4B941D9E" w14:textId="6DA982B0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Đường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thẳng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cắt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trục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tại</w:t>
      </w:r>
      <w:proofErr w:type="spellEnd"/>
      <w:r w:rsidRPr="00E37389">
        <w:rPr>
          <w:rFonts w:cs="Times New Roman"/>
          <w:sz w:val="26"/>
          <w:szCs w:val="26"/>
        </w:rPr>
        <w:t xml:space="preserve"> −1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trục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tại 2 </w:t>
      </w:r>
      <w:proofErr w:type="spellStart"/>
      <w:r w:rsidRPr="00E37389">
        <w:rPr>
          <w:rFonts w:cs="Times New Roman"/>
          <w:sz w:val="26"/>
          <w:szCs w:val="26"/>
        </w:rPr>
        <w:t>nên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trình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= 0,5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− 1. </w:t>
      </w:r>
      <w:proofErr w:type="spellStart"/>
      <w:r w:rsidRPr="00E37389">
        <w:rPr>
          <w:rFonts w:cs="Times New Roman"/>
          <w:sz w:val="26"/>
          <w:szCs w:val="26"/>
        </w:rPr>
        <w:t>Viết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lại</w:t>
      </w:r>
      <w:proofErr w:type="spellEnd"/>
      <w:r w:rsidRPr="00E37389">
        <w:rPr>
          <w:rFonts w:cs="Times New Roman"/>
          <w:sz w:val="26"/>
          <w:szCs w:val="26"/>
        </w:rPr>
        <w:t>: −0,5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+ 1 = 0.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thể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chọn</w:t>
      </w:r>
      <w:proofErr w:type="spellEnd"/>
      <w:r w:rsidRPr="00E37389">
        <w:rPr>
          <w:rFonts w:cs="Times New Roman"/>
          <w:sz w:val="26"/>
          <w:szCs w:val="26"/>
        </w:rPr>
        <w:t xml:space="preserve"> w = [−0,5; 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>, b = 1 (</w:t>
      </w:r>
      <w:proofErr w:type="spellStart"/>
      <w:r w:rsidRPr="00E37389">
        <w:rPr>
          <w:rFonts w:cs="Times New Roman"/>
          <w:sz w:val="26"/>
          <w:szCs w:val="26"/>
        </w:rPr>
        <w:t>hoặc</w:t>
      </w:r>
      <w:proofErr w:type="spellEnd"/>
      <w:r w:rsidRPr="00E37389">
        <w:rPr>
          <w:rFonts w:cs="Times New Roman"/>
          <w:sz w:val="26"/>
          <w:szCs w:val="26"/>
        </w:rPr>
        <w:t xml:space="preserve"> w = [−1; </w:t>
      </w:r>
      <w:proofErr w:type="gramStart"/>
      <w:r w:rsidRPr="00E37389">
        <w:rPr>
          <w:rFonts w:cs="Times New Roman"/>
          <w:sz w:val="26"/>
          <w:szCs w:val="26"/>
        </w:rPr>
        <w:t>2]ᵀ</w:t>
      </w:r>
      <w:proofErr w:type="gramEnd"/>
      <w:r w:rsidRPr="00E37389">
        <w:rPr>
          <w:rFonts w:cs="Times New Roman"/>
          <w:sz w:val="26"/>
          <w:szCs w:val="26"/>
        </w:rPr>
        <w:t>, b = 2).</w:t>
      </w:r>
    </w:p>
    <w:p w14:paraId="0C4113FD" w14:textId="77777777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(d) Perceptron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AND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OR</w:t>
      </w:r>
    </w:p>
    <w:p w14:paraId="37A87F5E" w14:textId="2A787898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nhị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phân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</w:t>
      </w:r>
      <w:proofErr w:type="gramStart"/>
      <w:r w:rsidR="00EC3920">
        <w:rPr>
          <w:rFonts w:cs="Times New Roman"/>
          <w:sz w:val="26"/>
          <w:szCs w:val="26"/>
        </w:rPr>
        <w:t>1</w:t>
      </w:r>
      <w:r w:rsidRPr="00E37389">
        <w:rPr>
          <w:rFonts w:cs="Times New Roman"/>
          <w:sz w:val="26"/>
          <w:szCs w:val="26"/>
        </w:rPr>
        <w:t>,</w:t>
      </w:r>
      <w:r w:rsidR="00EC3920">
        <w:rPr>
          <w:rFonts w:cs="Times New Roman"/>
          <w:sz w:val="26"/>
          <w:szCs w:val="26"/>
        </w:rPr>
        <w:t>x</w:t>
      </w:r>
      <w:proofErr w:type="gramEnd"/>
      <w:r w:rsidR="00EC3920">
        <w:rPr>
          <w:rFonts w:cs="Times New Roman"/>
          <w:sz w:val="26"/>
          <w:szCs w:val="26"/>
        </w:rPr>
        <w:t>2</w:t>
      </w:r>
      <w:r w:rsidRPr="00E37389">
        <w:rPr>
          <w:rFonts w:cs="Times New Roman"/>
          <w:sz w:val="26"/>
          <w:szCs w:val="26"/>
        </w:rPr>
        <w:t xml:space="preserve"> </w:t>
      </w:r>
      <w:r w:rsidRPr="00E37389">
        <w:rPr>
          <w:rFonts w:ascii="Cambria Math" w:hAnsi="Cambria Math" w:cs="Cambria Math"/>
          <w:sz w:val="26"/>
          <w:szCs w:val="26"/>
        </w:rPr>
        <w:t>∈</w:t>
      </w:r>
      <w:r w:rsidRPr="00E37389">
        <w:rPr>
          <w:rFonts w:cs="Times New Roman"/>
          <w:sz w:val="26"/>
          <w:szCs w:val="26"/>
        </w:rPr>
        <w:t xml:space="preserve"> {0,1}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sign </w:t>
      </w:r>
      <w:r w:rsidRPr="00E37389">
        <w:rPr>
          <w:rFonts w:ascii="Cambria Math" w:hAnsi="Cambria Math" w:cs="Cambria Math"/>
          <w:sz w:val="26"/>
          <w:szCs w:val="26"/>
        </w:rPr>
        <w:t>∈</w:t>
      </w:r>
      <w:r w:rsidRPr="00E37389">
        <w:rPr>
          <w:rFonts w:cs="Times New Roman"/>
          <w:sz w:val="26"/>
          <w:szCs w:val="26"/>
        </w:rPr>
        <w:t xml:space="preserve"> {−</w:t>
      </w:r>
      <w:proofErr w:type="gramStart"/>
      <w:r w:rsidRPr="00E37389">
        <w:rPr>
          <w:rFonts w:cs="Times New Roman"/>
          <w:sz w:val="26"/>
          <w:szCs w:val="26"/>
        </w:rPr>
        <w:t>1,+</w:t>
      </w:r>
      <w:proofErr w:type="gramEnd"/>
      <w:r w:rsidRPr="00E37389">
        <w:rPr>
          <w:rFonts w:cs="Times New Roman"/>
          <w:sz w:val="26"/>
          <w:szCs w:val="26"/>
        </w:rPr>
        <w:t>1}: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4C65BF" w:rsidRPr="00E37389" w14:paraId="7BD91B90" w14:textId="77777777">
        <w:trPr>
          <w:jc w:val="center"/>
        </w:trPr>
        <w:tc>
          <w:tcPr>
            <w:tcW w:w="2016" w:type="dxa"/>
            <w:vAlign w:val="center"/>
          </w:tcPr>
          <w:p w14:paraId="562B044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lastRenderedPageBreak/>
              <w:t>Hàm</w:t>
            </w:r>
            <w:proofErr w:type="spellEnd"/>
          </w:p>
        </w:tc>
        <w:tc>
          <w:tcPr>
            <w:tcW w:w="2016" w:type="dxa"/>
            <w:vAlign w:val="center"/>
          </w:tcPr>
          <w:p w14:paraId="4B50DEEE" w14:textId="31B7D239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w1</w:t>
            </w:r>
          </w:p>
        </w:tc>
        <w:tc>
          <w:tcPr>
            <w:tcW w:w="2016" w:type="dxa"/>
            <w:vAlign w:val="center"/>
          </w:tcPr>
          <w:p w14:paraId="78852BF2" w14:textId="14BF64DE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w2</w:t>
            </w:r>
          </w:p>
        </w:tc>
        <w:tc>
          <w:tcPr>
            <w:tcW w:w="2016" w:type="dxa"/>
            <w:vAlign w:val="center"/>
          </w:tcPr>
          <w:p w14:paraId="27F3DAC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016" w:type="dxa"/>
            <w:vAlign w:val="center"/>
          </w:tcPr>
          <w:p w14:paraId="511DB5E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Tổng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s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và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điều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kiện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đầu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ra</w:t>
            </w:r>
            <w:proofErr w:type="spellEnd"/>
          </w:p>
        </w:tc>
      </w:tr>
      <w:tr w:rsidR="004C65BF" w:rsidRPr="00E37389" w14:paraId="63D51E1A" w14:textId="77777777">
        <w:trPr>
          <w:jc w:val="center"/>
        </w:trPr>
        <w:tc>
          <w:tcPr>
            <w:tcW w:w="2016" w:type="dxa"/>
            <w:vAlign w:val="center"/>
          </w:tcPr>
          <w:p w14:paraId="530354A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AND</w:t>
            </w:r>
          </w:p>
        </w:tc>
        <w:tc>
          <w:tcPr>
            <w:tcW w:w="2016" w:type="dxa"/>
            <w:vAlign w:val="center"/>
          </w:tcPr>
          <w:p w14:paraId="41D46A4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016" w:type="dxa"/>
            <w:vAlign w:val="center"/>
          </w:tcPr>
          <w:p w14:paraId="0CFF1D0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016" w:type="dxa"/>
            <w:vAlign w:val="center"/>
          </w:tcPr>
          <w:p w14:paraId="3209AEE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−1,5</w:t>
            </w:r>
          </w:p>
        </w:tc>
        <w:tc>
          <w:tcPr>
            <w:tcW w:w="2016" w:type="dxa"/>
            <w:vAlign w:val="center"/>
          </w:tcPr>
          <w:p w14:paraId="3888669B" w14:textId="40F204CC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s=</w:t>
            </w:r>
            <w:r w:rsidR="00EC3920">
              <w:rPr>
                <w:rFonts w:cs="Times New Roman"/>
                <w:sz w:val="26"/>
                <w:szCs w:val="26"/>
              </w:rPr>
              <w:t>x1</w:t>
            </w:r>
            <w:r w:rsidRPr="00E37389">
              <w:rPr>
                <w:rFonts w:cs="Times New Roman"/>
                <w:sz w:val="26"/>
                <w:szCs w:val="26"/>
              </w:rPr>
              <w:t>+</w:t>
            </w:r>
            <w:r w:rsidR="00EC3920">
              <w:rPr>
                <w:rFonts w:cs="Times New Roman"/>
                <w:sz w:val="26"/>
                <w:szCs w:val="26"/>
              </w:rPr>
              <w:t>x2</w:t>
            </w:r>
            <w:r w:rsidRPr="00E37389">
              <w:rPr>
                <w:rFonts w:cs="Times New Roman"/>
                <w:sz w:val="26"/>
                <w:szCs w:val="26"/>
              </w:rPr>
              <w:t xml:space="preserve">−1,5;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(1,1)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s≥0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nên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+1</w:t>
            </w:r>
          </w:p>
        </w:tc>
      </w:tr>
      <w:tr w:rsidR="004C65BF" w:rsidRPr="00E37389" w14:paraId="5767E4D2" w14:textId="77777777">
        <w:trPr>
          <w:jc w:val="center"/>
        </w:trPr>
        <w:tc>
          <w:tcPr>
            <w:tcW w:w="2016" w:type="dxa"/>
            <w:vAlign w:val="center"/>
          </w:tcPr>
          <w:p w14:paraId="01F0A47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OR</w:t>
            </w:r>
          </w:p>
        </w:tc>
        <w:tc>
          <w:tcPr>
            <w:tcW w:w="2016" w:type="dxa"/>
            <w:vAlign w:val="center"/>
          </w:tcPr>
          <w:p w14:paraId="07E2149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016" w:type="dxa"/>
            <w:vAlign w:val="center"/>
          </w:tcPr>
          <w:p w14:paraId="073DAB6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016" w:type="dxa"/>
            <w:vAlign w:val="center"/>
          </w:tcPr>
          <w:p w14:paraId="63E522C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−0,5</w:t>
            </w:r>
          </w:p>
        </w:tc>
        <w:tc>
          <w:tcPr>
            <w:tcW w:w="2016" w:type="dxa"/>
            <w:vAlign w:val="center"/>
          </w:tcPr>
          <w:p w14:paraId="6874798C" w14:textId="139B75E6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s=</w:t>
            </w:r>
            <w:r w:rsidR="00EC3920">
              <w:rPr>
                <w:rFonts w:cs="Times New Roman"/>
                <w:sz w:val="26"/>
                <w:szCs w:val="26"/>
              </w:rPr>
              <w:t>x1</w:t>
            </w:r>
            <w:r w:rsidRPr="00E37389">
              <w:rPr>
                <w:rFonts w:cs="Times New Roman"/>
                <w:sz w:val="26"/>
                <w:szCs w:val="26"/>
              </w:rPr>
              <w:t>+</w:t>
            </w:r>
            <w:r w:rsidR="00EC3920">
              <w:rPr>
                <w:rFonts w:cs="Times New Roman"/>
                <w:sz w:val="26"/>
                <w:szCs w:val="26"/>
              </w:rPr>
              <w:t>x2</w:t>
            </w:r>
            <w:r w:rsidRPr="00E37389">
              <w:rPr>
                <w:rFonts w:cs="Times New Roman"/>
                <w:sz w:val="26"/>
                <w:szCs w:val="26"/>
              </w:rPr>
              <w:t xml:space="preserve">−0,5;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mọi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trừ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(0,0)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s≥0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nên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+1</w:t>
            </w:r>
          </w:p>
        </w:tc>
      </w:tr>
    </w:tbl>
    <w:p w14:paraId="47C23AE2" w14:textId="77777777" w:rsidR="004C65BF" w:rsidRPr="00E37389" w:rsidRDefault="004C65BF">
      <w:pPr>
        <w:rPr>
          <w:rFonts w:cs="Times New Roman"/>
          <w:sz w:val="26"/>
          <w:szCs w:val="26"/>
        </w:rPr>
      </w:pPr>
    </w:p>
    <w:p w14:paraId="0159CDD7" w14:textId="77777777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Nếu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biểu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diễn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theo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quy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ước</w:t>
      </w:r>
      <w:proofErr w:type="spellEnd"/>
      <w:r w:rsidRPr="00E37389">
        <w:rPr>
          <w:rFonts w:cs="Times New Roman"/>
          <w:sz w:val="26"/>
          <w:szCs w:val="26"/>
        </w:rPr>
        <w:t xml:space="preserve"> Boolean {0,1}, ta </w:t>
      </w:r>
      <w:proofErr w:type="spellStart"/>
      <w:r w:rsidRPr="00E37389">
        <w:rPr>
          <w:rFonts w:cs="Times New Roman"/>
          <w:sz w:val="26"/>
          <w:szCs w:val="26"/>
        </w:rPr>
        <w:t>dùng</w:t>
      </w:r>
      <w:proofErr w:type="spellEnd"/>
      <w:r w:rsidRPr="00E37389">
        <w:rPr>
          <w:rFonts w:cs="Times New Roman"/>
          <w:sz w:val="26"/>
          <w:szCs w:val="26"/>
        </w:rPr>
        <w:t xml:space="preserve"> Step </w:t>
      </w:r>
      <w:proofErr w:type="spellStart"/>
      <w:r w:rsidRPr="00E37389">
        <w:rPr>
          <w:rFonts w:cs="Times New Roman"/>
          <w:sz w:val="26"/>
          <w:szCs w:val="26"/>
        </w:rPr>
        <w:t>thay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sign;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giới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vẫn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tự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6D3A6D7F" w14:textId="77777777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3. </w:t>
      </w:r>
      <w:proofErr w:type="spellStart"/>
      <w:r w:rsidRPr="00E37389">
        <w:rPr>
          <w:rFonts w:ascii="Times New Roman" w:hAnsi="Times New Roman" w:cs="Times New Roman"/>
          <w:color w:val="auto"/>
        </w:rPr>
        <w:t>Huấn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luyện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perceptron </w:t>
      </w:r>
      <w:proofErr w:type="spellStart"/>
      <w:r w:rsidRPr="00E37389">
        <w:rPr>
          <w:rFonts w:ascii="Times New Roman" w:hAnsi="Times New Roman" w:cs="Times New Roman"/>
          <w:color w:val="auto"/>
        </w:rPr>
        <w:t>cho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hàm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OR</w:t>
      </w:r>
    </w:p>
    <w:p w14:paraId="75878A69" w14:textId="77777777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Dữ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liệu</w:t>
      </w:r>
      <w:proofErr w:type="spellEnd"/>
      <w:r w:rsidRPr="00E37389">
        <w:rPr>
          <w:rFonts w:cs="Times New Roman"/>
          <w:sz w:val="26"/>
          <w:szCs w:val="26"/>
        </w:rPr>
        <w:t>: (0,</w:t>
      </w:r>
      <w:proofErr w:type="gramStart"/>
      <w:r w:rsidRPr="00E37389">
        <w:rPr>
          <w:rFonts w:cs="Times New Roman"/>
          <w:sz w:val="26"/>
          <w:szCs w:val="26"/>
        </w:rPr>
        <w:t>0)→</w:t>
      </w:r>
      <w:proofErr w:type="gramEnd"/>
      <w:r w:rsidRPr="00E37389">
        <w:rPr>
          <w:rFonts w:cs="Times New Roman"/>
          <w:sz w:val="26"/>
          <w:szCs w:val="26"/>
        </w:rPr>
        <w:t>−1; (1,</w:t>
      </w:r>
      <w:proofErr w:type="gramStart"/>
      <w:r w:rsidRPr="00E37389">
        <w:rPr>
          <w:rFonts w:cs="Times New Roman"/>
          <w:sz w:val="26"/>
          <w:szCs w:val="26"/>
        </w:rPr>
        <w:t>0)→</w:t>
      </w:r>
      <w:proofErr w:type="gramEnd"/>
      <w:r w:rsidRPr="00E37389">
        <w:rPr>
          <w:rFonts w:cs="Times New Roman"/>
          <w:sz w:val="26"/>
          <w:szCs w:val="26"/>
        </w:rPr>
        <w:t>+1; (0,</w:t>
      </w:r>
      <w:proofErr w:type="gramStart"/>
      <w:r w:rsidRPr="00E37389">
        <w:rPr>
          <w:rFonts w:cs="Times New Roman"/>
          <w:sz w:val="26"/>
          <w:szCs w:val="26"/>
        </w:rPr>
        <w:t>1)→</w:t>
      </w:r>
      <w:proofErr w:type="gramEnd"/>
      <w:r w:rsidRPr="00E37389">
        <w:rPr>
          <w:rFonts w:cs="Times New Roman"/>
          <w:sz w:val="26"/>
          <w:szCs w:val="26"/>
        </w:rPr>
        <w:t>+1; (1,</w:t>
      </w:r>
      <w:proofErr w:type="gramStart"/>
      <w:r w:rsidRPr="00E37389">
        <w:rPr>
          <w:rFonts w:cs="Times New Roman"/>
          <w:sz w:val="26"/>
          <w:szCs w:val="26"/>
        </w:rPr>
        <w:t>1)→</w:t>
      </w:r>
      <w:proofErr w:type="gramEnd"/>
      <w:r w:rsidRPr="00E37389">
        <w:rPr>
          <w:rFonts w:cs="Times New Roman"/>
          <w:sz w:val="26"/>
          <w:szCs w:val="26"/>
        </w:rPr>
        <w:t xml:space="preserve">+1. </w:t>
      </w:r>
      <w:proofErr w:type="spellStart"/>
      <w:r w:rsidRPr="00E37389">
        <w:rPr>
          <w:rFonts w:cs="Times New Roman"/>
          <w:sz w:val="26"/>
          <w:szCs w:val="26"/>
        </w:rPr>
        <w:t>Hàm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mất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mát</w:t>
      </w:r>
      <w:proofErr w:type="spellEnd"/>
      <w:r w:rsidRPr="00E37389">
        <w:rPr>
          <w:rFonts w:cs="Times New Roman"/>
          <w:sz w:val="26"/>
          <w:szCs w:val="26"/>
        </w:rPr>
        <w:t xml:space="preserve"> J(</w:t>
      </w:r>
      <w:proofErr w:type="spellStart"/>
      <w:proofErr w:type="gramStart"/>
      <w:r w:rsidRPr="00E37389">
        <w:rPr>
          <w:rFonts w:cs="Times New Roman"/>
          <w:sz w:val="26"/>
          <w:szCs w:val="26"/>
        </w:rPr>
        <w:t>w,b</w:t>
      </w:r>
      <w:proofErr w:type="spellEnd"/>
      <w:proofErr w:type="gramEnd"/>
      <w:r w:rsidRPr="00E37389">
        <w:rPr>
          <w:rFonts w:cs="Times New Roman"/>
          <w:sz w:val="26"/>
          <w:szCs w:val="26"/>
        </w:rPr>
        <w:t>)=Σᵢ</w:t>
      </w:r>
      <w:r w:rsidRPr="00E37389">
        <w:rPr>
          <w:rFonts w:ascii="Cambria Math" w:hAnsi="Cambria Math" w:cs="Cambria Math"/>
          <w:sz w:val="26"/>
          <w:szCs w:val="26"/>
        </w:rPr>
        <w:t>∈</w:t>
      </w:r>
      <w:r w:rsidRPr="00E37389">
        <w:rPr>
          <w:rFonts w:cs="Times New Roman"/>
          <w:sz w:val="26"/>
          <w:szCs w:val="26"/>
        </w:rPr>
        <w:t>Y (−</w:t>
      </w:r>
      <w:proofErr w:type="gramStart"/>
      <w:r w:rsidRPr="00E37389">
        <w:rPr>
          <w:rFonts w:cs="Times New Roman"/>
          <w:sz w:val="26"/>
          <w:szCs w:val="26"/>
        </w:rPr>
        <w:t>tᵢ)(</w:t>
      </w:r>
      <w:proofErr w:type="spellStart"/>
      <w:proofErr w:type="gramEnd"/>
      <w:r w:rsidRPr="00E37389">
        <w:rPr>
          <w:rFonts w:cs="Times New Roman"/>
          <w:sz w:val="26"/>
          <w:szCs w:val="26"/>
        </w:rPr>
        <w:t>wᵀx</w:t>
      </w:r>
      <w:proofErr w:type="spellEnd"/>
      <w:r w:rsidRPr="00E37389">
        <w:rPr>
          <w:rFonts w:cs="Times New Roman"/>
          <w:sz w:val="26"/>
          <w:szCs w:val="26"/>
        </w:rPr>
        <w:t xml:space="preserve">ᵢ+b), </w:t>
      </w: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Y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tập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mẫu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phân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loại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sai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6BD5CB76" w14:textId="77777777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(a)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Đạo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hàm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thức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</w:p>
    <w:p w14:paraId="03EB6EAC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>∂J/∂w = Σᵢ</w:t>
      </w:r>
      <w:r w:rsidRPr="00E37389">
        <w:rPr>
          <w:rFonts w:ascii="Cambria Math" w:hAnsi="Cambria Math" w:cs="Cambria Math"/>
          <w:sz w:val="26"/>
          <w:szCs w:val="26"/>
        </w:rPr>
        <w:t>∈</w:t>
      </w:r>
      <w:r w:rsidRPr="00E37389">
        <w:rPr>
          <w:rFonts w:cs="Times New Roman"/>
          <w:sz w:val="26"/>
          <w:szCs w:val="26"/>
        </w:rPr>
        <w:t>Y (−</w:t>
      </w:r>
      <w:proofErr w:type="gramStart"/>
      <w:r w:rsidRPr="00E37389">
        <w:rPr>
          <w:rFonts w:cs="Times New Roman"/>
          <w:sz w:val="26"/>
          <w:szCs w:val="26"/>
        </w:rPr>
        <w:t>tᵢ)xᵢ;  ∂</w:t>
      </w:r>
      <w:proofErr w:type="gramEnd"/>
      <w:r w:rsidRPr="00E37389">
        <w:rPr>
          <w:rFonts w:cs="Times New Roman"/>
          <w:sz w:val="26"/>
          <w:szCs w:val="26"/>
        </w:rPr>
        <w:t>J/∂b = Σᵢ</w:t>
      </w:r>
      <w:r w:rsidRPr="00E37389">
        <w:rPr>
          <w:rFonts w:ascii="Cambria Math" w:hAnsi="Cambria Math" w:cs="Cambria Math"/>
          <w:sz w:val="26"/>
          <w:szCs w:val="26"/>
        </w:rPr>
        <w:t>∈</w:t>
      </w:r>
      <w:r w:rsidRPr="00E37389">
        <w:rPr>
          <w:rFonts w:cs="Times New Roman"/>
          <w:sz w:val="26"/>
          <w:szCs w:val="26"/>
        </w:rPr>
        <w:t>Y (−tᵢ).</w:t>
      </w:r>
    </w:p>
    <w:p w14:paraId="7A01793F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Gradient descent: w ← w − ρ(∂J/∂w); b ← b − ρ(∂J/∂b). </w:t>
      </w:r>
      <w:proofErr w:type="spellStart"/>
      <w:r w:rsidRPr="00E37389">
        <w:rPr>
          <w:rFonts w:cs="Times New Roman"/>
          <w:sz w:val="26"/>
          <w:szCs w:val="26"/>
        </w:rPr>
        <w:t>Tương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cộng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ρtᵢx</w:t>
      </w:r>
      <w:proofErr w:type="spellEnd"/>
      <w:r w:rsidRPr="00E37389">
        <w:rPr>
          <w:rFonts w:cs="Times New Roman"/>
          <w:sz w:val="26"/>
          <w:szCs w:val="26"/>
        </w:rPr>
        <w:t xml:space="preserve">ᵢ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ρt</w:t>
      </w:r>
      <w:proofErr w:type="spellEnd"/>
      <w:r w:rsidRPr="00E37389">
        <w:rPr>
          <w:rFonts w:cs="Times New Roman"/>
          <w:sz w:val="26"/>
          <w:szCs w:val="26"/>
        </w:rPr>
        <w:t xml:space="preserve">ᵢ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từng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mẫu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sai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trong</w:t>
      </w:r>
      <w:proofErr w:type="spellEnd"/>
      <w:r w:rsidRPr="00E37389">
        <w:rPr>
          <w:rFonts w:cs="Times New Roman"/>
          <w:sz w:val="26"/>
          <w:szCs w:val="26"/>
        </w:rPr>
        <w:t xml:space="preserve"> batch.</w:t>
      </w:r>
    </w:p>
    <w:p w14:paraId="25957201" w14:textId="77777777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(b)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Thuật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toán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batch mode</w:t>
      </w:r>
    </w:p>
    <w:p w14:paraId="71435D9D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• </w:t>
      </w:r>
      <w:proofErr w:type="spellStart"/>
      <w:r w:rsidRPr="00E37389">
        <w:rPr>
          <w:rFonts w:cs="Times New Roman"/>
          <w:sz w:val="26"/>
          <w:szCs w:val="26"/>
        </w:rPr>
        <w:t>Khởi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tạo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E37389">
        <w:rPr>
          <w:rFonts w:cs="Times New Roman"/>
          <w:sz w:val="26"/>
          <w:szCs w:val="26"/>
        </w:rPr>
        <w:t>w,b</w:t>
      </w:r>
      <w:proofErr w:type="spellEnd"/>
      <w:proofErr w:type="gram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chọn</w:t>
      </w:r>
      <w:proofErr w:type="spellEnd"/>
      <w:r w:rsidRPr="00E37389">
        <w:rPr>
          <w:rFonts w:cs="Times New Roman"/>
          <w:sz w:val="26"/>
          <w:szCs w:val="26"/>
        </w:rPr>
        <w:t xml:space="preserve"> learning rate ρ.</w:t>
      </w:r>
    </w:p>
    <w:p w14:paraId="406B344A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• </w:t>
      </w:r>
      <w:proofErr w:type="spellStart"/>
      <w:r w:rsidRPr="00E37389">
        <w:rPr>
          <w:rFonts w:cs="Times New Roman"/>
          <w:sz w:val="26"/>
          <w:szCs w:val="26"/>
        </w:rPr>
        <w:t>Tính</w:t>
      </w:r>
      <w:proofErr w:type="spellEnd"/>
      <w:r w:rsidRPr="00E37389">
        <w:rPr>
          <w:rFonts w:cs="Times New Roman"/>
          <w:sz w:val="26"/>
          <w:szCs w:val="26"/>
        </w:rPr>
        <w:t xml:space="preserve"> sᵢ=</w:t>
      </w:r>
      <w:proofErr w:type="spellStart"/>
      <w:r w:rsidRPr="00E37389">
        <w:rPr>
          <w:rFonts w:cs="Times New Roman"/>
          <w:sz w:val="26"/>
          <w:szCs w:val="26"/>
        </w:rPr>
        <w:t>wᵀx</w:t>
      </w:r>
      <w:proofErr w:type="spellEnd"/>
      <w:r w:rsidRPr="00E37389">
        <w:rPr>
          <w:rFonts w:cs="Times New Roman"/>
          <w:sz w:val="26"/>
          <w:szCs w:val="26"/>
        </w:rPr>
        <w:t xml:space="preserve">ᵢ+b, yᵢ=sign(sᵢ)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toàn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bộ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mẫu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6BC1D638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• </w:t>
      </w:r>
      <w:proofErr w:type="spellStart"/>
      <w:r w:rsidRPr="00E37389">
        <w:rPr>
          <w:rFonts w:cs="Times New Roman"/>
          <w:sz w:val="26"/>
          <w:szCs w:val="26"/>
        </w:rPr>
        <w:t>Lập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tập</w:t>
      </w:r>
      <w:proofErr w:type="spellEnd"/>
      <w:r w:rsidRPr="00E37389">
        <w:rPr>
          <w:rFonts w:cs="Times New Roman"/>
          <w:sz w:val="26"/>
          <w:szCs w:val="26"/>
        </w:rPr>
        <w:t xml:space="preserve"> Y </w:t>
      </w:r>
      <w:proofErr w:type="spellStart"/>
      <w:r w:rsidRPr="00E37389">
        <w:rPr>
          <w:rFonts w:cs="Times New Roman"/>
          <w:sz w:val="26"/>
          <w:szCs w:val="26"/>
        </w:rPr>
        <w:t>gồm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mẫu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yᵢ≠tᵢ. </w:t>
      </w:r>
      <w:proofErr w:type="spellStart"/>
      <w:r w:rsidRPr="00E37389">
        <w:rPr>
          <w:rFonts w:cs="Times New Roman"/>
          <w:sz w:val="26"/>
          <w:szCs w:val="26"/>
        </w:rPr>
        <w:t>Nếu</w:t>
      </w:r>
      <w:proofErr w:type="spellEnd"/>
      <w:r w:rsidRPr="00E37389">
        <w:rPr>
          <w:rFonts w:cs="Times New Roman"/>
          <w:sz w:val="26"/>
          <w:szCs w:val="26"/>
        </w:rPr>
        <w:t xml:space="preserve"> Y </w:t>
      </w:r>
      <w:proofErr w:type="spellStart"/>
      <w:r w:rsidRPr="00E37389">
        <w:rPr>
          <w:rFonts w:cs="Times New Roman"/>
          <w:sz w:val="26"/>
          <w:szCs w:val="26"/>
        </w:rPr>
        <w:t>rỗng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thì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dừng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06440C4C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• </w:t>
      </w:r>
      <w:proofErr w:type="spellStart"/>
      <w:r w:rsidRPr="00E37389">
        <w:rPr>
          <w:rFonts w:cs="Times New Roman"/>
          <w:sz w:val="26"/>
          <w:szCs w:val="26"/>
        </w:rPr>
        <w:t>Tính</w:t>
      </w:r>
      <w:proofErr w:type="spellEnd"/>
      <w:r w:rsidRPr="00E37389">
        <w:rPr>
          <w:rFonts w:cs="Times New Roman"/>
          <w:sz w:val="26"/>
          <w:szCs w:val="26"/>
        </w:rPr>
        <w:t xml:space="preserve"> gradient </w:t>
      </w:r>
      <w:proofErr w:type="spellStart"/>
      <w:r w:rsidRPr="00E37389">
        <w:rPr>
          <w:rFonts w:cs="Times New Roman"/>
          <w:sz w:val="26"/>
          <w:szCs w:val="26"/>
        </w:rPr>
        <w:t>trên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toàn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bộ</w:t>
      </w:r>
      <w:proofErr w:type="spellEnd"/>
      <w:r w:rsidRPr="00E37389">
        <w:rPr>
          <w:rFonts w:cs="Times New Roman"/>
          <w:sz w:val="26"/>
          <w:szCs w:val="26"/>
        </w:rPr>
        <w:t xml:space="preserve"> Y: </w:t>
      </w:r>
      <w:proofErr w:type="spellStart"/>
      <w:r w:rsidRPr="00E37389">
        <w:rPr>
          <w:rFonts w:cs="Times New Roman"/>
          <w:sz w:val="26"/>
          <w:szCs w:val="26"/>
        </w:rPr>
        <w:t>g_w</w:t>
      </w:r>
      <w:proofErr w:type="spellEnd"/>
      <w:r w:rsidRPr="00E37389">
        <w:rPr>
          <w:rFonts w:cs="Times New Roman"/>
          <w:sz w:val="26"/>
          <w:szCs w:val="26"/>
        </w:rPr>
        <w:t>=Σ(−</w:t>
      </w:r>
      <w:proofErr w:type="gramStart"/>
      <w:r w:rsidRPr="00E37389">
        <w:rPr>
          <w:rFonts w:cs="Times New Roman"/>
          <w:sz w:val="26"/>
          <w:szCs w:val="26"/>
        </w:rPr>
        <w:t>tᵢ)xᵢ</w:t>
      </w:r>
      <w:proofErr w:type="gramEnd"/>
      <w:r w:rsidRPr="00E37389">
        <w:rPr>
          <w:rFonts w:cs="Times New Roman"/>
          <w:sz w:val="26"/>
          <w:szCs w:val="26"/>
        </w:rPr>
        <w:t xml:space="preserve">, </w:t>
      </w:r>
      <w:proofErr w:type="spellStart"/>
      <w:r w:rsidRPr="00E37389">
        <w:rPr>
          <w:rFonts w:cs="Times New Roman"/>
          <w:sz w:val="26"/>
          <w:szCs w:val="26"/>
        </w:rPr>
        <w:t>g_b</w:t>
      </w:r>
      <w:proofErr w:type="spellEnd"/>
      <w:r w:rsidRPr="00E37389">
        <w:rPr>
          <w:rFonts w:cs="Times New Roman"/>
          <w:sz w:val="26"/>
          <w:szCs w:val="26"/>
        </w:rPr>
        <w:t>=Σ(−tᵢ).</w:t>
      </w:r>
    </w:p>
    <w:p w14:paraId="7B986D16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• </w:t>
      </w:r>
      <w:proofErr w:type="spellStart"/>
      <w:r w:rsidRPr="00E37389">
        <w:rPr>
          <w:rFonts w:cs="Times New Roman"/>
          <w:sz w:val="26"/>
          <w:szCs w:val="26"/>
        </w:rPr>
        <w:t>Cập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nhật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đồng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thời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w←w−ρg_w</w:t>
      </w:r>
      <w:proofErr w:type="spellEnd"/>
      <w:r w:rsidRPr="00E37389">
        <w:rPr>
          <w:rFonts w:cs="Times New Roman"/>
          <w:sz w:val="26"/>
          <w:szCs w:val="26"/>
        </w:rPr>
        <w:t xml:space="preserve">, </w:t>
      </w:r>
      <w:proofErr w:type="spellStart"/>
      <w:r w:rsidRPr="00E37389">
        <w:rPr>
          <w:rFonts w:cs="Times New Roman"/>
          <w:sz w:val="26"/>
          <w:szCs w:val="26"/>
        </w:rPr>
        <w:t>b←b−ρg_b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rồi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lặp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lại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219DEF03" w14:textId="7525D3E4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(c) Tham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đầu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đường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EC3920">
        <w:rPr>
          <w:rFonts w:ascii="Times New Roman" w:hAnsi="Times New Roman" w:cs="Times New Roman"/>
          <w:color w:val="auto"/>
          <w:sz w:val="26"/>
          <w:szCs w:val="26"/>
        </w:rPr>
        <w:t>x2</w:t>
      </w: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= 0,5</w:t>
      </w:r>
    </w:p>
    <w:p w14:paraId="42E7100B" w14:textId="6256FFD6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Đường</w:t>
      </w:r>
      <w:proofErr w:type="spellEnd"/>
      <w:r w:rsidRPr="00E37389">
        <w:rPr>
          <w:rFonts w:cs="Times New Roman"/>
          <w:sz w:val="26"/>
          <w:szCs w:val="26"/>
        </w:rPr>
        <w:t xml:space="preserve"> ngang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=0,5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dạng</w:t>
      </w:r>
      <w:proofErr w:type="spellEnd"/>
      <w:r w:rsidRPr="00E37389">
        <w:rPr>
          <w:rFonts w:cs="Times New Roman"/>
          <w:sz w:val="26"/>
          <w:szCs w:val="26"/>
        </w:rPr>
        <w:t xml:space="preserve"> 0·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− 0,5=0. </w:t>
      </w:r>
      <w:proofErr w:type="spellStart"/>
      <w:r w:rsidRPr="00E37389">
        <w:rPr>
          <w:rFonts w:cs="Times New Roman"/>
          <w:sz w:val="26"/>
          <w:szCs w:val="26"/>
        </w:rPr>
        <w:t>Vì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vậy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gramStart"/>
      <w:r w:rsidRPr="00E37389">
        <w:rPr>
          <w:rFonts w:cs="Times New Roman"/>
          <w:sz w:val="26"/>
          <w:szCs w:val="26"/>
        </w:rPr>
        <w:t>w(0)=</w:t>
      </w:r>
      <w:proofErr w:type="gramEnd"/>
      <w:r w:rsidRPr="00E37389">
        <w:rPr>
          <w:rFonts w:cs="Times New Roman"/>
          <w:sz w:val="26"/>
          <w:szCs w:val="26"/>
        </w:rPr>
        <w:t>[0;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gramStart"/>
      <w:r w:rsidRPr="00E37389">
        <w:rPr>
          <w:rFonts w:cs="Times New Roman"/>
          <w:sz w:val="26"/>
          <w:szCs w:val="26"/>
        </w:rPr>
        <w:t>b(0)=</w:t>
      </w:r>
      <w:proofErr w:type="gramEnd"/>
      <w:r w:rsidRPr="00E37389">
        <w:rPr>
          <w:rFonts w:cs="Times New Roman"/>
          <w:sz w:val="26"/>
          <w:szCs w:val="26"/>
        </w:rPr>
        <w:t>−0,5.</w:t>
      </w:r>
    </w:p>
    <w:p w14:paraId="355F5A8D" w14:textId="77777777" w:rsidR="004C65BF" w:rsidRPr="00E37389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(d) Chạy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ρ = 0,4</w:t>
      </w:r>
    </w:p>
    <w:p w14:paraId="2621A3EC" w14:textId="77777777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Dùng</w:t>
      </w:r>
      <w:proofErr w:type="spellEnd"/>
      <w:r w:rsidRPr="00E37389">
        <w:rPr>
          <w:rFonts w:cs="Times New Roman"/>
          <w:sz w:val="26"/>
          <w:szCs w:val="26"/>
        </w:rPr>
        <w:t xml:space="preserve"> batch gradient descent, </w:t>
      </w:r>
      <w:proofErr w:type="spellStart"/>
      <w:r w:rsidRPr="00E37389">
        <w:rPr>
          <w:rFonts w:cs="Times New Roman"/>
          <w:sz w:val="26"/>
          <w:szCs w:val="26"/>
        </w:rPr>
        <w:t>từ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gramStart"/>
      <w:r w:rsidRPr="00E37389">
        <w:rPr>
          <w:rFonts w:cs="Times New Roman"/>
          <w:sz w:val="26"/>
          <w:szCs w:val="26"/>
        </w:rPr>
        <w:t>w(0)=</w:t>
      </w:r>
      <w:proofErr w:type="gramEnd"/>
      <w:r w:rsidRPr="00E37389">
        <w:rPr>
          <w:rFonts w:cs="Times New Roman"/>
          <w:sz w:val="26"/>
          <w:szCs w:val="26"/>
        </w:rPr>
        <w:t>[0;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 xml:space="preserve">, </w:t>
      </w:r>
      <w:proofErr w:type="gramStart"/>
      <w:r w:rsidRPr="00E37389">
        <w:rPr>
          <w:rFonts w:cs="Times New Roman"/>
          <w:sz w:val="26"/>
          <w:szCs w:val="26"/>
        </w:rPr>
        <w:t>b(0)=</w:t>
      </w:r>
      <w:proofErr w:type="gramEnd"/>
      <w:r w:rsidRPr="00E37389">
        <w:rPr>
          <w:rFonts w:cs="Times New Roman"/>
          <w:sz w:val="26"/>
          <w:szCs w:val="26"/>
        </w:rPr>
        <w:t>−0,5: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4C65BF" w:rsidRPr="00E37389" w14:paraId="3843BE78" w14:textId="77777777">
        <w:trPr>
          <w:jc w:val="center"/>
        </w:trPr>
        <w:tc>
          <w:tcPr>
            <w:tcW w:w="1680" w:type="dxa"/>
            <w:vAlign w:val="center"/>
          </w:tcPr>
          <w:p w14:paraId="739A604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Lần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lặp</w:t>
            </w:r>
            <w:proofErr w:type="spellEnd"/>
          </w:p>
        </w:tc>
        <w:tc>
          <w:tcPr>
            <w:tcW w:w="1680" w:type="dxa"/>
            <w:vAlign w:val="center"/>
          </w:tcPr>
          <w:p w14:paraId="046BC7C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 xml:space="preserve">w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trước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680" w:type="dxa"/>
            <w:vAlign w:val="center"/>
          </w:tcPr>
          <w:p w14:paraId="35DBE44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 xml:space="preserve">b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trước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680" w:type="dxa"/>
            <w:vAlign w:val="center"/>
          </w:tcPr>
          <w:p w14:paraId="4FD0459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Mẫu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1680" w:type="dxa"/>
            <w:vAlign w:val="center"/>
          </w:tcPr>
          <w:p w14:paraId="040B742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Gradient (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g_w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;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g_b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680" w:type="dxa"/>
            <w:vAlign w:val="center"/>
          </w:tcPr>
          <w:p w14:paraId="4672AC2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số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sau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53B9A50E" w14:textId="77777777">
        <w:trPr>
          <w:jc w:val="center"/>
        </w:trPr>
        <w:tc>
          <w:tcPr>
            <w:tcW w:w="1680" w:type="dxa"/>
            <w:vAlign w:val="center"/>
          </w:tcPr>
          <w:p w14:paraId="19EEDB1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680" w:type="dxa"/>
            <w:vAlign w:val="center"/>
          </w:tcPr>
          <w:p w14:paraId="7B56A3A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(0; 1)</w:t>
            </w:r>
          </w:p>
        </w:tc>
        <w:tc>
          <w:tcPr>
            <w:tcW w:w="1680" w:type="dxa"/>
            <w:vAlign w:val="center"/>
          </w:tcPr>
          <w:p w14:paraId="45D0B89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−0,5</w:t>
            </w:r>
          </w:p>
        </w:tc>
        <w:tc>
          <w:tcPr>
            <w:tcW w:w="1680" w:type="dxa"/>
            <w:vAlign w:val="center"/>
          </w:tcPr>
          <w:p w14:paraId="7345ABC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 xml:space="preserve">(1,0),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+1</w:t>
            </w:r>
          </w:p>
        </w:tc>
        <w:tc>
          <w:tcPr>
            <w:tcW w:w="1680" w:type="dxa"/>
            <w:vAlign w:val="center"/>
          </w:tcPr>
          <w:p w14:paraId="52DAE87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(−1; −1)</w:t>
            </w:r>
          </w:p>
        </w:tc>
        <w:tc>
          <w:tcPr>
            <w:tcW w:w="1680" w:type="dxa"/>
            <w:vAlign w:val="center"/>
          </w:tcPr>
          <w:p w14:paraId="3315506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w</w:t>
            </w:r>
            <w:proofErr w:type="gramStart"/>
            <w:r w:rsidRPr="00E37389">
              <w:rPr>
                <w:rFonts w:cs="Times New Roman"/>
                <w:sz w:val="26"/>
                <w:szCs w:val="26"/>
              </w:rPr>
              <w:t>=(</w:t>
            </w:r>
            <w:proofErr w:type="gramEnd"/>
            <w:r w:rsidRPr="00E37389">
              <w:rPr>
                <w:rFonts w:cs="Times New Roman"/>
                <w:sz w:val="26"/>
                <w:szCs w:val="26"/>
              </w:rPr>
              <w:t>0,4;1), b=−0,1</w:t>
            </w:r>
          </w:p>
        </w:tc>
      </w:tr>
      <w:tr w:rsidR="004C65BF" w:rsidRPr="00E37389" w14:paraId="428155C2" w14:textId="77777777">
        <w:trPr>
          <w:jc w:val="center"/>
        </w:trPr>
        <w:tc>
          <w:tcPr>
            <w:tcW w:w="1680" w:type="dxa"/>
            <w:vAlign w:val="center"/>
          </w:tcPr>
          <w:p w14:paraId="13FDE1A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680" w:type="dxa"/>
            <w:vAlign w:val="center"/>
          </w:tcPr>
          <w:p w14:paraId="0DC790A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(0,4; 1)</w:t>
            </w:r>
          </w:p>
        </w:tc>
        <w:tc>
          <w:tcPr>
            <w:tcW w:w="1680" w:type="dxa"/>
            <w:vAlign w:val="center"/>
          </w:tcPr>
          <w:p w14:paraId="3C05123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−0,1</w:t>
            </w:r>
          </w:p>
        </w:tc>
        <w:tc>
          <w:tcPr>
            <w:tcW w:w="1680" w:type="dxa"/>
            <w:vAlign w:val="center"/>
          </w:tcPr>
          <w:p w14:paraId="2999712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680" w:type="dxa"/>
            <w:vAlign w:val="center"/>
          </w:tcPr>
          <w:p w14:paraId="7E96811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(0;0)</w:t>
            </w:r>
          </w:p>
        </w:tc>
        <w:tc>
          <w:tcPr>
            <w:tcW w:w="1680" w:type="dxa"/>
            <w:vAlign w:val="center"/>
          </w:tcPr>
          <w:p w14:paraId="6EE42C3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Dừng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</w:tbl>
    <w:p w14:paraId="76C3BF3A" w14:textId="77777777" w:rsidR="004C65BF" w:rsidRPr="00E37389" w:rsidRDefault="004C65BF">
      <w:pPr>
        <w:rPr>
          <w:rFonts w:cs="Times New Roman"/>
          <w:sz w:val="26"/>
          <w:szCs w:val="26"/>
        </w:rPr>
      </w:pPr>
    </w:p>
    <w:p w14:paraId="4E8C0669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Ở </w:t>
      </w:r>
      <w:proofErr w:type="spellStart"/>
      <w:r w:rsidRPr="00E37389">
        <w:rPr>
          <w:rFonts w:cs="Times New Roman"/>
          <w:sz w:val="26"/>
          <w:szCs w:val="26"/>
        </w:rPr>
        <w:t>lần</w:t>
      </w:r>
      <w:proofErr w:type="spellEnd"/>
      <w:r w:rsidRPr="00E37389">
        <w:rPr>
          <w:rFonts w:cs="Times New Roman"/>
          <w:sz w:val="26"/>
          <w:szCs w:val="26"/>
        </w:rPr>
        <w:t xml:space="preserve"> 0, </w:t>
      </w:r>
      <w:proofErr w:type="spellStart"/>
      <w:r w:rsidRPr="00E37389">
        <w:rPr>
          <w:rFonts w:cs="Times New Roman"/>
          <w:sz w:val="26"/>
          <w:szCs w:val="26"/>
        </w:rPr>
        <w:t>mẫu</w:t>
      </w:r>
      <w:proofErr w:type="spellEnd"/>
      <w:r w:rsidRPr="00E37389">
        <w:rPr>
          <w:rFonts w:cs="Times New Roman"/>
          <w:sz w:val="26"/>
          <w:szCs w:val="26"/>
        </w:rPr>
        <w:t xml:space="preserve"> (1,0)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s=−0,5 </w:t>
      </w:r>
      <w:proofErr w:type="spellStart"/>
      <w:r w:rsidRPr="00E37389">
        <w:rPr>
          <w:rFonts w:cs="Times New Roman"/>
          <w:sz w:val="26"/>
          <w:szCs w:val="26"/>
        </w:rPr>
        <w:t>nên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bị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phân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loại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sai</w:t>
      </w:r>
      <w:proofErr w:type="spellEnd"/>
      <w:r w:rsidRPr="00E37389">
        <w:rPr>
          <w:rFonts w:cs="Times New Roman"/>
          <w:sz w:val="26"/>
          <w:szCs w:val="26"/>
        </w:rPr>
        <w:t xml:space="preserve">. </w:t>
      </w:r>
      <w:proofErr w:type="spellStart"/>
      <w:r w:rsidRPr="00E37389">
        <w:rPr>
          <w:rFonts w:cs="Times New Roman"/>
          <w:sz w:val="26"/>
          <w:szCs w:val="26"/>
        </w:rPr>
        <w:t>Cập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nhật</w:t>
      </w:r>
      <w:proofErr w:type="spellEnd"/>
      <w:r w:rsidRPr="00E37389">
        <w:rPr>
          <w:rFonts w:cs="Times New Roman"/>
          <w:sz w:val="26"/>
          <w:szCs w:val="26"/>
        </w:rPr>
        <w:t xml:space="preserve"> w←w−0,4(−1,</w:t>
      </w:r>
      <w:proofErr w:type="gramStart"/>
      <w:r w:rsidRPr="00E37389">
        <w:rPr>
          <w:rFonts w:cs="Times New Roman"/>
          <w:sz w:val="26"/>
          <w:szCs w:val="26"/>
        </w:rPr>
        <w:t>0)=</w:t>
      </w:r>
      <w:proofErr w:type="gramEnd"/>
      <w:r w:rsidRPr="00E37389">
        <w:rPr>
          <w:rFonts w:cs="Times New Roman"/>
          <w:sz w:val="26"/>
          <w:szCs w:val="26"/>
        </w:rPr>
        <w:t>(0,4;1), b←−0,5−0,4(−</w:t>
      </w:r>
      <w:proofErr w:type="gramStart"/>
      <w:r w:rsidRPr="00E37389">
        <w:rPr>
          <w:rFonts w:cs="Times New Roman"/>
          <w:sz w:val="26"/>
          <w:szCs w:val="26"/>
        </w:rPr>
        <w:t>1)=</w:t>
      </w:r>
      <w:proofErr w:type="gramEnd"/>
      <w:r w:rsidRPr="00E37389">
        <w:rPr>
          <w:rFonts w:cs="Times New Roman"/>
          <w:sz w:val="26"/>
          <w:szCs w:val="26"/>
        </w:rPr>
        <w:t xml:space="preserve">−0,1. </w:t>
      </w: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tham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mới</w:t>
      </w:r>
      <w:proofErr w:type="spellEnd"/>
      <w:r w:rsidRPr="00E37389">
        <w:rPr>
          <w:rFonts w:cs="Times New Roman"/>
          <w:sz w:val="26"/>
          <w:szCs w:val="26"/>
        </w:rPr>
        <w:t xml:space="preserve">,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lần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lượt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−0,1; 0,3; 0,9; 1,3,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−</w:t>
      </w:r>
      <w:proofErr w:type="gramStart"/>
      <w:r w:rsidRPr="00E37389">
        <w:rPr>
          <w:rFonts w:cs="Times New Roman"/>
          <w:sz w:val="26"/>
          <w:szCs w:val="26"/>
        </w:rPr>
        <w:t>1,+1,+1,+</w:t>
      </w:r>
      <w:proofErr w:type="gramEnd"/>
      <w:r w:rsidRPr="00E37389">
        <w:rPr>
          <w:rFonts w:cs="Times New Roman"/>
          <w:sz w:val="26"/>
          <w:szCs w:val="26"/>
        </w:rPr>
        <w:t xml:space="preserve">1 </w:t>
      </w:r>
      <w:proofErr w:type="spellStart"/>
      <w:r w:rsidRPr="00E37389">
        <w:rPr>
          <w:rFonts w:cs="Times New Roman"/>
          <w:sz w:val="26"/>
          <w:szCs w:val="26"/>
        </w:rPr>
        <w:t>đúng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toàn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bộ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nhãn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6CDECB2D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noProof/>
          <w:sz w:val="26"/>
          <w:szCs w:val="26"/>
        </w:rPr>
        <w:drawing>
          <wp:inline distT="0" distB="0" distL="0" distR="0" wp14:anchorId="114D9D36" wp14:editId="6994CCF9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5FCE" w14:textId="54D8087F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i/>
          <w:sz w:val="26"/>
          <w:szCs w:val="26"/>
        </w:rPr>
        <w:t>Đường</w:t>
      </w:r>
      <w:proofErr w:type="spellEnd"/>
      <w:r w:rsidRPr="00E37389">
        <w:rPr>
          <w:rFonts w:cs="Times New Roman"/>
          <w:i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i/>
          <w:sz w:val="26"/>
          <w:szCs w:val="26"/>
        </w:rPr>
        <w:t>phân</w:t>
      </w:r>
      <w:proofErr w:type="spellEnd"/>
      <w:r w:rsidRPr="00E37389">
        <w:rPr>
          <w:rFonts w:cs="Times New Roman"/>
          <w:i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i/>
          <w:sz w:val="26"/>
          <w:szCs w:val="26"/>
        </w:rPr>
        <w:t>lớp</w:t>
      </w:r>
      <w:proofErr w:type="spellEnd"/>
      <w:r w:rsidRPr="00E37389">
        <w:rPr>
          <w:rFonts w:cs="Times New Roman"/>
          <w:i/>
          <w:sz w:val="26"/>
          <w:szCs w:val="26"/>
        </w:rPr>
        <w:t xml:space="preserve"> ban </w:t>
      </w:r>
      <w:proofErr w:type="spellStart"/>
      <w:r w:rsidRPr="00E37389">
        <w:rPr>
          <w:rFonts w:cs="Times New Roman"/>
          <w:i/>
          <w:sz w:val="26"/>
          <w:szCs w:val="26"/>
        </w:rPr>
        <w:t>đầu</w:t>
      </w:r>
      <w:proofErr w:type="spellEnd"/>
      <w:r w:rsidRPr="00E37389">
        <w:rPr>
          <w:rFonts w:cs="Times New Roman"/>
          <w:i/>
          <w:sz w:val="26"/>
          <w:szCs w:val="26"/>
        </w:rPr>
        <w:t xml:space="preserve">: </w:t>
      </w:r>
      <w:r w:rsidR="00EC3920">
        <w:rPr>
          <w:rFonts w:cs="Times New Roman"/>
          <w:i/>
          <w:sz w:val="26"/>
          <w:szCs w:val="26"/>
        </w:rPr>
        <w:t>x2</w:t>
      </w:r>
      <w:r w:rsidRPr="00E37389">
        <w:rPr>
          <w:rFonts w:cs="Times New Roman"/>
          <w:i/>
          <w:sz w:val="26"/>
          <w:szCs w:val="26"/>
        </w:rPr>
        <w:t xml:space="preserve">=0,5. Sau </w:t>
      </w:r>
      <w:proofErr w:type="spellStart"/>
      <w:r w:rsidRPr="00E37389">
        <w:rPr>
          <w:rFonts w:cs="Times New Roman"/>
          <w:i/>
          <w:sz w:val="26"/>
          <w:szCs w:val="26"/>
        </w:rPr>
        <w:t>cập</w:t>
      </w:r>
      <w:proofErr w:type="spellEnd"/>
      <w:r w:rsidRPr="00E37389">
        <w:rPr>
          <w:rFonts w:cs="Times New Roman"/>
          <w:i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i/>
          <w:sz w:val="26"/>
          <w:szCs w:val="26"/>
        </w:rPr>
        <w:t>nhật</w:t>
      </w:r>
      <w:proofErr w:type="spellEnd"/>
      <w:r w:rsidRPr="00E37389">
        <w:rPr>
          <w:rFonts w:cs="Times New Roman"/>
          <w:i/>
          <w:sz w:val="26"/>
          <w:szCs w:val="26"/>
        </w:rPr>
        <w:t>: 0,4</w:t>
      </w:r>
      <w:r w:rsidR="00EC3920">
        <w:rPr>
          <w:rFonts w:cs="Times New Roman"/>
          <w:i/>
          <w:sz w:val="26"/>
          <w:szCs w:val="26"/>
        </w:rPr>
        <w:t>x1</w:t>
      </w:r>
      <w:r w:rsidRPr="00E37389">
        <w:rPr>
          <w:rFonts w:cs="Times New Roman"/>
          <w:i/>
          <w:sz w:val="26"/>
          <w:szCs w:val="26"/>
        </w:rPr>
        <w:t>+</w:t>
      </w:r>
      <w:r w:rsidR="00EC3920">
        <w:rPr>
          <w:rFonts w:cs="Times New Roman"/>
          <w:i/>
          <w:sz w:val="26"/>
          <w:szCs w:val="26"/>
        </w:rPr>
        <w:t>x2</w:t>
      </w:r>
      <w:r w:rsidRPr="00E37389">
        <w:rPr>
          <w:rFonts w:cs="Times New Roman"/>
          <w:i/>
          <w:sz w:val="26"/>
          <w:szCs w:val="26"/>
        </w:rPr>
        <w:t xml:space="preserve">−0,1=0, </w:t>
      </w:r>
      <w:proofErr w:type="spellStart"/>
      <w:r w:rsidRPr="00E37389">
        <w:rPr>
          <w:rFonts w:cs="Times New Roman"/>
          <w:i/>
          <w:sz w:val="26"/>
          <w:szCs w:val="26"/>
        </w:rPr>
        <w:t>tức</w:t>
      </w:r>
      <w:proofErr w:type="spellEnd"/>
      <w:r w:rsidRPr="00E37389">
        <w:rPr>
          <w:rFonts w:cs="Times New Roman"/>
          <w:i/>
          <w:sz w:val="26"/>
          <w:szCs w:val="26"/>
        </w:rPr>
        <w:t xml:space="preserve"> </w:t>
      </w:r>
      <w:r w:rsidR="00EC3920">
        <w:rPr>
          <w:rFonts w:cs="Times New Roman"/>
          <w:i/>
          <w:sz w:val="26"/>
          <w:szCs w:val="26"/>
        </w:rPr>
        <w:t>x2</w:t>
      </w:r>
      <w:r w:rsidRPr="00E37389">
        <w:rPr>
          <w:rFonts w:cs="Times New Roman"/>
          <w:i/>
          <w:sz w:val="26"/>
          <w:szCs w:val="26"/>
        </w:rPr>
        <w:t>=−0,4</w:t>
      </w:r>
      <w:r w:rsidR="00EC3920">
        <w:rPr>
          <w:rFonts w:cs="Times New Roman"/>
          <w:i/>
          <w:sz w:val="26"/>
          <w:szCs w:val="26"/>
        </w:rPr>
        <w:t>x1</w:t>
      </w:r>
      <w:r w:rsidRPr="00E37389">
        <w:rPr>
          <w:rFonts w:cs="Times New Roman"/>
          <w:i/>
          <w:sz w:val="26"/>
          <w:szCs w:val="26"/>
        </w:rPr>
        <w:t>+0,1.</w:t>
      </w:r>
    </w:p>
    <w:p w14:paraId="46D92F63" w14:textId="77777777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4. </w:t>
      </w:r>
      <w:proofErr w:type="spellStart"/>
      <w:r w:rsidRPr="00E37389">
        <w:rPr>
          <w:rFonts w:ascii="Times New Roman" w:hAnsi="Times New Roman" w:cs="Times New Roman"/>
          <w:color w:val="auto"/>
        </w:rPr>
        <w:t>Huấn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luyện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perceptron </w:t>
      </w:r>
      <w:proofErr w:type="spellStart"/>
      <w:r w:rsidRPr="00E37389">
        <w:rPr>
          <w:rFonts w:ascii="Times New Roman" w:hAnsi="Times New Roman" w:cs="Times New Roman"/>
          <w:color w:val="auto"/>
        </w:rPr>
        <w:t>cho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hàm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AND</w:t>
      </w:r>
    </w:p>
    <w:p w14:paraId="14FBC2BB" w14:textId="43743BD9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Theo </w:t>
      </w:r>
      <w:proofErr w:type="spellStart"/>
      <w:r w:rsidRPr="00E37389">
        <w:rPr>
          <w:rFonts w:cs="Times New Roman"/>
          <w:sz w:val="26"/>
          <w:szCs w:val="26"/>
        </w:rPr>
        <w:t>đề</w:t>
      </w:r>
      <w:proofErr w:type="spellEnd"/>
      <w:r w:rsidRPr="00E37389">
        <w:rPr>
          <w:rFonts w:cs="Times New Roman"/>
          <w:sz w:val="26"/>
          <w:szCs w:val="26"/>
        </w:rPr>
        <w:t xml:space="preserve">: </w:t>
      </w:r>
      <w:r w:rsidR="00EC3920">
        <w:rPr>
          <w:rFonts w:cs="Times New Roman"/>
          <w:sz w:val="26"/>
          <w:szCs w:val="26"/>
        </w:rPr>
        <w:t>w1</w:t>
      </w:r>
      <w:r w:rsidRPr="00E37389">
        <w:rPr>
          <w:rFonts w:cs="Times New Roman"/>
          <w:sz w:val="26"/>
          <w:szCs w:val="26"/>
        </w:rPr>
        <w:t xml:space="preserve">=0,3; </w:t>
      </w:r>
      <w:r w:rsidR="00EC3920">
        <w:rPr>
          <w:rFonts w:cs="Times New Roman"/>
          <w:sz w:val="26"/>
          <w:szCs w:val="26"/>
        </w:rPr>
        <w:t>w2</w:t>
      </w:r>
      <w:r w:rsidRPr="00E37389">
        <w:rPr>
          <w:rFonts w:cs="Times New Roman"/>
          <w:sz w:val="26"/>
          <w:szCs w:val="26"/>
        </w:rPr>
        <w:t>=−0,2; α=0,2; θ=0,4; Y=Step(</w:t>
      </w:r>
      <w:r w:rsidR="00EC3920">
        <w:rPr>
          <w:rFonts w:cs="Times New Roman"/>
          <w:sz w:val="26"/>
          <w:szCs w:val="26"/>
        </w:rPr>
        <w:t>x1w1</w:t>
      </w:r>
      <w:r w:rsidRPr="00E37389">
        <w:rPr>
          <w:rFonts w:cs="Times New Roman"/>
          <w:sz w:val="26"/>
          <w:szCs w:val="26"/>
        </w:rPr>
        <w:t>+</w:t>
      </w:r>
      <w:r w:rsidR="00EC3920">
        <w:rPr>
          <w:rFonts w:cs="Times New Roman"/>
          <w:sz w:val="26"/>
          <w:szCs w:val="26"/>
        </w:rPr>
        <w:t>x2w2</w:t>
      </w:r>
      <w:r w:rsidRPr="00E37389">
        <w:rPr>
          <w:rFonts w:cs="Times New Roman"/>
          <w:sz w:val="26"/>
          <w:szCs w:val="26"/>
        </w:rPr>
        <w:t xml:space="preserve">−θ), </w:t>
      </w:r>
      <w:proofErr w:type="spellStart"/>
      <w:r w:rsidRPr="00E37389">
        <w:rPr>
          <w:rFonts w:cs="Times New Roman"/>
          <w:sz w:val="26"/>
          <w:szCs w:val="26"/>
        </w:rPr>
        <w:t>sai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e=</w:t>
      </w:r>
      <w:proofErr w:type="spellStart"/>
      <w:r w:rsidRPr="00E37389">
        <w:rPr>
          <w:rFonts w:cs="Times New Roman"/>
          <w:sz w:val="26"/>
          <w:szCs w:val="26"/>
        </w:rPr>
        <w:t>Y_d</w:t>
      </w:r>
      <w:proofErr w:type="spellEnd"/>
      <w:r w:rsidRPr="00E37389">
        <w:rPr>
          <w:rFonts w:cs="Times New Roman"/>
          <w:sz w:val="26"/>
          <w:szCs w:val="26"/>
        </w:rPr>
        <w:t xml:space="preserve">−Y; </w:t>
      </w:r>
      <w:proofErr w:type="spellStart"/>
      <w:r w:rsidRPr="00E37389">
        <w:rPr>
          <w:rFonts w:cs="Times New Roman"/>
          <w:sz w:val="26"/>
          <w:szCs w:val="26"/>
        </w:rPr>
        <w:t>cập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nhật</w:t>
      </w:r>
      <w:proofErr w:type="spellEnd"/>
      <w:r w:rsidRPr="00E37389">
        <w:rPr>
          <w:rFonts w:cs="Times New Roman"/>
          <w:sz w:val="26"/>
          <w:szCs w:val="26"/>
        </w:rPr>
        <w:t xml:space="preserve"> wᵢ←wᵢ+αe xᵢ. </w:t>
      </w:r>
      <w:proofErr w:type="spellStart"/>
      <w:r w:rsidRPr="00E37389">
        <w:rPr>
          <w:rFonts w:cs="Times New Roman"/>
          <w:sz w:val="26"/>
          <w:szCs w:val="26"/>
        </w:rPr>
        <w:t>Giữ</w:t>
      </w:r>
      <w:proofErr w:type="spellEnd"/>
      <w:r w:rsidRPr="00E37389">
        <w:rPr>
          <w:rFonts w:cs="Times New Roman"/>
          <w:sz w:val="26"/>
          <w:szCs w:val="26"/>
        </w:rPr>
        <w:t xml:space="preserve"> θ </w:t>
      </w:r>
      <w:proofErr w:type="spellStart"/>
      <w:r w:rsidRPr="00E37389">
        <w:rPr>
          <w:rFonts w:cs="Times New Roman"/>
          <w:sz w:val="26"/>
          <w:szCs w:val="26"/>
        </w:rPr>
        <w:t>cố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định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duyệt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theo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thứ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tự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mẫu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trong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bảng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chân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trị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4C65BF" w:rsidRPr="00E37389" w14:paraId="36EC6253" w14:textId="77777777">
        <w:trPr>
          <w:jc w:val="center"/>
        </w:trPr>
        <w:tc>
          <w:tcPr>
            <w:tcW w:w="1120" w:type="dxa"/>
            <w:vAlign w:val="center"/>
          </w:tcPr>
          <w:p w14:paraId="196A4AA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Epoch</w:t>
            </w:r>
          </w:p>
        </w:tc>
        <w:tc>
          <w:tcPr>
            <w:tcW w:w="1120" w:type="dxa"/>
            <w:vAlign w:val="center"/>
          </w:tcPr>
          <w:p w14:paraId="1DBE2CBA" w14:textId="00E896DA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x1</w:t>
            </w:r>
          </w:p>
        </w:tc>
        <w:tc>
          <w:tcPr>
            <w:tcW w:w="1120" w:type="dxa"/>
            <w:vAlign w:val="center"/>
          </w:tcPr>
          <w:p w14:paraId="23C6A96C" w14:textId="5ADBA617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x2</w:t>
            </w:r>
          </w:p>
        </w:tc>
        <w:tc>
          <w:tcPr>
            <w:tcW w:w="1120" w:type="dxa"/>
            <w:vAlign w:val="center"/>
          </w:tcPr>
          <w:p w14:paraId="175E638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Yd</w:t>
            </w:r>
          </w:p>
        </w:tc>
        <w:tc>
          <w:tcPr>
            <w:tcW w:w="1120" w:type="dxa"/>
            <w:vAlign w:val="center"/>
          </w:tcPr>
          <w:p w14:paraId="1B1C52D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1120" w:type="dxa"/>
            <w:vAlign w:val="center"/>
          </w:tcPr>
          <w:p w14:paraId="28A1AE3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e</w:t>
            </w:r>
          </w:p>
        </w:tc>
        <w:tc>
          <w:tcPr>
            <w:tcW w:w="1120" w:type="dxa"/>
            <w:vAlign w:val="center"/>
          </w:tcPr>
          <w:p w14:paraId="5DA50D61" w14:textId="481C34BD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w1</w:t>
            </w:r>
            <w:r w:rsidR="00000000"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00000" w:rsidRPr="00E37389">
              <w:rPr>
                <w:rFonts w:cs="Times New Roman"/>
                <w:b/>
                <w:sz w:val="26"/>
                <w:szCs w:val="26"/>
              </w:rPr>
              <w:t>sau</w:t>
            </w:r>
            <w:proofErr w:type="spellEnd"/>
            <w:r w:rsidR="00000000"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00000" w:rsidRPr="00E37389">
              <w:rPr>
                <w:rFonts w:cs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120" w:type="dxa"/>
            <w:vAlign w:val="center"/>
          </w:tcPr>
          <w:p w14:paraId="1FFF322F" w14:textId="1A432AA9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w2</w:t>
            </w:r>
            <w:r w:rsidR="00000000"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00000" w:rsidRPr="00E37389">
              <w:rPr>
                <w:rFonts w:cs="Times New Roman"/>
                <w:b/>
                <w:sz w:val="26"/>
                <w:szCs w:val="26"/>
              </w:rPr>
              <w:t>sau</w:t>
            </w:r>
            <w:proofErr w:type="spellEnd"/>
            <w:r w:rsidR="00000000"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00000" w:rsidRPr="00E37389">
              <w:rPr>
                <w:rFonts w:cs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120" w:type="dxa"/>
            <w:vAlign w:val="center"/>
          </w:tcPr>
          <w:p w14:paraId="1C34F6C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Trạng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4C65BF" w:rsidRPr="00E37389" w14:paraId="3A048589" w14:textId="77777777">
        <w:trPr>
          <w:jc w:val="center"/>
        </w:trPr>
        <w:tc>
          <w:tcPr>
            <w:tcW w:w="1120" w:type="dxa"/>
            <w:vAlign w:val="center"/>
          </w:tcPr>
          <w:p w14:paraId="2584D3C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73BE74E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6C96BCE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6DDA73D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09ACB4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D76653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421524B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402ECD4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−0,2</w:t>
            </w:r>
          </w:p>
        </w:tc>
        <w:tc>
          <w:tcPr>
            <w:tcW w:w="1120" w:type="dxa"/>
            <w:vAlign w:val="center"/>
          </w:tcPr>
          <w:p w14:paraId="5E85471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56CEB09B" w14:textId="77777777">
        <w:trPr>
          <w:jc w:val="center"/>
        </w:trPr>
        <w:tc>
          <w:tcPr>
            <w:tcW w:w="1120" w:type="dxa"/>
            <w:vAlign w:val="center"/>
          </w:tcPr>
          <w:p w14:paraId="5A83A63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078D91B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5D1AB56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64ADE73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E8B142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891BFD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4A7A601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53C463C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−0,2</w:t>
            </w:r>
          </w:p>
        </w:tc>
        <w:tc>
          <w:tcPr>
            <w:tcW w:w="1120" w:type="dxa"/>
            <w:vAlign w:val="center"/>
          </w:tcPr>
          <w:p w14:paraId="303405C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55E45333" w14:textId="77777777">
        <w:trPr>
          <w:jc w:val="center"/>
        </w:trPr>
        <w:tc>
          <w:tcPr>
            <w:tcW w:w="1120" w:type="dxa"/>
            <w:vAlign w:val="center"/>
          </w:tcPr>
          <w:p w14:paraId="525A1A2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65AB117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6EC9789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42231BF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57F4525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53084A6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001BD12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4633765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−0,2</w:t>
            </w:r>
          </w:p>
        </w:tc>
        <w:tc>
          <w:tcPr>
            <w:tcW w:w="1120" w:type="dxa"/>
            <w:vAlign w:val="center"/>
          </w:tcPr>
          <w:p w14:paraId="3F4F07A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44FE2D8A" w14:textId="77777777">
        <w:trPr>
          <w:jc w:val="center"/>
        </w:trPr>
        <w:tc>
          <w:tcPr>
            <w:tcW w:w="1120" w:type="dxa"/>
            <w:vAlign w:val="center"/>
          </w:tcPr>
          <w:p w14:paraId="3358AFB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6C5986F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419BDE9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13B7227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73B31B3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928900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6429740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0,5</w:t>
            </w:r>
          </w:p>
        </w:tc>
        <w:tc>
          <w:tcPr>
            <w:tcW w:w="1120" w:type="dxa"/>
            <w:vAlign w:val="center"/>
          </w:tcPr>
          <w:p w14:paraId="2554AEB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0,0</w:t>
            </w:r>
          </w:p>
        </w:tc>
        <w:tc>
          <w:tcPr>
            <w:tcW w:w="1120" w:type="dxa"/>
            <w:vAlign w:val="center"/>
          </w:tcPr>
          <w:p w14:paraId="3CC0A17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53DA9F94" w14:textId="77777777">
        <w:trPr>
          <w:jc w:val="center"/>
        </w:trPr>
        <w:tc>
          <w:tcPr>
            <w:tcW w:w="1120" w:type="dxa"/>
            <w:vAlign w:val="center"/>
          </w:tcPr>
          <w:p w14:paraId="6625D78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120" w:type="dxa"/>
            <w:vAlign w:val="center"/>
          </w:tcPr>
          <w:p w14:paraId="54CA526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0C8E72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6658AEE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33B28A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F92E90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0203910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0,5</w:t>
            </w:r>
          </w:p>
        </w:tc>
        <w:tc>
          <w:tcPr>
            <w:tcW w:w="1120" w:type="dxa"/>
            <w:vAlign w:val="center"/>
          </w:tcPr>
          <w:p w14:paraId="5DDFBCA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0,0</w:t>
            </w:r>
          </w:p>
        </w:tc>
        <w:tc>
          <w:tcPr>
            <w:tcW w:w="1120" w:type="dxa"/>
            <w:vAlign w:val="center"/>
          </w:tcPr>
          <w:p w14:paraId="6B55C10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628E6453" w14:textId="77777777">
        <w:trPr>
          <w:jc w:val="center"/>
        </w:trPr>
        <w:tc>
          <w:tcPr>
            <w:tcW w:w="1120" w:type="dxa"/>
            <w:vAlign w:val="center"/>
          </w:tcPr>
          <w:p w14:paraId="0528C49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120" w:type="dxa"/>
            <w:vAlign w:val="center"/>
          </w:tcPr>
          <w:p w14:paraId="080B785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B13F85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082A386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56C2C6B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094E71F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177B50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0,5</w:t>
            </w:r>
          </w:p>
        </w:tc>
        <w:tc>
          <w:tcPr>
            <w:tcW w:w="1120" w:type="dxa"/>
            <w:vAlign w:val="center"/>
          </w:tcPr>
          <w:p w14:paraId="0868974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0,0</w:t>
            </w:r>
          </w:p>
        </w:tc>
        <w:tc>
          <w:tcPr>
            <w:tcW w:w="1120" w:type="dxa"/>
            <w:vAlign w:val="center"/>
          </w:tcPr>
          <w:p w14:paraId="2F80281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79DDB32C" w14:textId="77777777">
        <w:trPr>
          <w:jc w:val="center"/>
        </w:trPr>
        <w:tc>
          <w:tcPr>
            <w:tcW w:w="1120" w:type="dxa"/>
            <w:vAlign w:val="center"/>
          </w:tcPr>
          <w:p w14:paraId="0BABB4E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120" w:type="dxa"/>
            <w:vAlign w:val="center"/>
          </w:tcPr>
          <w:p w14:paraId="5548835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59E4B1D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5879F9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F02EBF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1E23BA8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−1</w:t>
            </w:r>
          </w:p>
        </w:tc>
        <w:tc>
          <w:tcPr>
            <w:tcW w:w="1120" w:type="dxa"/>
            <w:vAlign w:val="center"/>
          </w:tcPr>
          <w:p w14:paraId="5BB7855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2A8237B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0,0</w:t>
            </w:r>
          </w:p>
        </w:tc>
        <w:tc>
          <w:tcPr>
            <w:tcW w:w="1120" w:type="dxa"/>
            <w:vAlign w:val="center"/>
          </w:tcPr>
          <w:p w14:paraId="60A01F4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32663DE4" w14:textId="77777777">
        <w:trPr>
          <w:jc w:val="center"/>
        </w:trPr>
        <w:tc>
          <w:tcPr>
            <w:tcW w:w="1120" w:type="dxa"/>
            <w:vAlign w:val="center"/>
          </w:tcPr>
          <w:p w14:paraId="492F95E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120" w:type="dxa"/>
            <w:vAlign w:val="center"/>
          </w:tcPr>
          <w:p w14:paraId="4196563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3F768EF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4258684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54A5935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6F12036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2119C3B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0,5</w:t>
            </w:r>
          </w:p>
        </w:tc>
        <w:tc>
          <w:tcPr>
            <w:tcW w:w="1120" w:type="dxa"/>
            <w:vAlign w:val="center"/>
          </w:tcPr>
          <w:p w14:paraId="74750A2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49147F5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lastRenderedPageBreak/>
              <w:t>nhật</w:t>
            </w:r>
            <w:proofErr w:type="spellEnd"/>
          </w:p>
        </w:tc>
      </w:tr>
      <w:tr w:rsidR="004C65BF" w:rsidRPr="00E37389" w14:paraId="02BA4E04" w14:textId="77777777">
        <w:trPr>
          <w:jc w:val="center"/>
        </w:trPr>
        <w:tc>
          <w:tcPr>
            <w:tcW w:w="1120" w:type="dxa"/>
            <w:vAlign w:val="center"/>
          </w:tcPr>
          <w:p w14:paraId="1761356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120" w:type="dxa"/>
            <w:vAlign w:val="center"/>
          </w:tcPr>
          <w:p w14:paraId="0749DD7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7C241E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265FCD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0DA10B5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63BBBA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6C9BBDD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0,5</w:t>
            </w:r>
          </w:p>
        </w:tc>
        <w:tc>
          <w:tcPr>
            <w:tcW w:w="1120" w:type="dxa"/>
            <w:vAlign w:val="center"/>
          </w:tcPr>
          <w:p w14:paraId="2DCF448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03843A3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799AE942" w14:textId="77777777">
        <w:trPr>
          <w:jc w:val="center"/>
        </w:trPr>
        <w:tc>
          <w:tcPr>
            <w:tcW w:w="1120" w:type="dxa"/>
            <w:vAlign w:val="center"/>
          </w:tcPr>
          <w:p w14:paraId="404F907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120" w:type="dxa"/>
            <w:vAlign w:val="center"/>
          </w:tcPr>
          <w:p w14:paraId="476735F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5D8D85A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194CC0A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0881CA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0C0769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292F1C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0,5</w:t>
            </w:r>
          </w:p>
        </w:tc>
        <w:tc>
          <w:tcPr>
            <w:tcW w:w="1120" w:type="dxa"/>
            <w:vAlign w:val="center"/>
          </w:tcPr>
          <w:p w14:paraId="7A520E4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38FA690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74B98FD8" w14:textId="77777777">
        <w:trPr>
          <w:jc w:val="center"/>
        </w:trPr>
        <w:tc>
          <w:tcPr>
            <w:tcW w:w="1120" w:type="dxa"/>
            <w:vAlign w:val="center"/>
          </w:tcPr>
          <w:p w14:paraId="46F3750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120" w:type="dxa"/>
            <w:vAlign w:val="center"/>
          </w:tcPr>
          <w:p w14:paraId="04DD3E5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36ACB32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1A6166B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5AF216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4AA11D7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−1</w:t>
            </w:r>
          </w:p>
        </w:tc>
        <w:tc>
          <w:tcPr>
            <w:tcW w:w="1120" w:type="dxa"/>
            <w:vAlign w:val="center"/>
          </w:tcPr>
          <w:p w14:paraId="21F56A0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5EF06C2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4872BC9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3512052B" w14:textId="77777777">
        <w:trPr>
          <w:jc w:val="center"/>
        </w:trPr>
        <w:tc>
          <w:tcPr>
            <w:tcW w:w="1120" w:type="dxa"/>
            <w:vAlign w:val="center"/>
          </w:tcPr>
          <w:p w14:paraId="0DD04B0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120" w:type="dxa"/>
            <w:vAlign w:val="center"/>
          </w:tcPr>
          <w:p w14:paraId="0ADA30D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6F8F986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72D625B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1C70F0C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33D12D4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AC1C3D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768410C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4383DF1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09186905" w14:textId="77777777">
        <w:trPr>
          <w:jc w:val="center"/>
        </w:trPr>
        <w:tc>
          <w:tcPr>
            <w:tcW w:w="1120" w:type="dxa"/>
            <w:vAlign w:val="center"/>
          </w:tcPr>
          <w:p w14:paraId="0F5D029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120" w:type="dxa"/>
            <w:vAlign w:val="center"/>
          </w:tcPr>
          <w:p w14:paraId="7E39F92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11184F3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6CA4E3F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0CC9C6B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3D9CBA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45677A3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2DC8B66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080A2AC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21A06EDB" w14:textId="77777777">
        <w:trPr>
          <w:jc w:val="center"/>
        </w:trPr>
        <w:tc>
          <w:tcPr>
            <w:tcW w:w="1120" w:type="dxa"/>
            <w:vAlign w:val="center"/>
          </w:tcPr>
          <w:p w14:paraId="08818BE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120" w:type="dxa"/>
            <w:vAlign w:val="center"/>
          </w:tcPr>
          <w:p w14:paraId="6CE1FC4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34973EC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29511B9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79D010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4D3DE6E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5ACEFE1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51F65C3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733DB6F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4452EAA9" w14:textId="77777777">
        <w:trPr>
          <w:jc w:val="center"/>
        </w:trPr>
        <w:tc>
          <w:tcPr>
            <w:tcW w:w="1120" w:type="dxa"/>
            <w:vAlign w:val="center"/>
          </w:tcPr>
          <w:p w14:paraId="22C994A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120" w:type="dxa"/>
            <w:vAlign w:val="center"/>
          </w:tcPr>
          <w:p w14:paraId="2A58EDB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30A4428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899D02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FD2183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29F8DA5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4ADD10F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1DE00FD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37CCBBF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4C65BF" w:rsidRPr="00E37389" w14:paraId="036CD10B" w14:textId="77777777">
        <w:trPr>
          <w:jc w:val="center"/>
        </w:trPr>
        <w:tc>
          <w:tcPr>
            <w:tcW w:w="1120" w:type="dxa"/>
            <w:vAlign w:val="center"/>
          </w:tcPr>
          <w:p w14:paraId="3C0134A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120" w:type="dxa"/>
            <w:vAlign w:val="center"/>
          </w:tcPr>
          <w:p w14:paraId="154CD92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4033B71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1B04966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1A09954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7CAF90D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20" w:type="dxa"/>
            <w:vAlign w:val="center"/>
          </w:tcPr>
          <w:p w14:paraId="7653703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0,3</w:t>
            </w:r>
          </w:p>
        </w:tc>
        <w:tc>
          <w:tcPr>
            <w:tcW w:w="1120" w:type="dxa"/>
            <w:vAlign w:val="center"/>
          </w:tcPr>
          <w:p w14:paraId="7A0533D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0,2</w:t>
            </w:r>
          </w:p>
        </w:tc>
        <w:tc>
          <w:tcPr>
            <w:tcW w:w="1120" w:type="dxa"/>
            <w:vAlign w:val="center"/>
          </w:tcPr>
          <w:p w14:paraId="34A39A8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</w:tbl>
    <w:p w14:paraId="009C40DB" w14:textId="77777777" w:rsidR="004C65BF" w:rsidRPr="00E37389" w:rsidRDefault="004C65BF">
      <w:pPr>
        <w:rPr>
          <w:rFonts w:cs="Times New Roman"/>
          <w:sz w:val="26"/>
          <w:szCs w:val="26"/>
        </w:rPr>
      </w:pPr>
    </w:p>
    <w:p w14:paraId="5A2F3C46" w14:textId="2AC54079" w:rsidR="00F13F29" w:rsidRDefault="00000000" w:rsidP="00F13F29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Kết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thúc</w:t>
      </w:r>
      <w:proofErr w:type="spellEnd"/>
      <w:r w:rsidRPr="00E37389">
        <w:rPr>
          <w:rFonts w:cs="Times New Roman"/>
          <w:sz w:val="26"/>
          <w:szCs w:val="26"/>
        </w:rPr>
        <w:t xml:space="preserve"> epoch 4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còn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sai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khác</w:t>
      </w:r>
      <w:proofErr w:type="spellEnd"/>
      <w:r w:rsidRPr="00E37389">
        <w:rPr>
          <w:rFonts w:cs="Times New Roman"/>
          <w:sz w:val="26"/>
          <w:szCs w:val="26"/>
        </w:rPr>
        <w:t xml:space="preserve"> 0, </w:t>
      </w:r>
      <w:proofErr w:type="spellStart"/>
      <w:r w:rsidRPr="00E37389">
        <w:rPr>
          <w:rFonts w:cs="Times New Roman"/>
          <w:sz w:val="26"/>
          <w:szCs w:val="26"/>
        </w:rPr>
        <w:t>nên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dừng</w:t>
      </w:r>
      <w:proofErr w:type="spellEnd"/>
      <w:r w:rsidRPr="00E37389">
        <w:rPr>
          <w:rFonts w:cs="Times New Roman"/>
          <w:sz w:val="26"/>
          <w:szCs w:val="26"/>
        </w:rPr>
        <w:t xml:space="preserve">.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cuối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w1</w:t>
      </w:r>
      <w:r w:rsidRPr="00E37389">
        <w:rPr>
          <w:rFonts w:cs="Times New Roman"/>
          <w:sz w:val="26"/>
          <w:szCs w:val="26"/>
        </w:rPr>
        <w:t xml:space="preserve">=0,3; </w:t>
      </w:r>
      <w:r w:rsidR="00EC3920">
        <w:rPr>
          <w:rFonts w:cs="Times New Roman"/>
          <w:sz w:val="26"/>
          <w:szCs w:val="26"/>
        </w:rPr>
        <w:t>w2</w:t>
      </w:r>
      <w:r w:rsidRPr="00E37389">
        <w:rPr>
          <w:rFonts w:cs="Times New Roman"/>
          <w:sz w:val="26"/>
          <w:szCs w:val="26"/>
        </w:rPr>
        <w:t xml:space="preserve">=0,2; θ=0,4. </w:t>
      </w:r>
      <w:proofErr w:type="spellStart"/>
      <w:r w:rsidRPr="00E37389">
        <w:rPr>
          <w:rFonts w:cs="Times New Roman"/>
          <w:sz w:val="26"/>
          <w:szCs w:val="26"/>
        </w:rPr>
        <w:t>Kiểm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tra</w:t>
      </w:r>
      <w:proofErr w:type="spellEnd"/>
      <w:r w:rsidRPr="00E37389">
        <w:rPr>
          <w:rFonts w:cs="Times New Roman"/>
          <w:sz w:val="26"/>
          <w:szCs w:val="26"/>
        </w:rPr>
        <w:t xml:space="preserve">: (1,1)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0,3+0,2−0,4=0,1≥0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1; </w:t>
      </w:r>
      <w:proofErr w:type="spellStart"/>
      <w:r w:rsidRPr="00E37389">
        <w:rPr>
          <w:rFonts w:cs="Times New Roman"/>
          <w:sz w:val="26"/>
          <w:szCs w:val="26"/>
        </w:rPr>
        <w:t>ba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mẫu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còn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lại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đều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âm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hoặc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bằng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giá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trị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âm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0.</w:t>
      </w:r>
    </w:p>
    <w:p w14:paraId="5C5C5A0C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76809CDE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38E4C7D8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39957F93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78C781A7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77D57596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309CF5F7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3A05FA65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166D91D2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36ABD463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0209B563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58952FA8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162EC719" w14:textId="77777777" w:rsidR="00F13F29" w:rsidRDefault="00F13F29" w:rsidP="00F13F29">
      <w:pPr>
        <w:rPr>
          <w:rFonts w:cs="Times New Roman"/>
          <w:b/>
          <w:bCs/>
          <w:sz w:val="26"/>
          <w:szCs w:val="26"/>
        </w:rPr>
      </w:pPr>
    </w:p>
    <w:p w14:paraId="53353114" w14:textId="06416791" w:rsidR="004C65BF" w:rsidRPr="00F13F29" w:rsidRDefault="00000000" w:rsidP="00F13F29">
      <w:pPr>
        <w:rPr>
          <w:rFonts w:cs="Times New Roman"/>
          <w:b/>
          <w:bCs/>
          <w:sz w:val="26"/>
          <w:szCs w:val="26"/>
        </w:rPr>
      </w:pPr>
      <w:r w:rsidRPr="00F13F29">
        <w:rPr>
          <w:rFonts w:cs="Times New Roman"/>
          <w:b/>
          <w:bCs/>
          <w:sz w:val="26"/>
          <w:szCs w:val="26"/>
        </w:rPr>
        <w:lastRenderedPageBreak/>
        <w:t>PHẦN II. BÀI TẬP NEURAL NETWORKS</w:t>
      </w:r>
    </w:p>
    <w:p w14:paraId="3AA8B041" w14:textId="77777777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1. Xác </w:t>
      </w:r>
      <w:proofErr w:type="spellStart"/>
      <w:r w:rsidRPr="00E37389">
        <w:rPr>
          <w:rFonts w:ascii="Times New Roman" w:hAnsi="Times New Roman" w:cs="Times New Roman"/>
          <w:color w:val="auto"/>
        </w:rPr>
        <w:t>định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miền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kích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hoạt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mạng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nơ-ron</w:t>
      </w:r>
      <w:proofErr w:type="spellEnd"/>
    </w:p>
    <w:p w14:paraId="747E7BFC" w14:textId="164431C6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Theo </w:t>
      </w:r>
      <w:proofErr w:type="spellStart"/>
      <w:r w:rsidRPr="00E37389">
        <w:rPr>
          <w:rFonts w:cs="Times New Roman"/>
          <w:sz w:val="26"/>
          <w:szCs w:val="26"/>
        </w:rPr>
        <w:t>sơ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đồ</w:t>
      </w:r>
      <w:proofErr w:type="spellEnd"/>
      <w:r w:rsidRPr="00E37389">
        <w:rPr>
          <w:rFonts w:cs="Times New Roman"/>
          <w:sz w:val="26"/>
          <w:szCs w:val="26"/>
        </w:rPr>
        <w:t xml:space="preserve">, </w:t>
      </w:r>
      <w:proofErr w:type="spellStart"/>
      <w:r w:rsidRPr="00E37389">
        <w:rPr>
          <w:rFonts w:cs="Times New Roman"/>
          <w:sz w:val="26"/>
          <w:szCs w:val="26"/>
        </w:rPr>
        <w:t>ba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nơ-ron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ẩn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nhận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lần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lượt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vector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w1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2,0,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 xml:space="preserve">, </w:t>
      </w:r>
      <w:r w:rsidR="00EC3920">
        <w:rPr>
          <w:rFonts w:cs="Times New Roman"/>
          <w:sz w:val="26"/>
          <w:szCs w:val="26"/>
        </w:rPr>
        <w:t>w2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1,2,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>, w</w:t>
      </w:r>
      <w:r w:rsidR="00E84908">
        <w:rPr>
          <w:rFonts w:cs="Times New Roman"/>
          <w:sz w:val="26"/>
          <w:szCs w:val="26"/>
        </w:rPr>
        <w:t>3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1,3,</w:t>
      </w:r>
      <w:proofErr w:type="gramStart"/>
      <w:r w:rsidRPr="00E37389">
        <w:rPr>
          <w:rFonts w:cs="Times New Roman"/>
          <w:sz w:val="26"/>
          <w:szCs w:val="26"/>
        </w:rPr>
        <w:t>0]ᵀ</w:t>
      </w:r>
      <w:proofErr w:type="gramEnd"/>
      <w:r w:rsidRPr="00E37389">
        <w:rPr>
          <w:rFonts w:cs="Times New Roman"/>
          <w:sz w:val="26"/>
          <w:szCs w:val="26"/>
        </w:rPr>
        <w:t xml:space="preserve">; </w:t>
      </w:r>
      <w:proofErr w:type="spellStart"/>
      <w:r w:rsidRPr="00E37389">
        <w:rPr>
          <w:rFonts w:cs="Times New Roman"/>
          <w:sz w:val="26"/>
          <w:szCs w:val="26"/>
        </w:rPr>
        <w:t>thành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phần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cuối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của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vào</w:t>
      </w:r>
      <w:proofErr w:type="spellEnd"/>
      <w:r w:rsidRPr="00E37389">
        <w:rPr>
          <w:rFonts w:cs="Times New Roman"/>
          <w:sz w:val="26"/>
          <w:szCs w:val="26"/>
        </w:rPr>
        <w:t xml:space="preserve"> bias </w:t>
      </w:r>
      <w:proofErr w:type="spellStart"/>
      <w:r w:rsidRPr="00E37389">
        <w:rPr>
          <w:rFonts w:cs="Times New Roman"/>
          <w:sz w:val="26"/>
          <w:szCs w:val="26"/>
        </w:rPr>
        <w:t>bằng</w:t>
      </w:r>
      <w:proofErr w:type="spellEnd"/>
      <w:r w:rsidRPr="00E37389">
        <w:rPr>
          <w:rFonts w:cs="Times New Roman"/>
          <w:sz w:val="26"/>
          <w:szCs w:val="26"/>
        </w:rPr>
        <w:t xml:space="preserve"> 1. </w:t>
      </w:r>
      <w:proofErr w:type="spellStart"/>
      <w:r w:rsidRPr="00E37389">
        <w:rPr>
          <w:rFonts w:cs="Times New Roman"/>
          <w:sz w:val="26"/>
          <w:szCs w:val="26"/>
        </w:rPr>
        <w:t>Hàm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kích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hoạt</w:t>
      </w:r>
      <w:proofErr w:type="spellEnd"/>
      <w:r w:rsidRPr="00E37389">
        <w:rPr>
          <w:rFonts w:cs="Times New Roman"/>
          <w:sz w:val="26"/>
          <w:szCs w:val="26"/>
        </w:rPr>
        <w:t xml:space="preserve"> φ(v)=1 </w:t>
      </w:r>
      <w:proofErr w:type="spellStart"/>
      <w:r w:rsidRPr="00E37389">
        <w:rPr>
          <w:rFonts w:cs="Times New Roman"/>
          <w:sz w:val="26"/>
          <w:szCs w:val="26"/>
        </w:rPr>
        <w:t>nếu</w:t>
      </w:r>
      <w:proofErr w:type="spellEnd"/>
      <w:r w:rsidRPr="00E37389">
        <w:rPr>
          <w:rFonts w:cs="Times New Roman"/>
          <w:sz w:val="26"/>
          <w:szCs w:val="26"/>
        </w:rPr>
        <w:t xml:space="preserve"> v≥0, </w:t>
      </w:r>
      <w:proofErr w:type="spellStart"/>
      <w:r w:rsidRPr="00E37389">
        <w:rPr>
          <w:rFonts w:cs="Times New Roman"/>
          <w:sz w:val="26"/>
          <w:szCs w:val="26"/>
        </w:rPr>
        <w:t>ngược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lại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bằng</w:t>
      </w:r>
      <w:proofErr w:type="spellEnd"/>
      <w:r w:rsidRPr="00E37389">
        <w:rPr>
          <w:rFonts w:cs="Times New Roman"/>
          <w:sz w:val="26"/>
          <w:szCs w:val="26"/>
        </w:rPr>
        <w:t xml:space="preserve"> 0.</w:t>
      </w:r>
    </w:p>
    <w:p w14:paraId="3367729A" w14:textId="69F261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Các </w:t>
      </w: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ẩn</w:t>
      </w:r>
      <w:proofErr w:type="spellEnd"/>
      <w:r w:rsidRPr="00E37389">
        <w:rPr>
          <w:rFonts w:cs="Times New Roman"/>
          <w:sz w:val="26"/>
          <w:szCs w:val="26"/>
        </w:rPr>
        <w:t xml:space="preserve">: </w:t>
      </w:r>
      <w:r w:rsidR="00C5124B">
        <w:rPr>
          <w:rFonts w:cs="Times New Roman"/>
          <w:sz w:val="26"/>
          <w:szCs w:val="26"/>
        </w:rPr>
        <w:t>v1</w:t>
      </w:r>
      <w:r w:rsidRPr="00E37389">
        <w:rPr>
          <w:rFonts w:cs="Times New Roman"/>
          <w:sz w:val="26"/>
          <w:szCs w:val="26"/>
        </w:rPr>
        <w:t>=2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+1; </w:t>
      </w:r>
      <w:r w:rsidR="001C304C">
        <w:rPr>
          <w:rFonts w:cs="Times New Roman"/>
          <w:sz w:val="26"/>
          <w:szCs w:val="26"/>
        </w:rPr>
        <w:t>v2</w:t>
      </w:r>
      <w:r w:rsidRPr="00E37389">
        <w:rPr>
          <w:rFonts w:cs="Times New Roman"/>
          <w:sz w:val="26"/>
          <w:szCs w:val="26"/>
        </w:rPr>
        <w:t>=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+2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+1; v</w:t>
      </w:r>
      <w:r w:rsidR="001C304C">
        <w:rPr>
          <w:rFonts w:cs="Times New Roman"/>
          <w:sz w:val="26"/>
          <w:szCs w:val="26"/>
        </w:rPr>
        <w:t>3</w:t>
      </w:r>
      <w:r w:rsidRPr="00E37389">
        <w:rPr>
          <w:rFonts w:cs="Times New Roman"/>
          <w:sz w:val="26"/>
          <w:szCs w:val="26"/>
        </w:rPr>
        <w:t>=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+3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.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ẩn</w:t>
      </w:r>
      <w:proofErr w:type="spellEnd"/>
      <w:r w:rsidRPr="00E37389">
        <w:rPr>
          <w:rFonts w:cs="Times New Roman"/>
          <w:sz w:val="26"/>
          <w:szCs w:val="26"/>
        </w:rPr>
        <w:t>: oᵢ=φ(vᵢ).</w:t>
      </w:r>
    </w:p>
    <w:p w14:paraId="22A441C2" w14:textId="4ACE1707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w</w:t>
      </w:r>
      <w:r w:rsidR="001C304C">
        <w:rPr>
          <w:rFonts w:cs="Times New Roman"/>
          <w:sz w:val="26"/>
          <w:szCs w:val="26"/>
        </w:rPr>
        <w:t>4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2,3,1,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 xml:space="preserve">, do </w:t>
      </w:r>
      <w:proofErr w:type="spellStart"/>
      <w:r w:rsidRPr="00E37389">
        <w:rPr>
          <w:rFonts w:cs="Times New Roman"/>
          <w:sz w:val="26"/>
          <w:szCs w:val="26"/>
        </w:rPr>
        <w:t>đó</w:t>
      </w:r>
      <w:proofErr w:type="spellEnd"/>
      <w:r w:rsidRPr="00E37389">
        <w:rPr>
          <w:rFonts w:cs="Times New Roman"/>
          <w:sz w:val="26"/>
          <w:szCs w:val="26"/>
        </w:rPr>
        <w:t xml:space="preserve"> v</w:t>
      </w:r>
      <w:r w:rsidR="001C304C">
        <w:rPr>
          <w:rFonts w:cs="Times New Roman"/>
          <w:sz w:val="26"/>
          <w:szCs w:val="26"/>
        </w:rPr>
        <w:t>4</w:t>
      </w:r>
      <w:r w:rsidRPr="00E37389">
        <w:rPr>
          <w:rFonts w:cs="Times New Roman"/>
          <w:sz w:val="26"/>
          <w:szCs w:val="26"/>
        </w:rPr>
        <w:t>=2</w:t>
      </w:r>
      <w:r w:rsidR="00C5124B">
        <w:rPr>
          <w:rFonts w:cs="Times New Roman"/>
          <w:sz w:val="26"/>
          <w:szCs w:val="26"/>
        </w:rPr>
        <w:t>o1</w:t>
      </w:r>
      <w:r w:rsidRPr="00E37389">
        <w:rPr>
          <w:rFonts w:cs="Times New Roman"/>
          <w:sz w:val="26"/>
          <w:szCs w:val="26"/>
        </w:rPr>
        <w:t>+3</w:t>
      </w:r>
      <w:r w:rsidR="00C5124B">
        <w:rPr>
          <w:rFonts w:cs="Times New Roman"/>
          <w:sz w:val="26"/>
          <w:szCs w:val="26"/>
        </w:rPr>
        <w:t>o2</w:t>
      </w:r>
      <w:r w:rsidRPr="00E37389">
        <w:rPr>
          <w:rFonts w:cs="Times New Roman"/>
          <w:sz w:val="26"/>
          <w:szCs w:val="26"/>
        </w:rPr>
        <w:t>+</w:t>
      </w:r>
      <w:r w:rsidR="00C5124B">
        <w:rPr>
          <w:rFonts w:cs="Times New Roman"/>
          <w:sz w:val="26"/>
          <w:szCs w:val="26"/>
        </w:rPr>
        <w:t>o3</w:t>
      </w:r>
      <w:r w:rsidRPr="00E37389">
        <w:rPr>
          <w:rFonts w:cs="Times New Roman"/>
          <w:sz w:val="26"/>
          <w:szCs w:val="26"/>
        </w:rPr>
        <w:t xml:space="preserve">+1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y=φ(v</w:t>
      </w:r>
      <w:r w:rsidR="001C304C">
        <w:rPr>
          <w:rFonts w:cs="Times New Roman"/>
          <w:sz w:val="26"/>
          <w:szCs w:val="26"/>
        </w:rPr>
        <w:t>4</w:t>
      </w:r>
      <w:r w:rsidRPr="00E37389">
        <w:rPr>
          <w:rFonts w:cs="Times New Roman"/>
          <w:sz w:val="26"/>
          <w:szCs w:val="26"/>
        </w:rPr>
        <w:t xml:space="preserve">). </w:t>
      </w:r>
      <w:proofErr w:type="spellStart"/>
      <w:r w:rsidRPr="00E37389">
        <w:rPr>
          <w:rFonts w:cs="Times New Roman"/>
          <w:sz w:val="26"/>
          <w:szCs w:val="26"/>
        </w:rPr>
        <w:t>Vì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C5124B">
        <w:rPr>
          <w:rFonts w:cs="Times New Roman"/>
          <w:sz w:val="26"/>
          <w:szCs w:val="26"/>
        </w:rPr>
        <w:t>o</w:t>
      </w:r>
      <w:proofErr w:type="gramStart"/>
      <w:r w:rsidR="00C5124B">
        <w:rPr>
          <w:rFonts w:cs="Times New Roman"/>
          <w:sz w:val="26"/>
          <w:szCs w:val="26"/>
        </w:rPr>
        <w:t>1</w:t>
      </w:r>
      <w:r w:rsidRPr="00E37389">
        <w:rPr>
          <w:rFonts w:cs="Times New Roman"/>
          <w:sz w:val="26"/>
          <w:szCs w:val="26"/>
        </w:rPr>
        <w:t>,</w:t>
      </w:r>
      <w:r w:rsidR="00C5124B">
        <w:rPr>
          <w:rFonts w:cs="Times New Roman"/>
          <w:sz w:val="26"/>
          <w:szCs w:val="26"/>
        </w:rPr>
        <w:t>o2</w:t>
      </w:r>
      <w:r w:rsidRPr="00E37389">
        <w:rPr>
          <w:rFonts w:cs="Times New Roman"/>
          <w:sz w:val="26"/>
          <w:szCs w:val="26"/>
        </w:rPr>
        <w:t>,</w:t>
      </w:r>
      <w:r w:rsidR="00C5124B">
        <w:rPr>
          <w:rFonts w:cs="Times New Roman"/>
          <w:sz w:val="26"/>
          <w:szCs w:val="26"/>
        </w:rPr>
        <w:t>o</w:t>
      </w:r>
      <w:proofErr w:type="gramEnd"/>
      <w:r w:rsidR="00C5124B">
        <w:rPr>
          <w:rFonts w:cs="Times New Roman"/>
          <w:sz w:val="26"/>
          <w:szCs w:val="26"/>
        </w:rPr>
        <w:t>3</w:t>
      </w:r>
      <w:proofErr w:type="gramStart"/>
      <w:r w:rsidRPr="00E37389">
        <w:rPr>
          <w:rFonts w:ascii="Cambria Math" w:hAnsi="Cambria Math" w:cs="Cambria Math"/>
          <w:sz w:val="26"/>
          <w:szCs w:val="26"/>
        </w:rPr>
        <w:t>∈</w:t>
      </w:r>
      <w:r w:rsidRPr="00E37389">
        <w:rPr>
          <w:rFonts w:cs="Times New Roman"/>
          <w:sz w:val="26"/>
          <w:szCs w:val="26"/>
        </w:rPr>
        <w:t>{</w:t>
      </w:r>
      <w:proofErr w:type="gramEnd"/>
      <w:r w:rsidRPr="00E37389">
        <w:rPr>
          <w:rFonts w:cs="Times New Roman"/>
          <w:sz w:val="26"/>
          <w:szCs w:val="26"/>
        </w:rPr>
        <w:t>0,1}, v</w:t>
      </w:r>
      <w:r w:rsidR="001C304C">
        <w:rPr>
          <w:rFonts w:cs="Times New Roman"/>
          <w:sz w:val="26"/>
          <w:szCs w:val="26"/>
        </w:rPr>
        <w:t>4</w:t>
      </w:r>
      <w:r w:rsidRPr="00E37389">
        <w:rPr>
          <w:rFonts w:cs="Times New Roman"/>
          <w:sz w:val="26"/>
          <w:szCs w:val="26"/>
        </w:rPr>
        <w:t xml:space="preserve">≥1&gt;0 </w:t>
      </w: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mọi</w:t>
      </w:r>
      <w:proofErr w:type="spellEnd"/>
      <w:r w:rsidRPr="00E37389">
        <w:rPr>
          <w:rFonts w:cs="Times New Roman"/>
          <w:sz w:val="26"/>
          <w:szCs w:val="26"/>
        </w:rPr>
        <w:t xml:space="preserve"> (</w:t>
      </w:r>
      <w:r w:rsidR="00EC3920">
        <w:rPr>
          <w:rFonts w:cs="Times New Roman"/>
          <w:sz w:val="26"/>
          <w:szCs w:val="26"/>
        </w:rPr>
        <w:t>x</w:t>
      </w:r>
      <w:proofErr w:type="gramStart"/>
      <w:r w:rsidR="00EC3920">
        <w:rPr>
          <w:rFonts w:cs="Times New Roman"/>
          <w:sz w:val="26"/>
          <w:szCs w:val="26"/>
        </w:rPr>
        <w:t>1</w:t>
      </w:r>
      <w:r w:rsidRPr="00E37389">
        <w:rPr>
          <w:rFonts w:cs="Times New Roman"/>
          <w:sz w:val="26"/>
          <w:szCs w:val="26"/>
        </w:rPr>
        <w:t>,</w:t>
      </w:r>
      <w:r w:rsidR="00EC3920">
        <w:rPr>
          <w:rFonts w:cs="Times New Roman"/>
          <w:sz w:val="26"/>
          <w:szCs w:val="26"/>
        </w:rPr>
        <w:t>x</w:t>
      </w:r>
      <w:proofErr w:type="gramEnd"/>
      <w:r w:rsidR="00EC3920">
        <w:rPr>
          <w:rFonts w:cs="Times New Roman"/>
          <w:sz w:val="26"/>
          <w:szCs w:val="26"/>
        </w:rPr>
        <w:t>2</w:t>
      </w:r>
      <w:r w:rsidRPr="00E37389">
        <w:rPr>
          <w:rFonts w:cs="Times New Roman"/>
          <w:sz w:val="26"/>
          <w:szCs w:val="26"/>
        </w:rPr>
        <w:t>).</w:t>
      </w:r>
    </w:p>
    <w:p w14:paraId="127B71B7" w14:textId="0C8CCD77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Kết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luận</w:t>
      </w:r>
      <w:proofErr w:type="spellEnd"/>
      <w:r w:rsidRPr="00E37389">
        <w:rPr>
          <w:rFonts w:cs="Times New Roman"/>
          <w:sz w:val="26"/>
          <w:szCs w:val="26"/>
        </w:rPr>
        <w:t xml:space="preserve">: </w:t>
      </w:r>
      <w:proofErr w:type="spellStart"/>
      <w:r w:rsidRPr="00E37389">
        <w:rPr>
          <w:rFonts w:cs="Times New Roman"/>
          <w:sz w:val="26"/>
          <w:szCs w:val="26"/>
        </w:rPr>
        <w:t>miền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kích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hoạt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y=1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toàn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bộ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mặt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phẳng</w:t>
      </w:r>
      <w:proofErr w:type="spellEnd"/>
      <w:r w:rsidRPr="00E37389">
        <w:rPr>
          <w:rFonts w:cs="Times New Roman"/>
          <w:sz w:val="26"/>
          <w:szCs w:val="26"/>
        </w:rPr>
        <w:t xml:space="preserve"> (</w:t>
      </w:r>
      <w:r w:rsidR="00EC3920">
        <w:rPr>
          <w:rFonts w:cs="Times New Roman"/>
          <w:sz w:val="26"/>
          <w:szCs w:val="26"/>
        </w:rPr>
        <w:t>x</w:t>
      </w:r>
      <w:proofErr w:type="gramStart"/>
      <w:r w:rsidR="00EC3920">
        <w:rPr>
          <w:rFonts w:cs="Times New Roman"/>
          <w:sz w:val="26"/>
          <w:szCs w:val="26"/>
        </w:rPr>
        <w:t>1</w:t>
      </w:r>
      <w:r w:rsidRPr="00E37389">
        <w:rPr>
          <w:rFonts w:cs="Times New Roman"/>
          <w:sz w:val="26"/>
          <w:szCs w:val="26"/>
        </w:rPr>
        <w:t>,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)</w:t>
      </w:r>
      <w:r w:rsidRPr="00E37389">
        <w:rPr>
          <w:rFonts w:ascii="Cambria Math" w:hAnsi="Cambria Math" w:cs="Cambria Math"/>
          <w:sz w:val="26"/>
          <w:szCs w:val="26"/>
        </w:rPr>
        <w:t>∈</w:t>
      </w:r>
      <w:proofErr w:type="gramEnd"/>
      <w:r w:rsidR="001C304C">
        <w:rPr>
          <w:rFonts w:cs="Times New Roman"/>
          <w:sz w:val="26"/>
          <w:szCs w:val="26"/>
        </w:rPr>
        <w:t>R</w:t>
      </w:r>
      <w:r w:rsidRPr="00E37389">
        <w:rPr>
          <w:rFonts w:cs="Times New Roman"/>
          <w:sz w:val="26"/>
          <w:szCs w:val="26"/>
        </w:rPr>
        <w:t xml:space="preserve">².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đường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biên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giới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hạn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miền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này</w:t>
      </w:r>
      <w:proofErr w:type="spellEnd"/>
      <w:r w:rsidRPr="00E37389">
        <w:rPr>
          <w:rFonts w:cs="Times New Roman"/>
          <w:sz w:val="26"/>
          <w:szCs w:val="26"/>
        </w:rPr>
        <w:t xml:space="preserve">; </w:t>
      </w:r>
      <w:proofErr w:type="spellStart"/>
      <w:r w:rsidRPr="00E37389">
        <w:rPr>
          <w:rFonts w:cs="Times New Roman"/>
          <w:sz w:val="26"/>
          <w:szCs w:val="26"/>
        </w:rPr>
        <w:t>hình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học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toàn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mặt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phẳng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được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tô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24C642D6" w14:textId="77777777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2. Thay bias </w:t>
      </w:r>
      <w:proofErr w:type="spellStart"/>
      <w:r w:rsidRPr="00E37389">
        <w:rPr>
          <w:rFonts w:ascii="Times New Roman" w:hAnsi="Times New Roman" w:cs="Times New Roman"/>
          <w:color w:val="auto"/>
        </w:rPr>
        <w:t>tầng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ẩn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từ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1 </w:t>
      </w:r>
      <w:proofErr w:type="spellStart"/>
      <w:r w:rsidRPr="00E37389">
        <w:rPr>
          <w:rFonts w:ascii="Times New Roman" w:hAnsi="Times New Roman" w:cs="Times New Roman"/>
          <w:color w:val="auto"/>
        </w:rPr>
        <w:t>thành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−1</w:t>
      </w:r>
    </w:p>
    <w:p w14:paraId="64FEDEE9" w14:textId="0EC46E92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Các vector </w:t>
      </w:r>
      <w:proofErr w:type="spellStart"/>
      <w:r w:rsidRPr="00E37389">
        <w:rPr>
          <w:rFonts w:cs="Times New Roman"/>
          <w:sz w:val="26"/>
          <w:szCs w:val="26"/>
        </w:rPr>
        <w:t>mới</w:t>
      </w:r>
      <w:proofErr w:type="spellEnd"/>
      <w:r w:rsidRPr="00E37389">
        <w:rPr>
          <w:rFonts w:cs="Times New Roman"/>
          <w:sz w:val="26"/>
          <w:szCs w:val="26"/>
        </w:rPr>
        <w:t xml:space="preserve">: </w:t>
      </w:r>
      <w:r w:rsidR="00EC3920">
        <w:rPr>
          <w:rFonts w:cs="Times New Roman"/>
          <w:sz w:val="26"/>
          <w:szCs w:val="26"/>
        </w:rPr>
        <w:t>w1</w:t>
      </w:r>
      <w:r w:rsidRPr="00E37389">
        <w:rPr>
          <w:rFonts w:cs="Times New Roman"/>
          <w:sz w:val="26"/>
          <w:szCs w:val="26"/>
        </w:rPr>
        <w:t>′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2,</w:t>
      </w:r>
      <w:proofErr w:type="gramStart"/>
      <w:r w:rsidRPr="00E37389">
        <w:rPr>
          <w:rFonts w:cs="Times New Roman"/>
          <w:sz w:val="26"/>
          <w:szCs w:val="26"/>
        </w:rPr>
        <w:t>0,−1]ᵀ</w:t>
      </w:r>
      <w:proofErr w:type="gramEnd"/>
      <w:r w:rsidRPr="00E37389">
        <w:rPr>
          <w:rFonts w:cs="Times New Roman"/>
          <w:sz w:val="26"/>
          <w:szCs w:val="26"/>
        </w:rPr>
        <w:t xml:space="preserve">; </w:t>
      </w:r>
      <w:r w:rsidR="00EC3920">
        <w:rPr>
          <w:rFonts w:cs="Times New Roman"/>
          <w:sz w:val="26"/>
          <w:szCs w:val="26"/>
        </w:rPr>
        <w:t>w2</w:t>
      </w:r>
      <w:r w:rsidRPr="00E37389">
        <w:rPr>
          <w:rFonts w:cs="Times New Roman"/>
          <w:sz w:val="26"/>
          <w:szCs w:val="26"/>
        </w:rPr>
        <w:t>′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1,</w:t>
      </w:r>
      <w:proofErr w:type="gramStart"/>
      <w:r w:rsidRPr="00E37389">
        <w:rPr>
          <w:rFonts w:cs="Times New Roman"/>
          <w:sz w:val="26"/>
          <w:szCs w:val="26"/>
        </w:rPr>
        <w:t>2,−1]ᵀ</w:t>
      </w:r>
      <w:proofErr w:type="gramEnd"/>
      <w:r w:rsidRPr="00E37389">
        <w:rPr>
          <w:rFonts w:cs="Times New Roman"/>
          <w:sz w:val="26"/>
          <w:szCs w:val="26"/>
        </w:rPr>
        <w:t>; w</w:t>
      </w:r>
      <w:r w:rsidR="001C304C">
        <w:rPr>
          <w:rFonts w:cs="Times New Roman"/>
          <w:sz w:val="26"/>
          <w:szCs w:val="26"/>
        </w:rPr>
        <w:t>3</w:t>
      </w:r>
      <w:r w:rsidRPr="00E37389">
        <w:rPr>
          <w:rFonts w:cs="Times New Roman"/>
          <w:sz w:val="26"/>
          <w:szCs w:val="26"/>
        </w:rPr>
        <w:t>′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1,</w:t>
      </w:r>
      <w:proofErr w:type="gramStart"/>
      <w:r w:rsidRPr="00E37389">
        <w:rPr>
          <w:rFonts w:cs="Times New Roman"/>
          <w:sz w:val="26"/>
          <w:szCs w:val="26"/>
        </w:rPr>
        <w:t>3,−1]ᵀ.</w:t>
      </w:r>
      <w:proofErr w:type="gramEnd"/>
      <w:r w:rsidRPr="00E37389">
        <w:rPr>
          <w:rFonts w:cs="Times New Roman"/>
          <w:sz w:val="26"/>
          <w:szCs w:val="26"/>
        </w:rPr>
        <w:t xml:space="preserve"> Vector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giữ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nguyên</w:t>
      </w:r>
      <w:proofErr w:type="spellEnd"/>
      <w:r w:rsidRPr="00E37389">
        <w:rPr>
          <w:rFonts w:cs="Times New Roman"/>
          <w:sz w:val="26"/>
          <w:szCs w:val="26"/>
        </w:rPr>
        <w:t xml:space="preserve"> w</w:t>
      </w:r>
      <w:r w:rsidR="001C304C">
        <w:rPr>
          <w:rFonts w:cs="Times New Roman"/>
          <w:sz w:val="26"/>
          <w:szCs w:val="26"/>
        </w:rPr>
        <w:t>4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2,3,1,</w:t>
      </w:r>
      <w:proofErr w:type="gramStart"/>
      <w:r w:rsidRPr="00E37389">
        <w:rPr>
          <w:rFonts w:cs="Times New Roman"/>
          <w:sz w:val="26"/>
          <w:szCs w:val="26"/>
        </w:rPr>
        <w:t>1]ᵀ.</w:t>
      </w:r>
      <w:proofErr w:type="gramEnd"/>
    </w:p>
    <w:p w14:paraId="20BA8250" w14:textId="72589EE7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ẩn</w:t>
      </w:r>
      <w:proofErr w:type="spellEnd"/>
      <w:r w:rsidRPr="00E37389">
        <w:rPr>
          <w:rFonts w:cs="Times New Roman"/>
          <w:sz w:val="26"/>
          <w:szCs w:val="26"/>
        </w:rPr>
        <w:t xml:space="preserve">: </w:t>
      </w:r>
      <w:r w:rsidR="00C5124B">
        <w:rPr>
          <w:rFonts w:cs="Times New Roman"/>
          <w:sz w:val="26"/>
          <w:szCs w:val="26"/>
        </w:rPr>
        <w:t>v1</w:t>
      </w:r>
      <w:r w:rsidRPr="00E37389">
        <w:rPr>
          <w:rFonts w:cs="Times New Roman"/>
          <w:sz w:val="26"/>
          <w:szCs w:val="26"/>
        </w:rPr>
        <w:t>′=2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−1; </w:t>
      </w:r>
      <w:r w:rsidR="00C5124B">
        <w:rPr>
          <w:rFonts w:cs="Times New Roman"/>
          <w:sz w:val="26"/>
          <w:szCs w:val="26"/>
        </w:rPr>
        <w:t>v2’</w:t>
      </w:r>
      <w:r w:rsidRPr="00E37389">
        <w:rPr>
          <w:rFonts w:cs="Times New Roman"/>
          <w:sz w:val="26"/>
          <w:szCs w:val="26"/>
        </w:rPr>
        <w:t>=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+2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−1; v</w:t>
      </w:r>
      <w:r w:rsidR="00C5124B">
        <w:rPr>
          <w:rFonts w:cs="Times New Roman"/>
          <w:sz w:val="26"/>
          <w:szCs w:val="26"/>
        </w:rPr>
        <w:t>3'</w:t>
      </w:r>
      <w:r w:rsidRPr="00E37389">
        <w:rPr>
          <w:rFonts w:cs="Times New Roman"/>
          <w:sz w:val="26"/>
          <w:szCs w:val="26"/>
        </w:rPr>
        <w:t>=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+3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−1; oᵢ′=φ(vᵢ′).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: </w:t>
      </w:r>
      <w:r w:rsidR="00C5124B">
        <w:rPr>
          <w:rFonts w:cs="Times New Roman"/>
          <w:sz w:val="26"/>
          <w:szCs w:val="26"/>
        </w:rPr>
        <w:t>v4’</w:t>
      </w:r>
      <w:r w:rsidRPr="00E37389">
        <w:rPr>
          <w:rFonts w:cs="Times New Roman"/>
          <w:sz w:val="26"/>
          <w:szCs w:val="26"/>
        </w:rPr>
        <w:t>=2</w:t>
      </w:r>
      <w:r w:rsidR="00C5124B">
        <w:rPr>
          <w:rFonts w:cs="Times New Roman"/>
          <w:sz w:val="26"/>
          <w:szCs w:val="26"/>
        </w:rPr>
        <w:t>o1</w:t>
      </w:r>
      <w:r w:rsidRPr="00E37389">
        <w:rPr>
          <w:rFonts w:cs="Times New Roman"/>
          <w:sz w:val="26"/>
          <w:szCs w:val="26"/>
        </w:rPr>
        <w:t>′+3</w:t>
      </w:r>
      <w:r w:rsidR="00C5124B">
        <w:rPr>
          <w:rFonts w:cs="Times New Roman"/>
          <w:sz w:val="26"/>
          <w:szCs w:val="26"/>
        </w:rPr>
        <w:t>o2</w:t>
      </w:r>
      <w:r w:rsidRPr="00E37389">
        <w:rPr>
          <w:rFonts w:cs="Times New Roman"/>
          <w:sz w:val="26"/>
          <w:szCs w:val="26"/>
        </w:rPr>
        <w:t>′+</w:t>
      </w:r>
      <w:r w:rsidR="00C5124B">
        <w:rPr>
          <w:rFonts w:cs="Times New Roman"/>
          <w:sz w:val="26"/>
          <w:szCs w:val="26"/>
        </w:rPr>
        <w:t>o3</w:t>
      </w:r>
      <w:r w:rsidRPr="00E37389">
        <w:rPr>
          <w:rFonts w:cs="Times New Roman"/>
          <w:sz w:val="26"/>
          <w:szCs w:val="26"/>
        </w:rPr>
        <w:t>′+1.</w:t>
      </w:r>
    </w:p>
    <w:p w14:paraId="2E25FF98" w14:textId="4B269873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Vì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C5124B">
        <w:rPr>
          <w:rFonts w:cs="Times New Roman"/>
          <w:sz w:val="26"/>
          <w:szCs w:val="26"/>
        </w:rPr>
        <w:t>v4’</w:t>
      </w:r>
      <w:r w:rsidRPr="00E37389">
        <w:rPr>
          <w:rFonts w:cs="Times New Roman"/>
          <w:sz w:val="26"/>
          <w:szCs w:val="26"/>
        </w:rPr>
        <w:t xml:space="preserve">≥1 </w:t>
      </w:r>
      <w:proofErr w:type="spellStart"/>
      <w:r w:rsidRPr="00E37389">
        <w:rPr>
          <w:rFonts w:cs="Times New Roman"/>
          <w:sz w:val="26"/>
          <w:szCs w:val="26"/>
        </w:rPr>
        <w:t>nên</w:t>
      </w:r>
      <w:proofErr w:type="spellEnd"/>
      <w:r w:rsidRPr="00E37389">
        <w:rPr>
          <w:rFonts w:cs="Times New Roman"/>
          <w:sz w:val="26"/>
          <w:szCs w:val="26"/>
        </w:rPr>
        <w:t xml:space="preserve"> y=1 </w:t>
      </w: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mọi</w:t>
      </w:r>
      <w:proofErr w:type="spellEnd"/>
      <w:r w:rsidRPr="00E37389">
        <w:rPr>
          <w:rFonts w:cs="Times New Roman"/>
          <w:sz w:val="26"/>
          <w:szCs w:val="26"/>
        </w:rPr>
        <w:t xml:space="preserve"> (</w:t>
      </w:r>
      <w:r w:rsidR="00EC3920">
        <w:rPr>
          <w:rFonts w:cs="Times New Roman"/>
          <w:sz w:val="26"/>
          <w:szCs w:val="26"/>
        </w:rPr>
        <w:t>x</w:t>
      </w:r>
      <w:proofErr w:type="gramStart"/>
      <w:r w:rsidR="00EC3920">
        <w:rPr>
          <w:rFonts w:cs="Times New Roman"/>
          <w:sz w:val="26"/>
          <w:szCs w:val="26"/>
        </w:rPr>
        <w:t>1</w:t>
      </w:r>
      <w:r w:rsidRPr="00E37389">
        <w:rPr>
          <w:rFonts w:cs="Times New Roman"/>
          <w:sz w:val="26"/>
          <w:szCs w:val="26"/>
        </w:rPr>
        <w:t>,</w:t>
      </w:r>
      <w:r w:rsidR="00EC3920">
        <w:rPr>
          <w:rFonts w:cs="Times New Roman"/>
          <w:sz w:val="26"/>
          <w:szCs w:val="26"/>
        </w:rPr>
        <w:t>x</w:t>
      </w:r>
      <w:proofErr w:type="gramEnd"/>
      <w:r w:rsidR="00EC3920">
        <w:rPr>
          <w:rFonts w:cs="Times New Roman"/>
          <w:sz w:val="26"/>
          <w:szCs w:val="26"/>
        </w:rPr>
        <w:t>2</w:t>
      </w:r>
      <w:r w:rsidRPr="00E37389">
        <w:rPr>
          <w:rFonts w:cs="Times New Roman"/>
          <w:sz w:val="26"/>
          <w:szCs w:val="26"/>
        </w:rPr>
        <w:t xml:space="preserve">). Do </w:t>
      </w:r>
      <w:proofErr w:type="spellStart"/>
      <w:r w:rsidRPr="00E37389">
        <w:rPr>
          <w:rFonts w:cs="Times New Roman"/>
          <w:sz w:val="26"/>
          <w:szCs w:val="26"/>
        </w:rPr>
        <w:t>đó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miền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kích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hoạt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cũng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toàn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bộ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1C304C">
        <w:rPr>
          <w:rFonts w:cs="Times New Roman"/>
          <w:sz w:val="26"/>
          <w:szCs w:val="26"/>
        </w:rPr>
        <w:t>R</w:t>
      </w:r>
      <w:r w:rsidRPr="00E37389">
        <w:rPr>
          <w:rFonts w:cs="Times New Roman"/>
          <w:sz w:val="26"/>
          <w:szCs w:val="26"/>
        </w:rPr>
        <w:t xml:space="preserve">²,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cần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điều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kiện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bổ</w:t>
      </w:r>
      <w:proofErr w:type="spellEnd"/>
      <w:r w:rsidRPr="00E37389">
        <w:rPr>
          <w:rFonts w:cs="Times New Roman"/>
          <w:sz w:val="26"/>
          <w:szCs w:val="26"/>
        </w:rPr>
        <w:t xml:space="preserve"> sung </w:t>
      </w:r>
      <w:proofErr w:type="spellStart"/>
      <w:r w:rsidRPr="00E37389">
        <w:rPr>
          <w:rFonts w:cs="Times New Roman"/>
          <w:sz w:val="26"/>
          <w:szCs w:val="26"/>
        </w:rPr>
        <w:t>lên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</w:t>
      </w:r>
      <w:proofErr w:type="gramStart"/>
      <w:r w:rsidR="00EC3920">
        <w:rPr>
          <w:rFonts w:cs="Times New Roman"/>
          <w:sz w:val="26"/>
          <w:szCs w:val="26"/>
        </w:rPr>
        <w:t>1</w:t>
      </w:r>
      <w:r w:rsidRPr="00E37389">
        <w:rPr>
          <w:rFonts w:cs="Times New Roman"/>
          <w:sz w:val="26"/>
          <w:szCs w:val="26"/>
        </w:rPr>
        <w:t>,</w:t>
      </w:r>
      <w:r w:rsidR="00EC3920">
        <w:rPr>
          <w:rFonts w:cs="Times New Roman"/>
          <w:sz w:val="26"/>
          <w:szCs w:val="26"/>
        </w:rPr>
        <w:t>x</w:t>
      </w:r>
      <w:proofErr w:type="gramEnd"/>
      <w:r w:rsidR="00EC3920">
        <w:rPr>
          <w:rFonts w:cs="Times New Roman"/>
          <w:sz w:val="26"/>
          <w:szCs w:val="26"/>
        </w:rPr>
        <w:t>2</w:t>
      </w:r>
      <w:r w:rsidRPr="00E37389">
        <w:rPr>
          <w:rFonts w:cs="Times New Roman"/>
          <w:sz w:val="26"/>
          <w:szCs w:val="26"/>
        </w:rPr>
        <w:t xml:space="preserve">. </w:t>
      </w:r>
      <w:proofErr w:type="spellStart"/>
      <w:r w:rsidRPr="00E37389">
        <w:rPr>
          <w:rFonts w:cs="Times New Roman"/>
          <w:sz w:val="26"/>
          <w:szCs w:val="26"/>
        </w:rPr>
        <w:t>Miền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này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trùng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miền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trước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khi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đổi</w:t>
      </w:r>
      <w:proofErr w:type="spellEnd"/>
      <w:r w:rsidRPr="00E37389">
        <w:rPr>
          <w:rFonts w:cs="Times New Roman"/>
          <w:sz w:val="26"/>
          <w:szCs w:val="26"/>
        </w:rPr>
        <w:t xml:space="preserve"> bias.</w:t>
      </w:r>
    </w:p>
    <w:p w14:paraId="02CB3D78" w14:textId="77777777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Nhận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xét</w:t>
      </w:r>
      <w:proofErr w:type="spellEnd"/>
      <w:r w:rsidRPr="00E37389">
        <w:rPr>
          <w:rFonts w:cs="Times New Roman"/>
          <w:sz w:val="26"/>
          <w:szCs w:val="26"/>
        </w:rPr>
        <w:t xml:space="preserve">: </w:t>
      </w:r>
      <w:proofErr w:type="spellStart"/>
      <w:r w:rsidRPr="00E37389">
        <w:rPr>
          <w:rFonts w:cs="Times New Roman"/>
          <w:sz w:val="26"/>
          <w:szCs w:val="26"/>
        </w:rPr>
        <w:t>với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đúng</w:t>
      </w:r>
      <w:proofErr w:type="spellEnd"/>
      <w:r w:rsidRPr="00E37389">
        <w:rPr>
          <w:rFonts w:cs="Times New Roman"/>
          <w:sz w:val="26"/>
          <w:szCs w:val="26"/>
        </w:rPr>
        <w:t xml:space="preserve"> vector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đã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(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âm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bias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bằng</w:t>
      </w:r>
      <w:proofErr w:type="spellEnd"/>
      <w:r w:rsidRPr="00E37389">
        <w:rPr>
          <w:rFonts w:cs="Times New Roman"/>
          <w:sz w:val="26"/>
          <w:szCs w:val="26"/>
        </w:rPr>
        <w:t xml:space="preserve"> +1),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luôn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bằng</w:t>
      </w:r>
      <w:proofErr w:type="spellEnd"/>
      <w:r w:rsidRPr="00E37389">
        <w:rPr>
          <w:rFonts w:cs="Times New Roman"/>
          <w:sz w:val="26"/>
          <w:szCs w:val="26"/>
        </w:rPr>
        <w:t xml:space="preserve"> 1 </w:t>
      </w:r>
      <w:proofErr w:type="spellStart"/>
      <w:r w:rsidRPr="00E37389">
        <w:rPr>
          <w:rFonts w:cs="Times New Roman"/>
          <w:sz w:val="26"/>
          <w:szCs w:val="26"/>
        </w:rPr>
        <w:t>bất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kể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thái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ẩn</w:t>
      </w:r>
      <w:proofErr w:type="spellEnd"/>
      <w:r w:rsidRPr="00E37389">
        <w:rPr>
          <w:rFonts w:cs="Times New Roman"/>
          <w:sz w:val="26"/>
          <w:szCs w:val="26"/>
        </w:rPr>
        <w:t xml:space="preserve">. </w:t>
      </w:r>
      <w:proofErr w:type="spellStart"/>
      <w:r w:rsidRPr="00E37389">
        <w:rPr>
          <w:rFonts w:cs="Times New Roman"/>
          <w:sz w:val="26"/>
          <w:szCs w:val="26"/>
        </w:rPr>
        <w:t>Vì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vậy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thay</w:t>
      </w:r>
      <w:proofErr w:type="spellEnd"/>
      <w:r w:rsidRPr="00E37389">
        <w:rPr>
          <w:rFonts w:cs="Times New Roman"/>
          <w:sz w:val="26"/>
          <w:szCs w:val="26"/>
        </w:rPr>
        <w:t xml:space="preserve"> bias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ẩn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thể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thay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đổi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miền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kích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hoạt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trong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bài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này</w:t>
      </w:r>
      <w:proofErr w:type="spellEnd"/>
      <w:r w:rsidRPr="00E37389">
        <w:rPr>
          <w:rFonts w:cs="Times New Roman"/>
          <w:sz w:val="26"/>
          <w:szCs w:val="26"/>
        </w:rPr>
        <w:t xml:space="preserve">. Bias </w:t>
      </w:r>
      <w:proofErr w:type="spellStart"/>
      <w:r w:rsidRPr="00E37389">
        <w:rPr>
          <w:rFonts w:cs="Times New Roman"/>
          <w:sz w:val="26"/>
          <w:szCs w:val="26"/>
        </w:rPr>
        <w:t>thường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dịch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chuyển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ngưỡng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kích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hoạt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của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nơ-ron</w:t>
      </w:r>
      <w:proofErr w:type="spellEnd"/>
      <w:r w:rsidRPr="00E37389">
        <w:rPr>
          <w:rFonts w:cs="Times New Roman"/>
          <w:sz w:val="26"/>
          <w:szCs w:val="26"/>
        </w:rPr>
        <w:t xml:space="preserve">, </w:t>
      </w:r>
      <w:proofErr w:type="spellStart"/>
      <w:r w:rsidRPr="00E37389">
        <w:rPr>
          <w:rFonts w:cs="Times New Roman"/>
          <w:sz w:val="26"/>
          <w:szCs w:val="26"/>
        </w:rPr>
        <w:t>nhưng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động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bị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che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lấp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bởi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cấu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hình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tầng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hiện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tại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4A01D080" w14:textId="77777777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3. </w:t>
      </w:r>
      <w:proofErr w:type="spellStart"/>
      <w:r w:rsidRPr="00E37389">
        <w:rPr>
          <w:rFonts w:ascii="Times New Roman" w:hAnsi="Times New Roman" w:cs="Times New Roman"/>
          <w:color w:val="auto"/>
        </w:rPr>
        <w:t>Thiết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kế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mạng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phân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loại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sinh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viên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giỏi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toàn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diện</w:t>
      </w:r>
      <w:proofErr w:type="spellEnd"/>
    </w:p>
    <w:p w14:paraId="42A8A946" w14:textId="0D9ABC0B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 xml:space="preserve">là </w:t>
      </w:r>
      <w:proofErr w:type="spellStart"/>
      <w:r w:rsidRPr="00E37389">
        <w:rPr>
          <w:rFonts w:cs="Times New Roman"/>
          <w:sz w:val="26"/>
          <w:szCs w:val="26"/>
        </w:rPr>
        <w:t>điểm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trung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bình</w:t>
      </w:r>
      <w:proofErr w:type="spellEnd"/>
      <w:r w:rsidRPr="00E37389">
        <w:rPr>
          <w:rFonts w:cs="Times New Roman"/>
          <w:sz w:val="26"/>
          <w:szCs w:val="26"/>
        </w:rPr>
        <w:t xml:space="preserve"> (thang 4), 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điểm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hạnh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kiểm</w:t>
      </w:r>
      <w:proofErr w:type="spellEnd"/>
      <w:r w:rsidRPr="00E37389">
        <w:rPr>
          <w:rFonts w:cs="Times New Roman"/>
          <w:sz w:val="26"/>
          <w:szCs w:val="26"/>
        </w:rPr>
        <w:t xml:space="preserve"> (thang 10), </w:t>
      </w:r>
      <w:r w:rsidR="00C5124B">
        <w:rPr>
          <w:rFonts w:cs="Times New Roman"/>
          <w:sz w:val="26"/>
          <w:szCs w:val="26"/>
        </w:rPr>
        <w:t>x3</w:t>
      </w:r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điểm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rèn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luyện</w:t>
      </w:r>
      <w:proofErr w:type="spellEnd"/>
      <w:r w:rsidRPr="00E37389">
        <w:rPr>
          <w:rFonts w:cs="Times New Roman"/>
          <w:sz w:val="26"/>
          <w:szCs w:val="26"/>
        </w:rPr>
        <w:t xml:space="preserve"> (thang 10). </w:t>
      </w:r>
      <w:proofErr w:type="spellStart"/>
      <w:r w:rsidRPr="00E37389">
        <w:rPr>
          <w:rFonts w:cs="Times New Roman"/>
          <w:sz w:val="26"/>
          <w:szCs w:val="26"/>
        </w:rPr>
        <w:t>Điểm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hợp</w:t>
      </w:r>
      <w:proofErr w:type="spellEnd"/>
      <w:r w:rsidRPr="00E37389">
        <w:rPr>
          <w:rFonts w:cs="Times New Roman"/>
          <w:sz w:val="26"/>
          <w:szCs w:val="26"/>
        </w:rPr>
        <w:t xml:space="preserve"> D=2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+</w:t>
      </w:r>
      <w:r w:rsidR="00C5124B">
        <w:rPr>
          <w:rFonts w:cs="Times New Roman"/>
          <w:sz w:val="26"/>
          <w:szCs w:val="26"/>
        </w:rPr>
        <w:t>x3</w:t>
      </w:r>
      <w:r w:rsidRPr="00E37389">
        <w:rPr>
          <w:rFonts w:cs="Times New Roman"/>
          <w:sz w:val="26"/>
          <w:szCs w:val="26"/>
        </w:rPr>
        <w:t xml:space="preserve">.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 y=Step(2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+</w:t>
      </w:r>
      <w:r w:rsidR="00C5124B">
        <w:rPr>
          <w:rFonts w:cs="Times New Roman"/>
          <w:sz w:val="26"/>
          <w:szCs w:val="26"/>
        </w:rPr>
        <w:t>x3</w:t>
      </w:r>
      <w:r w:rsidRPr="00E37389">
        <w:rPr>
          <w:rFonts w:cs="Times New Roman"/>
          <w:sz w:val="26"/>
          <w:szCs w:val="26"/>
        </w:rPr>
        <w:t>−24).</w:t>
      </w:r>
    </w:p>
    <w:p w14:paraId="5B72CD0D" w14:textId="0996E4B8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Vector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w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2,1,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 xml:space="preserve">; bias b=−24; </w:t>
      </w:r>
      <w:proofErr w:type="spellStart"/>
      <w:r w:rsidRPr="00E37389">
        <w:rPr>
          <w:rFonts w:cs="Times New Roman"/>
          <w:sz w:val="26"/>
          <w:szCs w:val="26"/>
        </w:rPr>
        <w:t>hàm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kích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hoạt</w:t>
      </w:r>
      <w:proofErr w:type="spellEnd"/>
      <w:r w:rsidRPr="00E37389">
        <w:rPr>
          <w:rFonts w:cs="Times New Roman"/>
          <w:sz w:val="26"/>
          <w:szCs w:val="26"/>
        </w:rPr>
        <w:t xml:space="preserve"> Step(z)=1 </w:t>
      </w:r>
      <w:proofErr w:type="spellStart"/>
      <w:r w:rsidRPr="00E37389">
        <w:rPr>
          <w:rFonts w:cs="Times New Roman"/>
          <w:sz w:val="26"/>
          <w:szCs w:val="26"/>
        </w:rPr>
        <w:t>nếu</w:t>
      </w:r>
      <w:proofErr w:type="spellEnd"/>
      <w:r w:rsidRPr="00E37389">
        <w:rPr>
          <w:rFonts w:cs="Times New Roman"/>
          <w:sz w:val="26"/>
          <w:szCs w:val="26"/>
        </w:rPr>
        <w:t xml:space="preserve"> z≥0,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0 </w:t>
      </w:r>
      <w:proofErr w:type="spellStart"/>
      <w:r w:rsidRPr="00E37389">
        <w:rPr>
          <w:rFonts w:cs="Times New Roman"/>
          <w:sz w:val="26"/>
          <w:szCs w:val="26"/>
        </w:rPr>
        <w:t>nếu</w:t>
      </w:r>
      <w:proofErr w:type="spellEnd"/>
      <w:r w:rsidRPr="00E37389">
        <w:rPr>
          <w:rFonts w:cs="Times New Roman"/>
          <w:sz w:val="26"/>
          <w:szCs w:val="26"/>
        </w:rPr>
        <w:t xml:space="preserve"> z&lt;0. </w:t>
      </w:r>
      <w:proofErr w:type="spellStart"/>
      <w:r w:rsidRPr="00E37389">
        <w:rPr>
          <w:rFonts w:cs="Times New Roman"/>
          <w:sz w:val="26"/>
          <w:szCs w:val="26"/>
        </w:rPr>
        <w:t>Mạng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gồm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r w:rsidR="00EC3920">
        <w:rPr>
          <w:rFonts w:cs="Times New Roman"/>
          <w:sz w:val="26"/>
          <w:szCs w:val="26"/>
        </w:rPr>
        <w:t>x</w:t>
      </w:r>
      <w:proofErr w:type="gramStart"/>
      <w:r w:rsidR="00EC3920">
        <w:rPr>
          <w:rFonts w:cs="Times New Roman"/>
          <w:sz w:val="26"/>
          <w:szCs w:val="26"/>
        </w:rPr>
        <w:t>1</w:t>
      </w:r>
      <w:r w:rsidRPr="00E37389">
        <w:rPr>
          <w:rFonts w:cs="Times New Roman"/>
          <w:sz w:val="26"/>
          <w:szCs w:val="26"/>
        </w:rPr>
        <w:t>,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,</w:t>
      </w:r>
      <w:r w:rsidR="00C5124B">
        <w:rPr>
          <w:rFonts w:cs="Times New Roman"/>
          <w:sz w:val="26"/>
          <w:szCs w:val="26"/>
        </w:rPr>
        <w:t>x</w:t>
      </w:r>
      <w:proofErr w:type="gramEnd"/>
      <w:r w:rsidR="00C5124B">
        <w:rPr>
          <w:rFonts w:cs="Times New Roman"/>
          <w:sz w:val="26"/>
          <w:szCs w:val="26"/>
        </w:rPr>
        <w:t>3</w:t>
      </w:r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nối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một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nơ-ron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ra</w:t>
      </w:r>
      <w:proofErr w:type="spellEnd"/>
      <w:r w:rsidRPr="00E37389">
        <w:rPr>
          <w:rFonts w:cs="Times New Roman"/>
          <w:sz w:val="26"/>
          <w:szCs w:val="26"/>
        </w:rPr>
        <w:t xml:space="preserve">;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ứng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2,1,1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bias −24.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1419"/>
        <w:gridCol w:w="1418"/>
        <w:gridCol w:w="1418"/>
        <w:gridCol w:w="1759"/>
        <w:gridCol w:w="1432"/>
        <w:gridCol w:w="1428"/>
      </w:tblGrid>
      <w:tr w:rsidR="004C65BF" w:rsidRPr="00E37389" w14:paraId="60537688" w14:textId="77777777">
        <w:trPr>
          <w:jc w:val="center"/>
        </w:trPr>
        <w:tc>
          <w:tcPr>
            <w:tcW w:w="1440" w:type="dxa"/>
            <w:vAlign w:val="center"/>
          </w:tcPr>
          <w:p w14:paraId="5E3157C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 xml:space="preserve">Sinh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40" w:type="dxa"/>
            <w:vAlign w:val="center"/>
          </w:tcPr>
          <w:p w14:paraId="2600F78F" w14:textId="08063114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x1</w:t>
            </w:r>
          </w:p>
        </w:tc>
        <w:tc>
          <w:tcPr>
            <w:tcW w:w="1440" w:type="dxa"/>
            <w:vAlign w:val="center"/>
          </w:tcPr>
          <w:p w14:paraId="0E25FE5F" w14:textId="5B9CCAEA" w:rsidR="004C65BF" w:rsidRPr="00E37389" w:rsidRDefault="00EC392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x2</w:t>
            </w:r>
          </w:p>
        </w:tc>
        <w:tc>
          <w:tcPr>
            <w:tcW w:w="1440" w:type="dxa"/>
            <w:vAlign w:val="center"/>
          </w:tcPr>
          <w:p w14:paraId="629C38AF" w14:textId="7FFF2A06" w:rsidR="004C65BF" w:rsidRPr="00E37389" w:rsidRDefault="00C5124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x3</w:t>
            </w:r>
          </w:p>
        </w:tc>
        <w:tc>
          <w:tcPr>
            <w:tcW w:w="1440" w:type="dxa"/>
            <w:vAlign w:val="center"/>
          </w:tcPr>
          <w:p w14:paraId="1E3777EE" w14:textId="3416A6D6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D=2</w:t>
            </w:r>
            <w:r w:rsidR="00EC3920">
              <w:rPr>
                <w:rFonts w:cs="Times New Roman"/>
                <w:b/>
                <w:sz w:val="26"/>
                <w:szCs w:val="26"/>
              </w:rPr>
              <w:t>x1</w:t>
            </w:r>
            <w:r w:rsidRPr="00E37389">
              <w:rPr>
                <w:rFonts w:cs="Times New Roman"/>
                <w:b/>
                <w:sz w:val="26"/>
                <w:szCs w:val="26"/>
              </w:rPr>
              <w:t>+</w:t>
            </w:r>
            <w:r w:rsidR="00EC3920">
              <w:rPr>
                <w:rFonts w:cs="Times New Roman"/>
                <w:b/>
                <w:sz w:val="26"/>
                <w:szCs w:val="26"/>
              </w:rPr>
              <w:t>x2</w:t>
            </w:r>
            <w:r w:rsidRPr="00E37389">
              <w:rPr>
                <w:rFonts w:cs="Times New Roman"/>
                <w:b/>
                <w:sz w:val="26"/>
                <w:szCs w:val="26"/>
              </w:rPr>
              <w:t>+</w:t>
            </w:r>
            <w:r w:rsidR="00C5124B">
              <w:rPr>
                <w:rFonts w:cs="Times New Roman"/>
                <w:b/>
                <w:sz w:val="26"/>
                <w:szCs w:val="26"/>
              </w:rPr>
              <w:t>x3</w:t>
            </w:r>
          </w:p>
        </w:tc>
        <w:tc>
          <w:tcPr>
            <w:tcW w:w="1440" w:type="dxa"/>
            <w:vAlign w:val="center"/>
          </w:tcPr>
          <w:p w14:paraId="51009D9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z=D−24</w:t>
            </w:r>
          </w:p>
        </w:tc>
        <w:tc>
          <w:tcPr>
            <w:tcW w:w="1440" w:type="dxa"/>
            <w:vAlign w:val="center"/>
          </w:tcPr>
          <w:p w14:paraId="1FAA38D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</w:p>
        </w:tc>
      </w:tr>
      <w:tr w:rsidR="004C65BF" w:rsidRPr="00E37389" w14:paraId="4C63A690" w14:textId="77777777">
        <w:trPr>
          <w:jc w:val="center"/>
        </w:trPr>
        <w:tc>
          <w:tcPr>
            <w:tcW w:w="1440" w:type="dxa"/>
            <w:vAlign w:val="center"/>
          </w:tcPr>
          <w:p w14:paraId="7CF724D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SV1</w:t>
            </w:r>
          </w:p>
        </w:tc>
        <w:tc>
          <w:tcPr>
            <w:tcW w:w="1440" w:type="dxa"/>
            <w:vAlign w:val="center"/>
          </w:tcPr>
          <w:p w14:paraId="304DE384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3,5</w:t>
            </w:r>
          </w:p>
        </w:tc>
        <w:tc>
          <w:tcPr>
            <w:tcW w:w="1440" w:type="dxa"/>
            <w:vAlign w:val="center"/>
          </w:tcPr>
          <w:p w14:paraId="371DFF7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  <w:vAlign w:val="center"/>
          </w:tcPr>
          <w:p w14:paraId="14DE612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  <w:vAlign w:val="center"/>
          </w:tcPr>
          <w:p w14:paraId="32411438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7+9+9=25</w:t>
            </w:r>
          </w:p>
        </w:tc>
        <w:tc>
          <w:tcPr>
            <w:tcW w:w="1440" w:type="dxa"/>
            <w:vAlign w:val="center"/>
          </w:tcPr>
          <w:p w14:paraId="05B16B0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center"/>
          </w:tcPr>
          <w:p w14:paraId="0263DEB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 (1)</w:t>
            </w:r>
          </w:p>
        </w:tc>
      </w:tr>
      <w:tr w:rsidR="004C65BF" w:rsidRPr="00E37389" w14:paraId="5ED44DA2" w14:textId="77777777">
        <w:trPr>
          <w:jc w:val="center"/>
        </w:trPr>
        <w:tc>
          <w:tcPr>
            <w:tcW w:w="1440" w:type="dxa"/>
            <w:vAlign w:val="center"/>
          </w:tcPr>
          <w:p w14:paraId="25F9AFD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SV2</w:t>
            </w:r>
          </w:p>
        </w:tc>
        <w:tc>
          <w:tcPr>
            <w:tcW w:w="1440" w:type="dxa"/>
            <w:vAlign w:val="center"/>
          </w:tcPr>
          <w:p w14:paraId="76DCA20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3,0</w:t>
            </w:r>
          </w:p>
        </w:tc>
        <w:tc>
          <w:tcPr>
            <w:tcW w:w="1440" w:type="dxa"/>
            <w:vAlign w:val="center"/>
          </w:tcPr>
          <w:p w14:paraId="0941B4B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  <w:vAlign w:val="center"/>
          </w:tcPr>
          <w:p w14:paraId="38BEFB8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  <w:vAlign w:val="center"/>
          </w:tcPr>
          <w:p w14:paraId="11C4D14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6+8+9=23</w:t>
            </w:r>
          </w:p>
        </w:tc>
        <w:tc>
          <w:tcPr>
            <w:tcW w:w="1440" w:type="dxa"/>
            <w:vAlign w:val="center"/>
          </w:tcPr>
          <w:p w14:paraId="469D32BC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−1</w:t>
            </w:r>
          </w:p>
        </w:tc>
        <w:tc>
          <w:tcPr>
            <w:tcW w:w="1440" w:type="dxa"/>
            <w:vAlign w:val="center"/>
          </w:tcPr>
          <w:p w14:paraId="17B03B0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đạt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(0)</w:t>
            </w:r>
          </w:p>
        </w:tc>
      </w:tr>
      <w:tr w:rsidR="004C65BF" w:rsidRPr="00E37389" w14:paraId="2546BEE8" w14:textId="77777777">
        <w:trPr>
          <w:jc w:val="center"/>
        </w:trPr>
        <w:tc>
          <w:tcPr>
            <w:tcW w:w="1440" w:type="dxa"/>
            <w:vAlign w:val="center"/>
          </w:tcPr>
          <w:p w14:paraId="11B3298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SV3</w:t>
            </w:r>
          </w:p>
        </w:tc>
        <w:tc>
          <w:tcPr>
            <w:tcW w:w="1440" w:type="dxa"/>
            <w:vAlign w:val="center"/>
          </w:tcPr>
          <w:p w14:paraId="214BF1B0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4,0</w:t>
            </w:r>
          </w:p>
        </w:tc>
        <w:tc>
          <w:tcPr>
            <w:tcW w:w="1440" w:type="dxa"/>
            <w:vAlign w:val="center"/>
          </w:tcPr>
          <w:p w14:paraId="7983ACC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  <w:vAlign w:val="center"/>
          </w:tcPr>
          <w:p w14:paraId="4B881ED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  <w:vAlign w:val="center"/>
          </w:tcPr>
          <w:p w14:paraId="4014022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8+10+10=28</w:t>
            </w:r>
          </w:p>
        </w:tc>
        <w:tc>
          <w:tcPr>
            <w:tcW w:w="1440" w:type="dxa"/>
            <w:vAlign w:val="center"/>
          </w:tcPr>
          <w:p w14:paraId="5AA2BEF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center"/>
          </w:tcPr>
          <w:p w14:paraId="3086250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 (1)</w:t>
            </w:r>
          </w:p>
        </w:tc>
      </w:tr>
    </w:tbl>
    <w:p w14:paraId="26168374" w14:textId="77777777" w:rsidR="004C65BF" w:rsidRPr="00E37389" w:rsidRDefault="004C65BF">
      <w:pPr>
        <w:rPr>
          <w:rFonts w:cs="Times New Roman"/>
          <w:sz w:val="26"/>
          <w:szCs w:val="26"/>
        </w:rPr>
      </w:pPr>
    </w:p>
    <w:p w14:paraId="48BDC352" w14:textId="1BBE710C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lastRenderedPageBreak/>
        <w:t>Một</w:t>
      </w:r>
      <w:proofErr w:type="spellEnd"/>
      <w:r w:rsidRPr="00E37389">
        <w:rPr>
          <w:rFonts w:cs="Times New Roman"/>
          <w:sz w:val="26"/>
          <w:szCs w:val="26"/>
        </w:rPr>
        <w:t xml:space="preserve"> perceptron </w:t>
      </w:r>
      <w:proofErr w:type="spellStart"/>
      <w:r w:rsidRPr="00E37389">
        <w:rPr>
          <w:rFonts w:cs="Times New Roman"/>
          <w:sz w:val="26"/>
          <w:szCs w:val="26"/>
        </w:rPr>
        <w:t>giải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quyết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được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bài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toán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vì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điều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kiện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đạt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danh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hiệu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một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bất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đẳng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thức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tuyến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tính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theo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đầu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vào</w:t>
      </w:r>
      <w:proofErr w:type="spellEnd"/>
      <w:r w:rsidRPr="00E37389">
        <w:rPr>
          <w:rFonts w:cs="Times New Roman"/>
          <w:sz w:val="26"/>
          <w:szCs w:val="26"/>
        </w:rPr>
        <w:t xml:space="preserve">; </w:t>
      </w:r>
      <w:proofErr w:type="spellStart"/>
      <w:r w:rsidRPr="00E37389">
        <w:rPr>
          <w:rFonts w:cs="Times New Roman"/>
          <w:sz w:val="26"/>
          <w:szCs w:val="26"/>
        </w:rPr>
        <w:t>ranh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giới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quyết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định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mặt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phẳng</w:t>
      </w:r>
      <w:proofErr w:type="spellEnd"/>
      <w:r w:rsidRPr="00E37389">
        <w:rPr>
          <w:rFonts w:cs="Times New Roman"/>
          <w:sz w:val="26"/>
          <w:szCs w:val="26"/>
        </w:rPr>
        <w:t xml:space="preserve"> 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+</w:t>
      </w:r>
      <w:r w:rsidR="00C5124B">
        <w:rPr>
          <w:rFonts w:cs="Times New Roman"/>
          <w:sz w:val="26"/>
          <w:szCs w:val="26"/>
        </w:rPr>
        <w:t>x3</w:t>
      </w:r>
      <w:r w:rsidRPr="00E37389">
        <w:rPr>
          <w:rFonts w:cs="Times New Roman"/>
          <w:sz w:val="26"/>
          <w:szCs w:val="26"/>
        </w:rPr>
        <w:t>−24=0.</w:t>
      </w:r>
    </w:p>
    <w:p w14:paraId="32FAF3E3" w14:textId="77777777" w:rsidR="004C65BF" w:rsidRPr="00E37389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E37389">
        <w:rPr>
          <w:rFonts w:ascii="Times New Roman" w:hAnsi="Times New Roman" w:cs="Times New Roman"/>
          <w:color w:val="auto"/>
        </w:rPr>
        <w:t>Câu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4. </w:t>
      </w:r>
      <w:proofErr w:type="spellStart"/>
      <w:r w:rsidRPr="00E37389">
        <w:rPr>
          <w:rFonts w:ascii="Times New Roman" w:hAnsi="Times New Roman" w:cs="Times New Roman"/>
          <w:color w:val="auto"/>
        </w:rPr>
        <w:t>Khảo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sát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sự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thay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đổi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ranh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giới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phân</w:t>
      </w:r>
      <w:proofErr w:type="spellEnd"/>
      <w:r w:rsidRPr="00E373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</w:rPr>
        <w:t>loại</w:t>
      </w:r>
      <w:proofErr w:type="spellEnd"/>
    </w:p>
    <w:p w14:paraId="606B0FCC" w14:textId="49EAE0A2" w:rsidR="004C65BF" w:rsidRPr="00E37389" w:rsidRDefault="00000000">
      <w:pPr>
        <w:rPr>
          <w:rFonts w:cs="Times New Roman"/>
          <w:sz w:val="26"/>
          <w:szCs w:val="26"/>
        </w:rPr>
      </w:pPr>
      <w:proofErr w:type="spellStart"/>
      <w:r w:rsidRPr="00E37389">
        <w:rPr>
          <w:rFonts w:cs="Times New Roman"/>
          <w:sz w:val="26"/>
          <w:szCs w:val="26"/>
        </w:rPr>
        <w:t>Giữ</w:t>
      </w:r>
      <w:proofErr w:type="spellEnd"/>
      <w:r w:rsidRPr="00E37389">
        <w:rPr>
          <w:rFonts w:cs="Times New Roman"/>
          <w:sz w:val="26"/>
          <w:szCs w:val="26"/>
        </w:rPr>
        <w:t xml:space="preserve"> w</w:t>
      </w:r>
      <w:proofErr w:type="gramStart"/>
      <w:r w:rsidRPr="00E37389">
        <w:rPr>
          <w:rFonts w:cs="Times New Roman"/>
          <w:sz w:val="26"/>
          <w:szCs w:val="26"/>
        </w:rPr>
        <w:t>=[</w:t>
      </w:r>
      <w:proofErr w:type="gramEnd"/>
      <w:r w:rsidRPr="00E37389">
        <w:rPr>
          <w:rFonts w:cs="Times New Roman"/>
          <w:sz w:val="26"/>
          <w:szCs w:val="26"/>
        </w:rPr>
        <w:t>2,1,</w:t>
      </w:r>
      <w:proofErr w:type="gramStart"/>
      <w:r w:rsidRPr="00E37389">
        <w:rPr>
          <w:rFonts w:cs="Times New Roman"/>
          <w:sz w:val="26"/>
          <w:szCs w:val="26"/>
        </w:rPr>
        <w:t>1]ᵀ</w:t>
      </w:r>
      <w:proofErr w:type="gram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thay</w:t>
      </w:r>
      <w:proofErr w:type="spellEnd"/>
      <w:r w:rsidRPr="00E37389">
        <w:rPr>
          <w:rFonts w:cs="Times New Roman"/>
          <w:sz w:val="26"/>
          <w:szCs w:val="26"/>
        </w:rPr>
        <w:t xml:space="preserve"> bias </w:t>
      </w:r>
      <w:proofErr w:type="spellStart"/>
      <w:r w:rsidRPr="00E37389">
        <w:rPr>
          <w:rFonts w:cs="Times New Roman"/>
          <w:sz w:val="26"/>
          <w:szCs w:val="26"/>
        </w:rPr>
        <w:t>thành</w:t>
      </w:r>
      <w:proofErr w:type="spellEnd"/>
      <w:r w:rsidRPr="00E37389">
        <w:rPr>
          <w:rFonts w:cs="Times New Roman"/>
          <w:sz w:val="26"/>
          <w:szCs w:val="26"/>
        </w:rPr>
        <w:t xml:space="preserve"> b′. </w:t>
      </w:r>
      <w:proofErr w:type="spellStart"/>
      <w:r w:rsidRPr="00E37389">
        <w:rPr>
          <w:rFonts w:cs="Times New Roman"/>
          <w:sz w:val="26"/>
          <w:szCs w:val="26"/>
        </w:rPr>
        <w:t>Tổng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z=2</w:t>
      </w:r>
      <w:r w:rsidR="00EC3920">
        <w:rPr>
          <w:rFonts w:cs="Times New Roman"/>
          <w:sz w:val="26"/>
          <w:szCs w:val="26"/>
        </w:rPr>
        <w:t>x1</w:t>
      </w:r>
      <w:r w:rsidRPr="00E37389">
        <w:rPr>
          <w:rFonts w:cs="Times New Roman"/>
          <w:sz w:val="26"/>
          <w:szCs w:val="26"/>
        </w:rPr>
        <w:t>+</w:t>
      </w:r>
      <w:r w:rsidR="00EC3920">
        <w:rPr>
          <w:rFonts w:cs="Times New Roman"/>
          <w:sz w:val="26"/>
          <w:szCs w:val="26"/>
        </w:rPr>
        <w:t>x2</w:t>
      </w:r>
      <w:r w:rsidRPr="00E37389">
        <w:rPr>
          <w:rFonts w:cs="Times New Roman"/>
          <w:sz w:val="26"/>
          <w:szCs w:val="26"/>
        </w:rPr>
        <w:t>+</w:t>
      </w:r>
      <w:r w:rsidR="00C5124B">
        <w:rPr>
          <w:rFonts w:cs="Times New Roman"/>
          <w:sz w:val="26"/>
          <w:szCs w:val="26"/>
        </w:rPr>
        <w:t>x3</w:t>
      </w:r>
      <w:r w:rsidRPr="00E37389">
        <w:rPr>
          <w:rFonts w:cs="Times New Roman"/>
          <w:sz w:val="26"/>
          <w:szCs w:val="26"/>
        </w:rPr>
        <w:t xml:space="preserve">+b′. Sinh </w:t>
      </w:r>
      <w:proofErr w:type="spellStart"/>
      <w:r w:rsidRPr="00E37389">
        <w:rPr>
          <w:rFonts w:cs="Times New Roman"/>
          <w:sz w:val="26"/>
          <w:szCs w:val="26"/>
        </w:rPr>
        <w:t>viên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được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chọn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khi</w:t>
      </w:r>
      <w:proofErr w:type="spellEnd"/>
      <w:r w:rsidRPr="00E37389">
        <w:rPr>
          <w:rFonts w:cs="Times New Roman"/>
          <w:sz w:val="26"/>
          <w:szCs w:val="26"/>
        </w:rPr>
        <w:t xml:space="preserve"> z≥0, </w:t>
      </w:r>
      <w:proofErr w:type="spellStart"/>
      <w:r w:rsidRPr="00E37389">
        <w:rPr>
          <w:rFonts w:cs="Times New Roman"/>
          <w:sz w:val="26"/>
          <w:szCs w:val="26"/>
        </w:rPr>
        <w:t>tương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đương</w:t>
      </w:r>
      <w:proofErr w:type="spellEnd"/>
      <w:r w:rsidRPr="00E37389">
        <w:rPr>
          <w:rFonts w:cs="Times New Roman"/>
          <w:sz w:val="26"/>
          <w:szCs w:val="26"/>
        </w:rPr>
        <w:t xml:space="preserve"> D≥−b′. </w:t>
      </w:r>
      <w:proofErr w:type="spellStart"/>
      <w:r w:rsidRPr="00E37389">
        <w:rPr>
          <w:rFonts w:cs="Times New Roman"/>
          <w:sz w:val="26"/>
          <w:szCs w:val="26"/>
        </w:rPr>
        <w:t>Ngưỡng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điểm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danh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hiệu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</w:t>
      </w:r>
      <w:proofErr w:type="spellEnd"/>
      <w:r w:rsidRPr="00E37389">
        <w:rPr>
          <w:rFonts w:cs="Times New Roman"/>
          <w:sz w:val="26"/>
          <w:szCs w:val="26"/>
        </w:rPr>
        <w:t xml:space="preserve"> T=−b′.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4C65BF" w:rsidRPr="00E37389" w14:paraId="51AA71DF" w14:textId="77777777">
        <w:trPr>
          <w:jc w:val="center"/>
        </w:trPr>
        <w:tc>
          <w:tcPr>
            <w:tcW w:w="1680" w:type="dxa"/>
            <w:vAlign w:val="center"/>
          </w:tcPr>
          <w:p w14:paraId="0649F82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Bias b′</w:t>
            </w:r>
          </w:p>
        </w:tc>
        <w:tc>
          <w:tcPr>
            <w:tcW w:w="1680" w:type="dxa"/>
            <w:vAlign w:val="center"/>
          </w:tcPr>
          <w:p w14:paraId="5EC0B67E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Điều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kiện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680" w:type="dxa"/>
            <w:vAlign w:val="center"/>
          </w:tcPr>
          <w:p w14:paraId="2225FBEF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b/>
                <w:sz w:val="26"/>
                <w:szCs w:val="26"/>
              </w:rPr>
              <w:t>Ngưỡng</w:t>
            </w:r>
            <w:proofErr w:type="spellEnd"/>
            <w:r w:rsidRPr="00E37389">
              <w:rPr>
                <w:rFonts w:cs="Times New Roman"/>
                <w:b/>
                <w:sz w:val="26"/>
                <w:szCs w:val="26"/>
              </w:rPr>
              <w:t xml:space="preserve"> T</w:t>
            </w:r>
          </w:p>
        </w:tc>
        <w:tc>
          <w:tcPr>
            <w:tcW w:w="1680" w:type="dxa"/>
            <w:vAlign w:val="center"/>
          </w:tcPr>
          <w:p w14:paraId="263EB27A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SV1 (D=25)</w:t>
            </w:r>
          </w:p>
        </w:tc>
        <w:tc>
          <w:tcPr>
            <w:tcW w:w="1680" w:type="dxa"/>
            <w:vAlign w:val="center"/>
          </w:tcPr>
          <w:p w14:paraId="4E51C41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SV2 (D=23)</w:t>
            </w:r>
          </w:p>
        </w:tc>
        <w:tc>
          <w:tcPr>
            <w:tcW w:w="1680" w:type="dxa"/>
            <w:vAlign w:val="center"/>
          </w:tcPr>
          <w:p w14:paraId="31DBA089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b/>
                <w:sz w:val="26"/>
                <w:szCs w:val="26"/>
              </w:rPr>
              <w:t>SV3 (D=28)</w:t>
            </w:r>
          </w:p>
        </w:tc>
      </w:tr>
      <w:tr w:rsidR="004C65BF" w:rsidRPr="00E37389" w14:paraId="6210196D" w14:textId="77777777">
        <w:trPr>
          <w:jc w:val="center"/>
        </w:trPr>
        <w:tc>
          <w:tcPr>
            <w:tcW w:w="1680" w:type="dxa"/>
            <w:vAlign w:val="center"/>
          </w:tcPr>
          <w:p w14:paraId="12DF6A8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−22</w:t>
            </w:r>
          </w:p>
        </w:tc>
        <w:tc>
          <w:tcPr>
            <w:tcW w:w="1680" w:type="dxa"/>
            <w:vAlign w:val="center"/>
          </w:tcPr>
          <w:p w14:paraId="20059F5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D≥22</w:t>
            </w:r>
          </w:p>
        </w:tc>
        <w:tc>
          <w:tcPr>
            <w:tcW w:w="1680" w:type="dxa"/>
            <w:vAlign w:val="center"/>
          </w:tcPr>
          <w:p w14:paraId="12BDD91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22</w:t>
            </w:r>
          </w:p>
        </w:tc>
        <w:tc>
          <w:tcPr>
            <w:tcW w:w="1680" w:type="dxa"/>
            <w:vAlign w:val="center"/>
          </w:tcPr>
          <w:p w14:paraId="183D379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</w:t>
            </w:r>
          </w:p>
        </w:tc>
        <w:tc>
          <w:tcPr>
            <w:tcW w:w="1680" w:type="dxa"/>
            <w:vAlign w:val="center"/>
          </w:tcPr>
          <w:p w14:paraId="7F89A01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</w:t>
            </w:r>
          </w:p>
        </w:tc>
        <w:tc>
          <w:tcPr>
            <w:tcW w:w="1680" w:type="dxa"/>
            <w:vAlign w:val="center"/>
          </w:tcPr>
          <w:p w14:paraId="5DCED00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4C65BF" w:rsidRPr="00E37389" w14:paraId="1300B9DD" w14:textId="77777777">
        <w:trPr>
          <w:jc w:val="center"/>
        </w:trPr>
        <w:tc>
          <w:tcPr>
            <w:tcW w:w="1680" w:type="dxa"/>
            <w:vAlign w:val="center"/>
          </w:tcPr>
          <w:p w14:paraId="1EAC45D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−24</w:t>
            </w:r>
          </w:p>
        </w:tc>
        <w:tc>
          <w:tcPr>
            <w:tcW w:w="1680" w:type="dxa"/>
            <w:vAlign w:val="center"/>
          </w:tcPr>
          <w:p w14:paraId="5200EBE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D≥24</w:t>
            </w:r>
          </w:p>
        </w:tc>
        <w:tc>
          <w:tcPr>
            <w:tcW w:w="1680" w:type="dxa"/>
            <w:vAlign w:val="center"/>
          </w:tcPr>
          <w:p w14:paraId="0866D4B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24</w:t>
            </w:r>
          </w:p>
        </w:tc>
        <w:tc>
          <w:tcPr>
            <w:tcW w:w="1680" w:type="dxa"/>
            <w:vAlign w:val="center"/>
          </w:tcPr>
          <w:p w14:paraId="6BFC05A3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</w:t>
            </w:r>
          </w:p>
        </w:tc>
        <w:tc>
          <w:tcPr>
            <w:tcW w:w="1680" w:type="dxa"/>
            <w:vAlign w:val="center"/>
          </w:tcPr>
          <w:p w14:paraId="3E713A26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680" w:type="dxa"/>
            <w:vAlign w:val="center"/>
          </w:tcPr>
          <w:p w14:paraId="18D0881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4C65BF" w:rsidRPr="00E37389" w14:paraId="6F1B9B6B" w14:textId="77777777">
        <w:trPr>
          <w:jc w:val="center"/>
        </w:trPr>
        <w:tc>
          <w:tcPr>
            <w:tcW w:w="1680" w:type="dxa"/>
            <w:vAlign w:val="center"/>
          </w:tcPr>
          <w:p w14:paraId="1DE703EB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−26</w:t>
            </w:r>
          </w:p>
        </w:tc>
        <w:tc>
          <w:tcPr>
            <w:tcW w:w="1680" w:type="dxa"/>
            <w:vAlign w:val="center"/>
          </w:tcPr>
          <w:p w14:paraId="428DFD6D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D≥26</w:t>
            </w:r>
          </w:p>
        </w:tc>
        <w:tc>
          <w:tcPr>
            <w:tcW w:w="1680" w:type="dxa"/>
            <w:vAlign w:val="center"/>
          </w:tcPr>
          <w:p w14:paraId="5C401B22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26</w:t>
            </w:r>
          </w:p>
        </w:tc>
        <w:tc>
          <w:tcPr>
            <w:tcW w:w="1680" w:type="dxa"/>
            <w:vAlign w:val="center"/>
          </w:tcPr>
          <w:p w14:paraId="225DCDB5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680" w:type="dxa"/>
            <w:vAlign w:val="center"/>
          </w:tcPr>
          <w:p w14:paraId="03A950E1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E3738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E3738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37389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680" w:type="dxa"/>
            <w:vAlign w:val="center"/>
          </w:tcPr>
          <w:p w14:paraId="11907D17" w14:textId="77777777" w:rsidR="004C65BF" w:rsidRPr="00E37389" w:rsidRDefault="00000000">
            <w:pPr>
              <w:rPr>
                <w:rFonts w:cs="Times New Roman"/>
                <w:sz w:val="26"/>
                <w:szCs w:val="26"/>
              </w:rPr>
            </w:pPr>
            <w:r w:rsidRPr="00E37389">
              <w:rPr>
                <w:rFonts w:cs="Times New Roman"/>
                <w:sz w:val="26"/>
                <w:szCs w:val="26"/>
              </w:rPr>
              <w:t>Đạt</w:t>
            </w:r>
          </w:p>
        </w:tc>
      </w:tr>
    </w:tbl>
    <w:p w14:paraId="11263D54" w14:textId="77777777" w:rsidR="004C65BF" w:rsidRPr="00E37389" w:rsidRDefault="004C65BF">
      <w:pPr>
        <w:rPr>
          <w:rFonts w:cs="Times New Roman"/>
          <w:sz w:val="26"/>
          <w:szCs w:val="26"/>
        </w:rPr>
      </w:pPr>
    </w:p>
    <w:p w14:paraId="030B70E6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Khi bias </w:t>
      </w:r>
      <w:proofErr w:type="spellStart"/>
      <w:r w:rsidRPr="00E37389">
        <w:rPr>
          <w:rFonts w:cs="Times New Roman"/>
          <w:sz w:val="26"/>
          <w:szCs w:val="26"/>
        </w:rPr>
        <w:t>tăng</w:t>
      </w:r>
      <w:proofErr w:type="spellEnd"/>
      <w:r w:rsidRPr="00E37389">
        <w:rPr>
          <w:rFonts w:cs="Times New Roman"/>
          <w:sz w:val="26"/>
          <w:szCs w:val="26"/>
        </w:rPr>
        <w:t xml:space="preserve"> (</w:t>
      </w:r>
      <w:proofErr w:type="spellStart"/>
      <w:r w:rsidRPr="00E37389">
        <w:rPr>
          <w:rFonts w:cs="Times New Roman"/>
          <w:sz w:val="26"/>
          <w:szCs w:val="26"/>
        </w:rPr>
        <w:t>ví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dụ</w:t>
      </w:r>
      <w:proofErr w:type="spellEnd"/>
      <w:r w:rsidRPr="00E37389">
        <w:rPr>
          <w:rFonts w:cs="Times New Roman"/>
          <w:sz w:val="26"/>
          <w:szCs w:val="26"/>
        </w:rPr>
        <w:t xml:space="preserve"> −26 </w:t>
      </w:r>
      <w:proofErr w:type="spellStart"/>
      <w:r w:rsidRPr="00E37389">
        <w:rPr>
          <w:rFonts w:cs="Times New Roman"/>
          <w:sz w:val="26"/>
          <w:szCs w:val="26"/>
        </w:rPr>
        <w:t>lên</w:t>
      </w:r>
      <w:proofErr w:type="spellEnd"/>
      <w:r w:rsidRPr="00E37389">
        <w:rPr>
          <w:rFonts w:cs="Times New Roman"/>
          <w:sz w:val="26"/>
          <w:szCs w:val="26"/>
        </w:rPr>
        <w:t xml:space="preserve"> −22), </w:t>
      </w:r>
      <w:proofErr w:type="spellStart"/>
      <w:r w:rsidRPr="00E37389">
        <w:rPr>
          <w:rFonts w:cs="Times New Roman"/>
          <w:sz w:val="26"/>
          <w:szCs w:val="26"/>
        </w:rPr>
        <w:t>ngưỡng</w:t>
      </w:r>
      <w:proofErr w:type="spellEnd"/>
      <w:r w:rsidRPr="00E37389">
        <w:rPr>
          <w:rFonts w:cs="Times New Roman"/>
          <w:sz w:val="26"/>
          <w:szCs w:val="26"/>
        </w:rPr>
        <w:t xml:space="preserve"> T=−b′ </w:t>
      </w:r>
      <w:proofErr w:type="spellStart"/>
      <w:r w:rsidRPr="00E37389">
        <w:rPr>
          <w:rFonts w:cs="Times New Roman"/>
          <w:sz w:val="26"/>
          <w:szCs w:val="26"/>
        </w:rPr>
        <w:t>giảm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điều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kiện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đạt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dễ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hơn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tập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sinh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viên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được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chọn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rộng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hơn</w:t>
      </w:r>
      <w:proofErr w:type="spellEnd"/>
      <w:r w:rsidRPr="00E37389">
        <w:rPr>
          <w:rFonts w:cs="Times New Roman"/>
          <w:sz w:val="26"/>
          <w:szCs w:val="26"/>
        </w:rPr>
        <w:t xml:space="preserve">. Khi bias </w:t>
      </w:r>
      <w:proofErr w:type="spellStart"/>
      <w:r w:rsidRPr="00E37389">
        <w:rPr>
          <w:rFonts w:cs="Times New Roman"/>
          <w:sz w:val="26"/>
          <w:szCs w:val="26"/>
        </w:rPr>
        <w:t>giảm</w:t>
      </w:r>
      <w:proofErr w:type="spellEnd"/>
      <w:r w:rsidRPr="00E37389">
        <w:rPr>
          <w:rFonts w:cs="Times New Roman"/>
          <w:sz w:val="26"/>
          <w:szCs w:val="26"/>
        </w:rPr>
        <w:t xml:space="preserve">, </w:t>
      </w:r>
      <w:proofErr w:type="spellStart"/>
      <w:r w:rsidRPr="00E37389">
        <w:rPr>
          <w:rFonts w:cs="Times New Roman"/>
          <w:sz w:val="26"/>
          <w:szCs w:val="26"/>
        </w:rPr>
        <w:t>ngưỡng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tăng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nên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điều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kiện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chặt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hơn</w:t>
      </w:r>
      <w:proofErr w:type="spellEnd"/>
      <w:r w:rsidRPr="00E37389">
        <w:rPr>
          <w:rFonts w:cs="Times New Roman"/>
          <w:sz w:val="26"/>
          <w:szCs w:val="26"/>
        </w:rPr>
        <w:t xml:space="preserve">. Bias </w:t>
      </w:r>
      <w:proofErr w:type="spellStart"/>
      <w:r w:rsidRPr="00E37389">
        <w:rPr>
          <w:rFonts w:cs="Times New Roman"/>
          <w:sz w:val="26"/>
          <w:szCs w:val="26"/>
        </w:rPr>
        <w:t>điều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chỉnh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vị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trí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ngưỡng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quyết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định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mà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làm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thay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đổi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trọng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số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phản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ánh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mức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đóng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góp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tương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đối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của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từng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tiêu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chí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p w14:paraId="68F6CF90" w14:textId="77777777" w:rsidR="004C65BF" w:rsidRPr="00E37389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chú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tài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E37389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E37389">
        <w:rPr>
          <w:rFonts w:ascii="Times New Roman" w:hAnsi="Times New Roman" w:cs="Times New Roman"/>
          <w:color w:val="auto"/>
          <w:sz w:val="26"/>
          <w:szCs w:val="26"/>
        </w:rPr>
        <w:t xml:space="preserve"> Perceptron.docx</w:t>
      </w:r>
    </w:p>
    <w:p w14:paraId="5F85C75E" w14:textId="77777777" w:rsidR="004C65BF" w:rsidRPr="00E37389" w:rsidRDefault="00000000">
      <w:pPr>
        <w:rPr>
          <w:rFonts w:cs="Times New Roman"/>
          <w:sz w:val="26"/>
          <w:szCs w:val="26"/>
        </w:rPr>
      </w:pPr>
      <w:r w:rsidRPr="00E37389">
        <w:rPr>
          <w:rFonts w:cs="Times New Roman"/>
          <w:sz w:val="26"/>
          <w:szCs w:val="26"/>
        </w:rPr>
        <w:t xml:space="preserve">File </w:t>
      </w:r>
      <w:proofErr w:type="spellStart"/>
      <w:r w:rsidRPr="00E37389">
        <w:rPr>
          <w:rFonts w:cs="Times New Roman"/>
          <w:sz w:val="26"/>
          <w:szCs w:val="26"/>
        </w:rPr>
        <w:t>ghi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chú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kèm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theo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chỉ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có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nội</w:t>
      </w:r>
      <w:proofErr w:type="spellEnd"/>
      <w:r w:rsidRPr="00E37389">
        <w:rPr>
          <w:rFonts w:cs="Times New Roman"/>
          <w:sz w:val="26"/>
          <w:szCs w:val="26"/>
        </w:rPr>
        <w:t xml:space="preserve"> dung “</w:t>
      </w:r>
      <w:proofErr w:type="spellStart"/>
      <w:r w:rsidRPr="00E37389">
        <w:rPr>
          <w:rFonts w:cs="Times New Roman"/>
          <w:sz w:val="26"/>
          <w:szCs w:val="26"/>
        </w:rPr>
        <w:t>tiến</w:t>
      </w:r>
      <w:proofErr w:type="spellEnd"/>
      <w:r w:rsidRPr="00E37389">
        <w:rPr>
          <w:rFonts w:cs="Times New Roman"/>
          <w:sz w:val="26"/>
          <w:szCs w:val="26"/>
        </w:rPr>
        <w:t xml:space="preserve"> -&gt; value; </w:t>
      </w:r>
      <w:proofErr w:type="spellStart"/>
      <w:r w:rsidRPr="00E37389">
        <w:rPr>
          <w:rFonts w:cs="Times New Roman"/>
          <w:sz w:val="26"/>
          <w:szCs w:val="26"/>
        </w:rPr>
        <w:t>lùi</w:t>
      </w:r>
      <w:proofErr w:type="spellEnd"/>
      <w:r w:rsidRPr="00E37389">
        <w:rPr>
          <w:rFonts w:cs="Times New Roman"/>
          <w:sz w:val="26"/>
          <w:szCs w:val="26"/>
        </w:rPr>
        <w:t xml:space="preserve"> -&gt; radiant”, </w:t>
      </w:r>
      <w:proofErr w:type="spellStart"/>
      <w:r w:rsidRPr="00E37389">
        <w:rPr>
          <w:rFonts w:cs="Times New Roman"/>
          <w:sz w:val="26"/>
          <w:szCs w:val="26"/>
        </w:rPr>
        <w:t>không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cung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cấp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thêm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công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thức</w:t>
      </w:r>
      <w:proofErr w:type="spellEnd"/>
      <w:r w:rsidRPr="00E37389">
        <w:rPr>
          <w:rFonts w:cs="Times New Roman"/>
          <w:sz w:val="26"/>
          <w:szCs w:val="26"/>
        </w:rPr>
        <w:t xml:space="preserve"> hay </w:t>
      </w:r>
      <w:proofErr w:type="spellStart"/>
      <w:r w:rsidRPr="00E37389">
        <w:rPr>
          <w:rFonts w:cs="Times New Roman"/>
          <w:sz w:val="26"/>
          <w:szCs w:val="26"/>
        </w:rPr>
        <w:t>quy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tắc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toán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học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để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dùng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cho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các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bài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tập</w:t>
      </w:r>
      <w:proofErr w:type="spellEnd"/>
      <w:r w:rsidRPr="00E37389">
        <w:rPr>
          <w:rFonts w:cs="Times New Roman"/>
          <w:sz w:val="26"/>
          <w:szCs w:val="26"/>
        </w:rPr>
        <w:t xml:space="preserve"> </w:t>
      </w:r>
      <w:proofErr w:type="spellStart"/>
      <w:r w:rsidRPr="00E37389">
        <w:rPr>
          <w:rFonts w:cs="Times New Roman"/>
          <w:sz w:val="26"/>
          <w:szCs w:val="26"/>
        </w:rPr>
        <w:t>trên</w:t>
      </w:r>
      <w:proofErr w:type="spellEnd"/>
      <w:r w:rsidRPr="00E37389">
        <w:rPr>
          <w:rFonts w:cs="Times New Roman"/>
          <w:sz w:val="26"/>
          <w:szCs w:val="26"/>
        </w:rPr>
        <w:t>.</w:t>
      </w:r>
    </w:p>
    <w:sectPr w:rsidR="004C65BF" w:rsidRPr="00E37389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384C" w14:textId="77777777" w:rsidR="00A202D3" w:rsidRDefault="00A202D3">
      <w:pPr>
        <w:spacing w:after="0" w:line="240" w:lineRule="auto"/>
      </w:pPr>
      <w:r>
        <w:separator/>
      </w:r>
    </w:p>
  </w:endnote>
  <w:endnote w:type="continuationSeparator" w:id="0">
    <w:p w14:paraId="2BF7FEA3" w14:textId="77777777" w:rsidR="00A202D3" w:rsidRDefault="00A20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E7C6" w14:textId="77777777" w:rsidR="00E37389" w:rsidRDefault="00E373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867976" w14:textId="77777777" w:rsidR="00E37389" w:rsidRDefault="00E373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411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783DD" w14:textId="77777777" w:rsidR="00E37389" w:rsidRDefault="00E373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DAAEF8" w14:textId="77777777" w:rsidR="00E37389" w:rsidRDefault="00E373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0918" w14:textId="550EEE26" w:rsidR="004C65BF" w:rsidRDefault="004C65B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6AD3" w14:textId="77777777" w:rsidR="00A202D3" w:rsidRDefault="00A202D3">
      <w:pPr>
        <w:spacing w:after="0" w:line="240" w:lineRule="auto"/>
      </w:pPr>
      <w:r>
        <w:separator/>
      </w:r>
    </w:p>
  </w:footnote>
  <w:footnote w:type="continuationSeparator" w:id="0">
    <w:p w14:paraId="1F0DDB8D" w14:textId="77777777" w:rsidR="00A202D3" w:rsidRDefault="00A20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064893">
    <w:abstractNumId w:val="8"/>
  </w:num>
  <w:num w:numId="2" w16cid:durableId="1218855633">
    <w:abstractNumId w:val="6"/>
  </w:num>
  <w:num w:numId="3" w16cid:durableId="1114060149">
    <w:abstractNumId w:val="5"/>
  </w:num>
  <w:num w:numId="4" w16cid:durableId="530455876">
    <w:abstractNumId w:val="4"/>
  </w:num>
  <w:num w:numId="5" w16cid:durableId="1046640182">
    <w:abstractNumId w:val="7"/>
  </w:num>
  <w:num w:numId="6" w16cid:durableId="1731687453">
    <w:abstractNumId w:val="3"/>
  </w:num>
  <w:num w:numId="7" w16cid:durableId="1251230322">
    <w:abstractNumId w:val="2"/>
  </w:num>
  <w:num w:numId="8" w16cid:durableId="1762674726">
    <w:abstractNumId w:val="1"/>
  </w:num>
  <w:num w:numId="9" w16cid:durableId="75571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D64"/>
    <w:rsid w:val="001C304C"/>
    <w:rsid w:val="0029639D"/>
    <w:rsid w:val="00326F90"/>
    <w:rsid w:val="00370CFC"/>
    <w:rsid w:val="00442AE8"/>
    <w:rsid w:val="004C65BF"/>
    <w:rsid w:val="006C76D8"/>
    <w:rsid w:val="00767198"/>
    <w:rsid w:val="007870FD"/>
    <w:rsid w:val="008045F6"/>
    <w:rsid w:val="00A202D3"/>
    <w:rsid w:val="00AA1D8D"/>
    <w:rsid w:val="00B47730"/>
    <w:rsid w:val="00B7468F"/>
    <w:rsid w:val="00C5124B"/>
    <w:rsid w:val="00CB0664"/>
    <w:rsid w:val="00D700F3"/>
    <w:rsid w:val="00E37389"/>
    <w:rsid w:val="00E84908"/>
    <w:rsid w:val="00E95CA4"/>
    <w:rsid w:val="00EC3920"/>
    <w:rsid w:val="00F13F29"/>
    <w:rsid w:val="00F17B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9A434"/>
  <w14:defaultImageDpi w14:val="300"/>
  <w15:docId w15:val="{97946BD0-19C1-4E67-B2AC-B18BFDEB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Khoa</cp:lastModifiedBy>
  <cp:revision>12</cp:revision>
  <dcterms:created xsi:type="dcterms:W3CDTF">2013-12-23T23:15:00Z</dcterms:created>
  <dcterms:modified xsi:type="dcterms:W3CDTF">2026-10-27T14:12:00Z</dcterms:modified>
  <cp:category/>
</cp:coreProperties>
</file>