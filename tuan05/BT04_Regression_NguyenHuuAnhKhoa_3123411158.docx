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AB2C6" w14:textId="77777777" w:rsidR="00793939" w:rsidRDefault="00793939" w:rsidP="00793939">
      <w:pPr>
        <w:spacing w:before="120" w:after="120" w:line="360" w:lineRule="auto"/>
        <w:jc w:val="center"/>
      </w:pPr>
      <w:r>
        <w:rPr>
          <w:noProof/>
        </w:rPr>
        <w:drawing>
          <wp:anchor distT="0" distB="0" distL="0" distR="0" simplePos="0" relativeHeight="251659264" behindDoc="1" locked="0" layoutInCell="1" hidden="0" allowOverlap="1" wp14:anchorId="39445754" wp14:editId="0DD70776">
            <wp:simplePos x="0" y="0"/>
            <wp:positionH relativeFrom="column">
              <wp:posOffset>-291051</wp:posOffset>
            </wp:positionH>
            <wp:positionV relativeFrom="paragraph">
              <wp:posOffset>-346711</wp:posOffset>
            </wp:positionV>
            <wp:extent cx="6519969" cy="8743287"/>
            <wp:effectExtent l="19050" t="19050" r="14605" b="20320"/>
            <wp:wrapNone/>
            <wp:docPr id="2005858357"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8"/>
                    <a:srcRect/>
                    <a:stretch>
                      <a:fillRect/>
                    </a:stretch>
                  </pic:blipFill>
                  <pic:spPr>
                    <a:xfrm>
                      <a:off x="0" y="0"/>
                      <a:ext cx="6519969" cy="8743287"/>
                    </a:xfrm>
                    <a:prstGeom prst="rect">
                      <a:avLst/>
                    </a:prstGeom>
                    <a:ln w="9525">
                      <a:solidFill>
                        <a:srgbClr val="0000FF"/>
                      </a:solidFill>
                      <a:prstDash val="solid"/>
                    </a:ln>
                  </pic:spPr>
                </pic:pic>
              </a:graphicData>
            </a:graphic>
            <wp14:sizeRelV relativeFrom="margin">
              <wp14:pctHeight>0</wp14:pctHeight>
            </wp14:sizeRelV>
          </wp:anchor>
        </w:drawing>
      </w:r>
      <w:r w:rsidRPr="009B7431">
        <w:t>UBND TP.</w:t>
      </w:r>
      <w:r>
        <w:t xml:space="preserve"> HỒ CHÍ MINH</w:t>
      </w:r>
    </w:p>
    <w:p w14:paraId="7FA941F9" w14:textId="77777777" w:rsidR="00793939" w:rsidRDefault="00793939" w:rsidP="00793939">
      <w:pPr>
        <w:spacing w:before="120" w:after="120" w:line="360" w:lineRule="auto"/>
        <w:jc w:val="center"/>
        <w:rPr>
          <w:b/>
          <w:bCs/>
        </w:rPr>
      </w:pPr>
      <w:r>
        <w:rPr>
          <w:b/>
          <w:bCs/>
        </w:rPr>
        <w:t>TRƯỜNG ĐẠI HỌC SÀI GÒN</w:t>
      </w:r>
    </w:p>
    <w:p w14:paraId="1B54EAF7" w14:textId="77777777" w:rsidR="00793939" w:rsidRDefault="00793939" w:rsidP="00793939">
      <w:pPr>
        <w:tabs>
          <w:tab w:val="left" w:pos="3285"/>
        </w:tabs>
        <w:jc w:val="center"/>
        <w:rPr>
          <w:b/>
          <w:bCs/>
          <w:sz w:val="30"/>
          <w:szCs w:val="30"/>
        </w:rPr>
      </w:pPr>
      <w:r>
        <w:rPr>
          <w:b/>
          <w:bCs/>
          <w:sz w:val="30"/>
          <w:szCs w:val="30"/>
        </w:rPr>
        <w:t>-----</w:t>
      </w:r>
      <w:r>
        <w:rPr>
          <w:rFonts w:cs="Times New Roman"/>
          <w:b/>
          <w:bCs/>
          <w:sz w:val="30"/>
          <w:szCs w:val="30"/>
        </w:rPr>
        <w:t>🙞🙜</w:t>
      </w:r>
      <w:r>
        <w:rPr>
          <w:rFonts w:ascii="Segoe UI Symbol" w:hAnsi="Segoe UI Symbol" w:cs="Segoe UI Symbol"/>
          <w:b/>
          <w:bCs/>
          <w:sz w:val="30"/>
          <w:szCs w:val="30"/>
        </w:rPr>
        <w:t>🕮🙞🙜</w:t>
      </w:r>
      <w:r>
        <w:rPr>
          <w:b/>
          <w:bCs/>
          <w:sz w:val="30"/>
          <w:szCs w:val="30"/>
        </w:rPr>
        <w:t>-----</w:t>
      </w:r>
    </w:p>
    <w:p w14:paraId="23C6C2CD" w14:textId="77777777" w:rsidR="00793939" w:rsidRDefault="00793939" w:rsidP="00793939">
      <w:pPr>
        <w:tabs>
          <w:tab w:val="left" w:pos="3285"/>
        </w:tabs>
        <w:jc w:val="center"/>
        <w:rPr>
          <w:b/>
          <w:bCs/>
          <w:sz w:val="30"/>
          <w:szCs w:val="30"/>
        </w:rPr>
      </w:pPr>
    </w:p>
    <w:p w14:paraId="1B2BE760" w14:textId="77777777" w:rsidR="00793939" w:rsidRDefault="00793939" w:rsidP="00793939">
      <w:pPr>
        <w:spacing w:before="120" w:after="120" w:line="360" w:lineRule="auto"/>
        <w:jc w:val="center"/>
        <w:rPr>
          <w:b/>
          <w:bCs/>
        </w:rPr>
      </w:pPr>
      <w:r>
        <w:rPr>
          <w:b/>
          <w:bCs/>
          <w:noProof/>
        </w:rPr>
        <w:drawing>
          <wp:inline distT="0" distB="0" distL="0" distR="0" wp14:anchorId="0D45FA75" wp14:editId="50A62402">
            <wp:extent cx="1823262" cy="1823262"/>
            <wp:effectExtent l="0" t="0" r="5715" b="5715"/>
            <wp:docPr id="2005858358" name="image2.png"/>
            <wp:cNvGraphicFramePr/>
            <a:graphic xmlns:a="http://schemas.openxmlformats.org/drawingml/2006/main">
              <a:graphicData uri="http://schemas.openxmlformats.org/drawingml/2006/picture">
                <pic:pic xmlns:pic="http://schemas.openxmlformats.org/drawingml/2006/picture">
                  <pic:nvPicPr>
                    <pic:cNvPr id="2005858358" name="image2.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1823262" cy="1823262"/>
                    </a:xfrm>
                    <a:prstGeom prst="rect">
                      <a:avLst/>
                    </a:prstGeom>
                    <a:ln/>
                  </pic:spPr>
                </pic:pic>
              </a:graphicData>
            </a:graphic>
          </wp:inline>
        </w:drawing>
      </w:r>
    </w:p>
    <w:p w14:paraId="7E580A7D" w14:textId="77777777" w:rsidR="00793939" w:rsidRDefault="00793939" w:rsidP="00793939">
      <w:pPr>
        <w:spacing w:before="120" w:after="120" w:line="360" w:lineRule="auto"/>
        <w:jc w:val="center"/>
        <w:rPr>
          <w:b/>
          <w:bCs/>
        </w:rPr>
      </w:pPr>
      <w:r>
        <w:rPr>
          <w:b/>
          <w:bCs/>
        </w:rPr>
        <w:t>BÀI TẬP 04</w:t>
      </w:r>
    </w:p>
    <w:p w14:paraId="12975B98" w14:textId="77777777" w:rsidR="00793939" w:rsidRDefault="00793939" w:rsidP="00793939">
      <w:pPr>
        <w:spacing w:before="120" w:after="120" w:line="360" w:lineRule="auto"/>
        <w:jc w:val="center"/>
        <w:rPr>
          <w:b/>
          <w:bCs/>
        </w:rPr>
      </w:pPr>
      <w:r>
        <w:rPr>
          <w:b/>
          <w:bCs/>
        </w:rPr>
        <w:t xml:space="preserve">CHỦ ĐỀ </w:t>
      </w:r>
    </w:p>
    <w:p w14:paraId="53A18533" w14:textId="77777777" w:rsidR="00793939" w:rsidRPr="00E6397B" w:rsidRDefault="00793939" w:rsidP="00793939">
      <w:pPr>
        <w:spacing w:before="120" w:after="120" w:line="360" w:lineRule="auto"/>
        <w:jc w:val="center"/>
        <w:rPr>
          <w:b/>
          <w:bCs/>
        </w:rPr>
      </w:pPr>
      <w:r>
        <w:rPr>
          <w:b/>
          <w:bCs/>
        </w:rPr>
        <w:t>HỒI QUY TUYẾN TÍNH</w:t>
      </w:r>
    </w:p>
    <w:p w14:paraId="767FCB18" w14:textId="77777777" w:rsidR="00793939" w:rsidRDefault="00793939" w:rsidP="00793939">
      <w:pPr>
        <w:spacing w:before="120" w:after="120" w:line="360" w:lineRule="auto"/>
        <w:jc w:val="center"/>
        <w:rPr>
          <w:b/>
          <w:bCs/>
        </w:rPr>
      </w:pPr>
    </w:p>
    <w:p w14:paraId="1F9F4232" w14:textId="77777777" w:rsidR="00793939" w:rsidRDefault="00793939" w:rsidP="00793939">
      <w:pPr>
        <w:spacing w:before="120" w:after="120" w:line="360" w:lineRule="auto"/>
        <w:jc w:val="center"/>
        <w:rPr>
          <w:b/>
          <w:bCs/>
        </w:rPr>
      </w:pPr>
    </w:p>
    <w:p w14:paraId="3BBB2FFC" w14:textId="77777777" w:rsidR="00793939" w:rsidRDefault="00793939" w:rsidP="00793939">
      <w:pPr>
        <w:spacing w:before="120" w:after="120" w:line="360" w:lineRule="auto"/>
        <w:jc w:val="center"/>
        <w:rPr>
          <w:b/>
          <w:bCs/>
        </w:rPr>
      </w:pPr>
    </w:p>
    <w:p w14:paraId="172CBCC0" w14:textId="77777777" w:rsidR="00793939" w:rsidRDefault="00793939" w:rsidP="00793939">
      <w:pPr>
        <w:spacing w:before="120" w:after="120" w:line="360" w:lineRule="auto"/>
        <w:ind w:left="3600"/>
        <w:textDirection w:val="btLr"/>
        <w:rPr>
          <w:color w:val="000000"/>
        </w:rPr>
      </w:pPr>
      <w:r>
        <w:rPr>
          <w:color w:val="000000"/>
        </w:rPr>
        <w:t xml:space="preserve">     Sinh viên thực hiện: Nguyễn Hữu Anh Khoa</w:t>
      </w:r>
    </w:p>
    <w:p w14:paraId="2A51E24D" w14:textId="77777777" w:rsidR="00793939" w:rsidRPr="00BF3685" w:rsidRDefault="00793939" w:rsidP="00793939">
      <w:pPr>
        <w:spacing w:before="120" w:after="120" w:line="360" w:lineRule="auto"/>
        <w:ind w:left="3600"/>
        <w:textDirection w:val="btLr"/>
        <w:rPr>
          <w:color w:val="000000"/>
        </w:rPr>
      </w:pPr>
      <w:r>
        <w:rPr>
          <w:color w:val="000000"/>
        </w:rPr>
        <w:t xml:space="preserve">     Mã số sinh viên: </w:t>
      </w:r>
      <w:r w:rsidRPr="00BF3685">
        <w:rPr>
          <w:color w:val="000000"/>
        </w:rPr>
        <w:t>3123411158</w:t>
      </w:r>
    </w:p>
    <w:p w14:paraId="22636191" w14:textId="77777777" w:rsidR="00793939" w:rsidRDefault="00793939" w:rsidP="00793939">
      <w:pPr>
        <w:spacing w:before="120" w:after="120" w:line="360" w:lineRule="auto"/>
        <w:textDirection w:val="btLr"/>
      </w:pPr>
      <w:r>
        <w:tab/>
      </w:r>
      <w:r>
        <w:tab/>
      </w:r>
      <w:r>
        <w:tab/>
      </w:r>
      <w:r>
        <w:tab/>
      </w:r>
      <w:r>
        <w:tab/>
        <w:t xml:space="preserve">     Lớp: DCT123C4</w:t>
      </w:r>
    </w:p>
    <w:p w14:paraId="59A2B6FD" w14:textId="77777777" w:rsidR="00793939" w:rsidRDefault="00793939" w:rsidP="00793939">
      <w:pPr>
        <w:spacing w:before="120" w:after="120" w:line="360" w:lineRule="auto"/>
        <w:textDirection w:val="btLr"/>
      </w:pPr>
    </w:p>
    <w:p w14:paraId="5252F468" w14:textId="77777777" w:rsidR="00793939" w:rsidRDefault="00793939" w:rsidP="00793939">
      <w:pPr>
        <w:spacing w:before="120" w:after="120" w:line="360" w:lineRule="auto"/>
        <w:textDirection w:val="btLr"/>
      </w:pPr>
    </w:p>
    <w:p w14:paraId="53771438" w14:textId="77777777" w:rsidR="00793939" w:rsidRDefault="00793939" w:rsidP="00793939">
      <w:pPr>
        <w:spacing w:before="120" w:after="120" w:line="360" w:lineRule="auto"/>
        <w:jc w:val="center"/>
        <w:textDirection w:val="btLr"/>
      </w:pPr>
      <w:r>
        <w:rPr>
          <w:i/>
          <w:color w:val="000000"/>
        </w:rPr>
        <w:t>Thành phố Hồ Chí Minh, ngày 13 tháng 10 năm 2026</w:t>
      </w:r>
    </w:p>
    <w:p w14:paraId="1A4F8B67" w14:textId="77777777" w:rsidR="00793939" w:rsidRDefault="00793939" w:rsidP="00793939">
      <w:pPr>
        <w:spacing w:before="120" w:after="120" w:line="360" w:lineRule="auto"/>
        <w:jc w:val="center"/>
        <w:rPr>
          <w:b/>
          <w:bCs/>
        </w:rPr>
      </w:pPr>
    </w:p>
    <w:p w14:paraId="78A3A6D6" w14:textId="77777777" w:rsidR="00793939" w:rsidRPr="0011298A" w:rsidRDefault="00793939" w:rsidP="00793939">
      <w:pPr>
        <w:spacing w:before="120" w:after="120" w:line="360" w:lineRule="auto"/>
        <w:jc w:val="center"/>
        <w:rPr>
          <w:b/>
          <w:bCs/>
        </w:rPr>
        <w:sectPr w:rsidR="00793939" w:rsidRPr="0011298A" w:rsidSect="00793939">
          <w:footerReference w:type="even" r:id="rId10"/>
          <w:footerReference w:type="default" r:id="rId11"/>
          <w:pgSz w:w="12240" w:h="15840"/>
          <w:pgMar w:top="1440" w:right="1440" w:bottom="1440" w:left="1440" w:header="708" w:footer="708" w:gutter="0"/>
          <w:pgNumType w:start="1"/>
          <w:cols w:space="720"/>
          <w:titlePg/>
          <w:docGrid w:linePitch="354"/>
        </w:sectPr>
      </w:pPr>
    </w:p>
    <w:p w14:paraId="277E3F1C" w14:textId="0E55783A" w:rsidR="003518D7" w:rsidRPr="00792F39" w:rsidRDefault="00000000" w:rsidP="00792F39">
      <w:pPr>
        <w:jc w:val="center"/>
        <w:rPr>
          <w:b/>
          <w:bCs/>
          <w:sz w:val="28"/>
          <w:szCs w:val="28"/>
        </w:rPr>
      </w:pPr>
      <w:r w:rsidRPr="00792F39">
        <w:rPr>
          <w:b/>
          <w:bCs/>
          <w:sz w:val="28"/>
          <w:szCs w:val="28"/>
        </w:rPr>
        <w:lastRenderedPageBreak/>
        <w:t>I. VÍ DỤ MẪU TRONG SLIDE BÀI GIẢNG</w:t>
      </w:r>
      <w:r w:rsidR="00BB77A4" w:rsidRPr="00792F39">
        <w:rPr>
          <w:b/>
          <w:bCs/>
          <w:sz w:val="28"/>
          <w:szCs w:val="28"/>
        </w:rPr>
        <w:t xml:space="preserve"> DL05 - L</w:t>
      </w:r>
      <w:r w:rsidR="000C2AAA" w:rsidRPr="00792F39">
        <w:rPr>
          <w:b/>
          <w:bCs/>
          <w:sz w:val="28"/>
          <w:szCs w:val="28"/>
        </w:rPr>
        <w:t>INEAR</w:t>
      </w:r>
      <w:r w:rsidR="00BB77A4" w:rsidRPr="00792F39">
        <w:rPr>
          <w:b/>
          <w:bCs/>
          <w:sz w:val="28"/>
          <w:szCs w:val="28"/>
        </w:rPr>
        <w:t xml:space="preserve"> </w:t>
      </w:r>
      <w:r w:rsidR="000C2AAA" w:rsidRPr="00792F39">
        <w:rPr>
          <w:b/>
          <w:bCs/>
          <w:sz w:val="28"/>
          <w:szCs w:val="28"/>
        </w:rPr>
        <w:t>REGESSION</w:t>
      </w:r>
      <w:r w:rsidR="00BB77A4" w:rsidRPr="00792F39">
        <w:rPr>
          <w:b/>
          <w:bCs/>
          <w:sz w:val="28"/>
          <w:szCs w:val="28"/>
        </w:rPr>
        <w:t xml:space="preserve"> </w:t>
      </w:r>
      <w:r w:rsidR="003700B5" w:rsidRPr="00792F39">
        <w:rPr>
          <w:b/>
          <w:bCs/>
          <w:sz w:val="28"/>
          <w:szCs w:val="28"/>
        </w:rPr>
        <w:t>VÀ</w:t>
      </w:r>
      <w:r w:rsidR="00BB77A4" w:rsidRPr="00792F39">
        <w:rPr>
          <w:b/>
          <w:bCs/>
          <w:sz w:val="28"/>
          <w:szCs w:val="28"/>
        </w:rPr>
        <w:t xml:space="preserve"> </w:t>
      </w:r>
      <w:r w:rsidR="000C2AAA" w:rsidRPr="00792F39">
        <w:rPr>
          <w:b/>
          <w:bCs/>
          <w:sz w:val="28"/>
          <w:szCs w:val="28"/>
        </w:rPr>
        <w:t>LOGISTIC</w:t>
      </w:r>
    </w:p>
    <w:p w14:paraId="3147CF8B" w14:textId="1E3E0CBD" w:rsidR="003518D7" w:rsidRPr="00FD2732" w:rsidRDefault="00FD2732" w:rsidP="00FD2732">
      <w:pPr>
        <w:pStyle w:val="Heading2"/>
        <w:ind w:left="360"/>
        <w:rPr>
          <w:rFonts w:ascii="Times New Roman" w:hAnsi="Times New Roman" w:cs="Times New Roman"/>
          <w:color w:val="auto"/>
        </w:rPr>
      </w:pPr>
      <w:r>
        <w:rPr>
          <w:rFonts w:ascii="Times New Roman" w:hAnsi="Times New Roman" w:cs="Times New Roman"/>
          <w:color w:val="auto"/>
        </w:rPr>
        <w:t xml:space="preserve">Câu 1: </w:t>
      </w:r>
      <w:r w:rsidRPr="00FD2732">
        <w:rPr>
          <w:rFonts w:ascii="Times New Roman" w:hAnsi="Times New Roman" w:cs="Times New Roman"/>
          <w:color w:val="auto"/>
        </w:rPr>
        <w:t>Giải hệ phương trình</w:t>
      </w:r>
    </w:p>
    <w:p w14:paraId="2AF1CE15" w14:textId="77777777" w:rsidR="003518D7" w:rsidRPr="00FD2732" w:rsidRDefault="00000000" w:rsidP="00FD2732">
      <w:pPr>
        <w:ind w:left="360"/>
        <w:rPr>
          <w:rFonts w:cs="Times New Roman"/>
          <w:sz w:val="26"/>
          <w:szCs w:val="26"/>
        </w:rPr>
      </w:pPr>
      <w:r w:rsidRPr="00FD2732">
        <w:rPr>
          <w:rFonts w:cs="Times New Roman"/>
          <w:sz w:val="26"/>
          <w:szCs w:val="26"/>
        </w:rPr>
        <w:t>Ví dụ hệ phương trình:</w:t>
      </w:r>
    </w:p>
    <w:p w14:paraId="197BB327" w14:textId="77777777" w:rsidR="003518D7" w:rsidRPr="00FD2732" w:rsidRDefault="00000000" w:rsidP="00FD2732">
      <w:pPr>
        <w:ind w:left="360"/>
        <w:jc w:val="center"/>
        <w:rPr>
          <w:rFonts w:cs="Times New Roman"/>
          <w:sz w:val="26"/>
          <w:szCs w:val="26"/>
        </w:rPr>
      </w:pPr>
      <w:r w:rsidRPr="00FD2732">
        <w:rPr>
          <w:rFonts w:cs="Times New Roman"/>
          <w:sz w:val="26"/>
          <w:szCs w:val="26"/>
        </w:rPr>
        <w:t>x − y = 0;    x + y = 1</w:t>
      </w:r>
    </w:p>
    <w:p w14:paraId="3994A97F" w14:textId="77777777" w:rsidR="003518D7" w:rsidRPr="00FD2732" w:rsidRDefault="00000000" w:rsidP="00FD2732">
      <w:pPr>
        <w:ind w:left="360"/>
        <w:rPr>
          <w:rFonts w:cs="Times New Roman"/>
          <w:sz w:val="26"/>
          <w:szCs w:val="26"/>
        </w:rPr>
      </w:pPr>
      <w:r w:rsidRPr="00FD2732">
        <w:rPr>
          <w:rFonts w:cs="Times New Roman"/>
          <w:sz w:val="26"/>
          <w:szCs w:val="26"/>
        </w:rPr>
        <w:t xml:space="preserve">Cộng hai phương trình: 2x = 1 </w:t>
      </w:r>
      <w:r w:rsidRPr="00FD2732">
        <w:rPr>
          <w:rFonts w:ascii="Cambria Math" w:hAnsi="Cambria Math" w:cs="Cambria Math"/>
          <w:sz w:val="26"/>
          <w:szCs w:val="26"/>
        </w:rPr>
        <w:t>⇒</w:t>
      </w:r>
      <w:r w:rsidRPr="00FD2732">
        <w:rPr>
          <w:rFonts w:cs="Times New Roman"/>
          <w:sz w:val="26"/>
          <w:szCs w:val="26"/>
        </w:rPr>
        <w:t xml:space="preserve"> x = 0,5. Thay vào x − y = 0 được y = 0,5.</w:t>
      </w:r>
    </w:p>
    <w:p w14:paraId="17374E2C" w14:textId="77777777" w:rsidR="003518D7" w:rsidRPr="00FD2732" w:rsidRDefault="00000000" w:rsidP="00FD2732">
      <w:pPr>
        <w:ind w:left="360"/>
        <w:jc w:val="center"/>
        <w:rPr>
          <w:rFonts w:cs="Times New Roman"/>
          <w:sz w:val="26"/>
          <w:szCs w:val="26"/>
        </w:rPr>
      </w:pPr>
      <w:r w:rsidRPr="00FD2732">
        <w:rPr>
          <w:rFonts w:cs="Times New Roman"/>
          <w:sz w:val="26"/>
          <w:szCs w:val="26"/>
        </w:rPr>
        <w:t>Nghiệm: (x, y) = (0,5; 0,5)</w:t>
      </w:r>
    </w:p>
    <w:p w14:paraId="3FBEAA14" w14:textId="5E7AD35C" w:rsidR="003518D7" w:rsidRPr="00FD2732" w:rsidRDefault="00FD2732" w:rsidP="00FD2732">
      <w:pPr>
        <w:pStyle w:val="Heading2"/>
        <w:ind w:left="360"/>
        <w:rPr>
          <w:rFonts w:ascii="Times New Roman" w:hAnsi="Times New Roman" w:cs="Times New Roman"/>
          <w:color w:val="auto"/>
        </w:rPr>
      </w:pPr>
      <w:r>
        <w:rPr>
          <w:rFonts w:ascii="Times New Roman" w:hAnsi="Times New Roman" w:cs="Times New Roman"/>
          <w:color w:val="auto"/>
        </w:rPr>
        <w:t xml:space="preserve">Câu 2: </w:t>
      </w:r>
      <w:r w:rsidRPr="00FD2732">
        <w:rPr>
          <w:rFonts w:ascii="Times New Roman" w:hAnsi="Times New Roman" w:cs="Times New Roman"/>
          <w:color w:val="auto"/>
        </w:rPr>
        <w:t>Phương pháp pseudo-inverse</w:t>
      </w:r>
    </w:p>
    <w:p w14:paraId="108F8EAB" w14:textId="77777777" w:rsidR="003518D7" w:rsidRPr="00FD2732" w:rsidRDefault="00000000" w:rsidP="00FD2732">
      <w:pPr>
        <w:ind w:left="360"/>
        <w:rPr>
          <w:rFonts w:cs="Times New Roman"/>
          <w:sz w:val="26"/>
          <w:szCs w:val="26"/>
        </w:rPr>
      </w:pPr>
      <w:r w:rsidRPr="00FD2732">
        <w:rPr>
          <w:rFonts w:cs="Times New Roman"/>
          <w:sz w:val="26"/>
          <w:szCs w:val="26"/>
        </w:rPr>
        <w:t>Dữ liệu chiều cao x và cân nặng y: (170,65), (155,50), (150,45), (175,70), (165,55). Mô hình y = ax + b.</w:t>
      </w:r>
    </w:p>
    <w:p w14:paraId="6E6101F2" w14:textId="77777777" w:rsidR="003518D7" w:rsidRPr="00FD2732" w:rsidRDefault="00000000" w:rsidP="00FD2732">
      <w:pPr>
        <w:ind w:left="360"/>
        <w:jc w:val="center"/>
        <w:rPr>
          <w:rFonts w:cs="Times New Roman"/>
          <w:sz w:val="26"/>
          <w:szCs w:val="26"/>
        </w:rPr>
      </w:pPr>
      <w:r w:rsidRPr="00FD2732">
        <w:rPr>
          <w:rFonts w:cs="Times New Roman"/>
          <w:sz w:val="26"/>
          <w:szCs w:val="26"/>
        </w:rPr>
        <w:t>A = [[170,1],[155,1],[150,1],[175,1],[165,1]],   Y = [65,50,45,70,55]ᵀ</w:t>
      </w:r>
    </w:p>
    <w:p w14:paraId="1A949A3A" w14:textId="09805896" w:rsidR="003518D7" w:rsidRPr="00FD2732" w:rsidRDefault="00000000" w:rsidP="00FD2732">
      <w:pPr>
        <w:ind w:left="360"/>
        <w:jc w:val="center"/>
        <w:rPr>
          <w:rFonts w:cs="Times New Roman"/>
          <w:sz w:val="26"/>
          <w:szCs w:val="26"/>
        </w:rPr>
      </w:pPr>
      <w:r w:rsidRPr="00FD2732">
        <w:rPr>
          <w:rFonts w:cs="Times New Roman"/>
          <w:sz w:val="26"/>
          <w:szCs w:val="26"/>
        </w:rPr>
        <w:t>θ = (AᵀA)</w:t>
      </w:r>
      <w:r w:rsidR="009017CE">
        <w:rPr>
          <w:rFonts w:cs="Times New Roman"/>
          <w:sz w:val="26"/>
          <w:szCs w:val="26"/>
          <w:vertAlign w:val="superscript"/>
        </w:rPr>
        <w:t>-1</w:t>
      </w:r>
      <w:r w:rsidRPr="00FD2732">
        <w:rPr>
          <w:rFonts w:cs="Times New Roman"/>
          <w:sz w:val="26"/>
          <w:szCs w:val="26"/>
        </w:rPr>
        <w:t>AᵀY, với θ = [a,b]ᵀ</w:t>
      </w:r>
    </w:p>
    <w:p w14:paraId="51ED598B" w14:textId="77777777" w:rsidR="003518D7" w:rsidRPr="00FD2732" w:rsidRDefault="00000000" w:rsidP="00FD2732">
      <w:pPr>
        <w:ind w:left="360"/>
        <w:rPr>
          <w:rFonts w:cs="Times New Roman"/>
          <w:sz w:val="26"/>
          <w:szCs w:val="26"/>
        </w:rPr>
      </w:pPr>
      <w:r w:rsidRPr="00FD2732">
        <w:rPr>
          <w:rFonts w:cs="Times New Roman"/>
          <w:sz w:val="26"/>
          <w:szCs w:val="26"/>
        </w:rPr>
        <w:t>Tính theo bình phương tối thiểu cho a ≈ 0,97619 và b ≈ −102,21429.</w:t>
      </w:r>
    </w:p>
    <w:p w14:paraId="1991055C" w14:textId="77777777" w:rsidR="003518D7" w:rsidRPr="00FD2732" w:rsidRDefault="00000000" w:rsidP="00FD2732">
      <w:pPr>
        <w:ind w:left="360"/>
        <w:jc w:val="center"/>
        <w:rPr>
          <w:rFonts w:cs="Times New Roman"/>
          <w:sz w:val="26"/>
          <w:szCs w:val="26"/>
        </w:rPr>
      </w:pPr>
      <w:r w:rsidRPr="00FD2732">
        <w:rPr>
          <w:rFonts w:cs="Times New Roman"/>
          <w:sz w:val="26"/>
          <w:szCs w:val="26"/>
        </w:rPr>
        <w:t>ŷ = 0,97619x − 102,21429</w:t>
      </w:r>
    </w:p>
    <w:p w14:paraId="6B87686B" w14:textId="77777777" w:rsidR="003518D7" w:rsidRPr="00FD2732" w:rsidRDefault="00000000" w:rsidP="00FD2732">
      <w:pPr>
        <w:ind w:left="360"/>
        <w:rPr>
          <w:rFonts w:cs="Times New Roman"/>
          <w:sz w:val="26"/>
          <w:szCs w:val="26"/>
        </w:rPr>
      </w:pPr>
      <w:r w:rsidRPr="00FD2732">
        <w:rPr>
          <w:rFonts w:cs="Times New Roman"/>
          <w:sz w:val="26"/>
          <w:szCs w:val="26"/>
        </w:rPr>
        <w:t>Lưu ý: kết quả có thể chênh lệch rất nhỏ do làm tròn.</w:t>
      </w:r>
    </w:p>
    <w:p w14:paraId="44BDD472" w14:textId="0283B40B" w:rsidR="003518D7" w:rsidRPr="00FD2732" w:rsidRDefault="00FD2732" w:rsidP="00FD2732">
      <w:pPr>
        <w:pStyle w:val="Heading2"/>
        <w:ind w:left="360"/>
        <w:rPr>
          <w:rFonts w:ascii="Times New Roman" w:hAnsi="Times New Roman" w:cs="Times New Roman"/>
          <w:color w:val="auto"/>
        </w:rPr>
      </w:pPr>
      <w:r>
        <w:rPr>
          <w:rFonts w:ascii="Times New Roman" w:hAnsi="Times New Roman" w:cs="Times New Roman"/>
          <w:color w:val="auto"/>
        </w:rPr>
        <w:t xml:space="preserve">Câu 3: </w:t>
      </w:r>
      <w:r w:rsidRPr="00FD2732">
        <w:rPr>
          <w:rFonts w:ascii="Times New Roman" w:hAnsi="Times New Roman" w:cs="Times New Roman"/>
          <w:color w:val="auto"/>
        </w:rPr>
        <w:t>Một bước Gradient Descent cho Linear Regression</w:t>
      </w:r>
    </w:p>
    <w:p w14:paraId="418BF1C1" w14:textId="0BB90E7B" w:rsidR="003518D7" w:rsidRPr="00FD2732" w:rsidRDefault="00000000" w:rsidP="00FD2732">
      <w:pPr>
        <w:ind w:left="360"/>
        <w:rPr>
          <w:rFonts w:cs="Times New Roman"/>
          <w:sz w:val="26"/>
          <w:szCs w:val="26"/>
        </w:rPr>
      </w:pPr>
      <w:r w:rsidRPr="00FD2732">
        <w:rPr>
          <w:rFonts w:cs="Times New Roman"/>
          <w:sz w:val="26"/>
          <w:szCs w:val="26"/>
        </w:rPr>
        <w:t>Dữ liệu (1,3), (2,5), (4,9). Dùng mô hình ŷ = wx + b, khởi tạo w</w:t>
      </w:r>
      <w:r w:rsidR="009017CE">
        <w:rPr>
          <w:rFonts w:cs="Times New Roman"/>
          <w:sz w:val="26"/>
          <w:szCs w:val="26"/>
          <w:vertAlign w:val="subscript"/>
        </w:rPr>
        <w:t>0</w:t>
      </w:r>
      <w:r w:rsidRPr="00FD2732">
        <w:rPr>
          <w:rFonts w:cs="Times New Roman"/>
          <w:sz w:val="26"/>
          <w:szCs w:val="26"/>
        </w:rPr>
        <w:t xml:space="preserve"> = 0, b</w:t>
      </w:r>
      <w:r w:rsidR="009017CE">
        <w:rPr>
          <w:rFonts w:cs="Times New Roman"/>
          <w:sz w:val="26"/>
          <w:szCs w:val="26"/>
          <w:vertAlign w:val="subscript"/>
        </w:rPr>
        <w:t>0</w:t>
      </w:r>
      <w:r w:rsidRPr="00FD2732">
        <w:rPr>
          <w:rFonts w:cs="Times New Roman"/>
          <w:sz w:val="26"/>
          <w:szCs w:val="26"/>
        </w:rPr>
        <w:t xml:space="preserve"> = 0, learning rate η = 0,01.</w:t>
      </w:r>
    </w:p>
    <w:tbl>
      <w:tblPr>
        <w:tblStyle w:val="TableGrid"/>
        <w:tblW w:w="0" w:type="auto"/>
        <w:tblLook w:val="04A0" w:firstRow="1" w:lastRow="0" w:firstColumn="1" w:lastColumn="0" w:noHBand="0" w:noVBand="1"/>
      </w:tblPr>
      <w:tblGrid>
        <w:gridCol w:w="2448"/>
        <w:gridCol w:w="2448"/>
        <w:gridCol w:w="2448"/>
        <w:gridCol w:w="2448"/>
      </w:tblGrid>
      <w:tr w:rsidR="003518D7" w:rsidRPr="00FD2732" w14:paraId="01C0AA0E" w14:textId="77777777">
        <w:tc>
          <w:tcPr>
            <w:tcW w:w="2448" w:type="dxa"/>
          </w:tcPr>
          <w:p w14:paraId="30C658DF" w14:textId="77777777" w:rsidR="003518D7" w:rsidRPr="00FD2732" w:rsidRDefault="00000000" w:rsidP="00FD2732">
            <w:pPr>
              <w:ind w:left="360"/>
              <w:rPr>
                <w:rFonts w:cs="Times New Roman"/>
                <w:sz w:val="26"/>
                <w:szCs w:val="26"/>
              </w:rPr>
            </w:pPr>
            <w:r w:rsidRPr="00FD2732">
              <w:rPr>
                <w:rFonts w:cs="Times New Roman"/>
                <w:sz w:val="26"/>
                <w:szCs w:val="26"/>
              </w:rPr>
              <w:t>x</w:t>
            </w:r>
          </w:p>
        </w:tc>
        <w:tc>
          <w:tcPr>
            <w:tcW w:w="2448" w:type="dxa"/>
          </w:tcPr>
          <w:p w14:paraId="444C4219" w14:textId="77777777" w:rsidR="003518D7" w:rsidRPr="00FD2732" w:rsidRDefault="00000000" w:rsidP="00FD2732">
            <w:pPr>
              <w:ind w:left="360"/>
              <w:rPr>
                <w:rFonts w:cs="Times New Roman"/>
                <w:sz w:val="26"/>
                <w:szCs w:val="26"/>
              </w:rPr>
            </w:pPr>
            <w:r w:rsidRPr="00FD2732">
              <w:rPr>
                <w:rFonts w:cs="Times New Roman"/>
                <w:sz w:val="26"/>
                <w:szCs w:val="26"/>
              </w:rPr>
              <w:t>y</w:t>
            </w:r>
          </w:p>
        </w:tc>
        <w:tc>
          <w:tcPr>
            <w:tcW w:w="2448" w:type="dxa"/>
          </w:tcPr>
          <w:p w14:paraId="3C907FD1" w14:textId="77777777" w:rsidR="003518D7" w:rsidRPr="00FD2732" w:rsidRDefault="00000000" w:rsidP="00FD2732">
            <w:pPr>
              <w:ind w:left="360"/>
              <w:rPr>
                <w:rFonts w:cs="Times New Roman"/>
                <w:sz w:val="26"/>
                <w:szCs w:val="26"/>
              </w:rPr>
            </w:pPr>
            <w:r w:rsidRPr="00FD2732">
              <w:rPr>
                <w:rFonts w:cs="Times New Roman"/>
                <w:sz w:val="26"/>
                <w:szCs w:val="26"/>
              </w:rPr>
              <w:t>ŷ ban đầu</w:t>
            </w:r>
          </w:p>
        </w:tc>
        <w:tc>
          <w:tcPr>
            <w:tcW w:w="2448" w:type="dxa"/>
          </w:tcPr>
          <w:p w14:paraId="0E843A63" w14:textId="77777777" w:rsidR="003518D7" w:rsidRPr="00FD2732" w:rsidRDefault="00000000" w:rsidP="00FD2732">
            <w:pPr>
              <w:ind w:left="360"/>
              <w:rPr>
                <w:rFonts w:cs="Times New Roman"/>
                <w:sz w:val="26"/>
                <w:szCs w:val="26"/>
              </w:rPr>
            </w:pPr>
            <w:r w:rsidRPr="00FD2732">
              <w:rPr>
                <w:rFonts w:cs="Times New Roman"/>
                <w:sz w:val="26"/>
                <w:szCs w:val="26"/>
              </w:rPr>
              <w:t>ŷ − y</w:t>
            </w:r>
          </w:p>
        </w:tc>
      </w:tr>
      <w:tr w:rsidR="003518D7" w:rsidRPr="00FD2732" w14:paraId="2AF6CBCF" w14:textId="77777777">
        <w:tc>
          <w:tcPr>
            <w:tcW w:w="2448" w:type="dxa"/>
          </w:tcPr>
          <w:p w14:paraId="57489681" w14:textId="77777777" w:rsidR="003518D7" w:rsidRPr="00FD2732" w:rsidRDefault="00000000" w:rsidP="00FD2732">
            <w:pPr>
              <w:ind w:left="360"/>
              <w:rPr>
                <w:rFonts w:cs="Times New Roman"/>
                <w:sz w:val="26"/>
                <w:szCs w:val="26"/>
              </w:rPr>
            </w:pPr>
            <w:r w:rsidRPr="00FD2732">
              <w:rPr>
                <w:rFonts w:cs="Times New Roman"/>
                <w:sz w:val="26"/>
                <w:szCs w:val="26"/>
              </w:rPr>
              <w:t>1</w:t>
            </w:r>
          </w:p>
        </w:tc>
        <w:tc>
          <w:tcPr>
            <w:tcW w:w="2448" w:type="dxa"/>
          </w:tcPr>
          <w:p w14:paraId="16C2AE48" w14:textId="77777777" w:rsidR="003518D7" w:rsidRPr="00FD2732" w:rsidRDefault="00000000" w:rsidP="00FD2732">
            <w:pPr>
              <w:ind w:left="360"/>
              <w:rPr>
                <w:rFonts w:cs="Times New Roman"/>
                <w:sz w:val="26"/>
                <w:szCs w:val="26"/>
              </w:rPr>
            </w:pPr>
            <w:r w:rsidRPr="00FD2732">
              <w:rPr>
                <w:rFonts w:cs="Times New Roman"/>
                <w:sz w:val="26"/>
                <w:szCs w:val="26"/>
              </w:rPr>
              <w:t>3</w:t>
            </w:r>
          </w:p>
        </w:tc>
        <w:tc>
          <w:tcPr>
            <w:tcW w:w="2448" w:type="dxa"/>
          </w:tcPr>
          <w:p w14:paraId="45A4BB59" w14:textId="77777777" w:rsidR="003518D7" w:rsidRPr="00FD2732" w:rsidRDefault="00000000" w:rsidP="00FD2732">
            <w:pPr>
              <w:ind w:left="360"/>
              <w:rPr>
                <w:rFonts w:cs="Times New Roman"/>
                <w:sz w:val="26"/>
                <w:szCs w:val="26"/>
              </w:rPr>
            </w:pPr>
            <w:r w:rsidRPr="00FD2732">
              <w:rPr>
                <w:rFonts w:cs="Times New Roman"/>
                <w:sz w:val="26"/>
                <w:szCs w:val="26"/>
              </w:rPr>
              <w:t>0</w:t>
            </w:r>
          </w:p>
        </w:tc>
        <w:tc>
          <w:tcPr>
            <w:tcW w:w="2448" w:type="dxa"/>
          </w:tcPr>
          <w:p w14:paraId="5BB43234" w14:textId="77777777" w:rsidR="003518D7" w:rsidRPr="00FD2732" w:rsidRDefault="00000000" w:rsidP="00FD2732">
            <w:pPr>
              <w:ind w:left="360"/>
              <w:rPr>
                <w:rFonts w:cs="Times New Roman"/>
                <w:sz w:val="26"/>
                <w:szCs w:val="26"/>
              </w:rPr>
            </w:pPr>
            <w:r w:rsidRPr="00FD2732">
              <w:rPr>
                <w:rFonts w:cs="Times New Roman"/>
                <w:sz w:val="26"/>
                <w:szCs w:val="26"/>
              </w:rPr>
              <w:t>−3</w:t>
            </w:r>
          </w:p>
        </w:tc>
      </w:tr>
      <w:tr w:rsidR="003518D7" w:rsidRPr="00FD2732" w14:paraId="5A307AC6" w14:textId="77777777">
        <w:tc>
          <w:tcPr>
            <w:tcW w:w="2448" w:type="dxa"/>
          </w:tcPr>
          <w:p w14:paraId="58F592A6" w14:textId="77777777" w:rsidR="003518D7" w:rsidRPr="00FD2732" w:rsidRDefault="00000000" w:rsidP="00FD2732">
            <w:pPr>
              <w:ind w:left="360"/>
              <w:rPr>
                <w:rFonts w:cs="Times New Roman"/>
                <w:sz w:val="26"/>
                <w:szCs w:val="26"/>
              </w:rPr>
            </w:pPr>
            <w:r w:rsidRPr="00FD2732">
              <w:rPr>
                <w:rFonts w:cs="Times New Roman"/>
                <w:sz w:val="26"/>
                <w:szCs w:val="26"/>
              </w:rPr>
              <w:t>2</w:t>
            </w:r>
          </w:p>
        </w:tc>
        <w:tc>
          <w:tcPr>
            <w:tcW w:w="2448" w:type="dxa"/>
          </w:tcPr>
          <w:p w14:paraId="6007CAF6" w14:textId="77777777" w:rsidR="003518D7" w:rsidRPr="00FD2732" w:rsidRDefault="00000000" w:rsidP="00FD2732">
            <w:pPr>
              <w:ind w:left="360"/>
              <w:rPr>
                <w:rFonts w:cs="Times New Roman"/>
                <w:sz w:val="26"/>
                <w:szCs w:val="26"/>
              </w:rPr>
            </w:pPr>
            <w:r w:rsidRPr="00FD2732">
              <w:rPr>
                <w:rFonts w:cs="Times New Roman"/>
                <w:sz w:val="26"/>
                <w:szCs w:val="26"/>
              </w:rPr>
              <w:t>5</w:t>
            </w:r>
          </w:p>
        </w:tc>
        <w:tc>
          <w:tcPr>
            <w:tcW w:w="2448" w:type="dxa"/>
          </w:tcPr>
          <w:p w14:paraId="26022559" w14:textId="77777777" w:rsidR="003518D7" w:rsidRPr="00FD2732" w:rsidRDefault="00000000" w:rsidP="00FD2732">
            <w:pPr>
              <w:ind w:left="360"/>
              <w:rPr>
                <w:rFonts w:cs="Times New Roman"/>
                <w:sz w:val="26"/>
                <w:szCs w:val="26"/>
              </w:rPr>
            </w:pPr>
            <w:r w:rsidRPr="00FD2732">
              <w:rPr>
                <w:rFonts w:cs="Times New Roman"/>
                <w:sz w:val="26"/>
                <w:szCs w:val="26"/>
              </w:rPr>
              <w:t>0</w:t>
            </w:r>
          </w:p>
        </w:tc>
        <w:tc>
          <w:tcPr>
            <w:tcW w:w="2448" w:type="dxa"/>
          </w:tcPr>
          <w:p w14:paraId="3B5F82FA" w14:textId="77777777" w:rsidR="003518D7" w:rsidRPr="00FD2732" w:rsidRDefault="00000000" w:rsidP="00FD2732">
            <w:pPr>
              <w:ind w:left="360"/>
              <w:rPr>
                <w:rFonts w:cs="Times New Roman"/>
                <w:sz w:val="26"/>
                <w:szCs w:val="26"/>
              </w:rPr>
            </w:pPr>
            <w:r w:rsidRPr="00FD2732">
              <w:rPr>
                <w:rFonts w:cs="Times New Roman"/>
                <w:sz w:val="26"/>
                <w:szCs w:val="26"/>
              </w:rPr>
              <w:t>−5</w:t>
            </w:r>
          </w:p>
        </w:tc>
      </w:tr>
      <w:tr w:rsidR="003518D7" w:rsidRPr="00FD2732" w14:paraId="354F075F" w14:textId="77777777">
        <w:tc>
          <w:tcPr>
            <w:tcW w:w="2448" w:type="dxa"/>
          </w:tcPr>
          <w:p w14:paraId="10E2E27D" w14:textId="77777777" w:rsidR="003518D7" w:rsidRPr="00FD2732" w:rsidRDefault="00000000" w:rsidP="00FD2732">
            <w:pPr>
              <w:ind w:left="360"/>
              <w:rPr>
                <w:rFonts w:cs="Times New Roman"/>
                <w:sz w:val="26"/>
                <w:szCs w:val="26"/>
              </w:rPr>
            </w:pPr>
            <w:r w:rsidRPr="00FD2732">
              <w:rPr>
                <w:rFonts w:cs="Times New Roman"/>
                <w:sz w:val="26"/>
                <w:szCs w:val="26"/>
              </w:rPr>
              <w:t>4</w:t>
            </w:r>
          </w:p>
        </w:tc>
        <w:tc>
          <w:tcPr>
            <w:tcW w:w="2448" w:type="dxa"/>
          </w:tcPr>
          <w:p w14:paraId="6B177FBE" w14:textId="77777777" w:rsidR="003518D7" w:rsidRPr="00FD2732" w:rsidRDefault="00000000" w:rsidP="00FD2732">
            <w:pPr>
              <w:ind w:left="360"/>
              <w:rPr>
                <w:rFonts w:cs="Times New Roman"/>
                <w:sz w:val="26"/>
                <w:szCs w:val="26"/>
              </w:rPr>
            </w:pPr>
            <w:r w:rsidRPr="00FD2732">
              <w:rPr>
                <w:rFonts w:cs="Times New Roman"/>
                <w:sz w:val="26"/>
                <w:szCs w:val="26"/>
              </w:rPr>
              <w:t>9</w:t>
            </w:r>
          </w:p>
        </w:tc>
        <w:tc>
          <w:tcPr>
            <w:tcW w:w="2448" w:type="dxa"/>
          </w:tcPr>
          <w:p w14:paraId="7F8C8DE9" w14:textId="77777777" w:rsidR="003518D7" w:rsidRPr="00FD2732" w:rsidRDefault="00000000" w:rsidP="00FD2732">
            <w:pPr>
              <w:ind w:left="360"/>
              <w:rPr>
                <w:rFonts w:cs="Times New Roman"/>
                <w:sz w:val="26"/>
                <w:szCs w:val="26"/>
              </w:rPr>
            </w:pPr>
            <w:r w:rsidRPr="00FD2732">
              <w:rPr>
                <w:rFonts w:cs="Times New Roman"/>
                <w:sz w:val="26"/>
                <w:szCs w:val="26"/>
              </w:rPr>
              <w:t>0</w:t>
            </w:r>
          </w:p>
        </w:tc>
        <w:tc>
          <w:tcPr>
            <w:tcW w:w="2448" w:type="dxa"/>
          </w:tcPr>
          <w:p w14:paraId="4E2D2771" w14:textId="77777777" w:rsidR="003518D7" w:rsidRPr="00FD2732" w:rsidRDefault="00000000" w:rsidP="00FD2732">
            <w:pPr>
              <w:ind w:left="360"/>
              <w:rPr>
                <w:rFonts w:cs="Times New Roman"/>
                <w:sz w:val="26"/>
                <w:szCs w:val="26"/>
              </w:rPr>
            </w:pPr>
            <w:r w:rsidRPr="00FD2732">
              <w:rPr>
                <w:rFonts w:cs="Times New Roman"/>
                <w:sz w:val="26"/>
                <w:szCs w:val="26"/>
              </w:rPr>
              <w:t>−9</w:t>
            </w:r>
          </w:p>
        </w:tc>
      </w:tr>
    </w:tbl>
    <w:p w14:paraId="33DAA1E0" w14:textId="77777777" w:rsidR="003518D7" w:rsidRPr="00FD2732" w:rsidRDefault="00000000" w:rsidP="00FD2732">
      <w:pPr>
        <w:ind w:left="360"/>
        <w:rPr>
          <w:rFonts w:cs="Times New Roman"/>
          <w:sz w:val="26"/>
          <w:szCs w:val="26"/>
        </w:rPr>
      </w:pPr>
      <w:r w:rsidRPr="00FD2732">
        <w:rPr>
          <w:rFonts w:cs="Times New Roman"/>
          <w:sz w:val="26"/>
          <w:szCs w:val="26"/>
        </w:rPr>
        <w:t>Với m = 3 và J(w,b) = (1/(2m))Σ(ŷᵢ − yᵢ)²:</w:t>
      </w:r>
    </w:p>
    <w:p w14:paraId="6580EA76" w14:textId="77777777" w:rsidR="003518D7" w:rsidRPr="00FD2732" w:rsidRDefault="00000000" w:rsidP="00FD2732">
      <w:pPr>
        <w:ind w:left="360"/>
        <w:jc w:val="center"/>
        <w:rPr>
          <w:rFonts w:cs="Times New Roman"/>
          <w:sz w:val="26"/>
          <w:szCs w:val="26"/>
        </w:rPr>
      </w:pPr>
      <w:r w:rsidRPr="00FD2732">
        <w:rPr>
          <w:rFonts w:cs="Times New Roman"/>
          <w:sz w:val="26"/>
          <w:szCs w:val="26"/>
        </w:rPr>
        <w:t>∂J/∂w = (1/m)Σ(ŷᵢ−yᵢ)xᵢ = (−3−10−36)/3 = −49/3 ≈ −16,3333</w:t>
      </w:r>
    </w:p>
    <w:p w14:paraId="1DAF93C6" w14:textId="77777777" w:rsidR="003518D7" w:rsidRPr="00FD2732" w:rsidRDefault="00000000" w:rsidP="00FD2732">
      <w:pPr>
        <w:ind w:left="360"/>
        <w:jc w:val="center"/>
        <w:rPr>
          <w:rFonts w:cs="Times New Roman"/>
          <w:sz w:val="26"/>
          <w:szCs w:val="26"/>
        </w:rPr>
      </w:pPr>
      <w:r w:rsidRPr="00FD2732">
        <w:rPr>
          <w:rFonts w:cs="Times New Roman"/>
          <w:sz w:val="26"/>
          <w:szCs w:val="26"/>
        </w:rPr>
        <w:t>∂J/∂b = (1/m)Σ(ŷᵢ−yᵢ) = (−3−5−9)/3 = −17/3 ≈ −5,6667</w:t>
      </w:r>
    </w:p>
    <w:p w14:paraId="73C4E3C6" w14:textId="0B1065E1" w:rsidR="003518D7" w:rsidRPr="00FD2732" w:rsidRDefault="001F6DF8" w:rsidP="00FD2732">
      <w:pPr>
        <w:ind w:left="360"/>
        <w:jc w:val="center"/>
        <w:rPr>
          <w:rFonts w:cs="Times New Roman"/>
          <w:sz w:val="26"/>
          <w:szCs w:val="26"/>
        </w:rPr>
      </w:pPr>
      <w:r>
        <w:rPr>
          <w:rFonts w:cs="Times New Roman"/>
          <w:sz w:val="26"/>
          <w:szCs w:val="26"/>
        </w:rPr>
        <w:t>w</w:t>
      </w:r>
      <w:r w:rsidR="008408A7">
        <w:rPr>
          <w:rFonts w:cs="Times New Roman"/>
          <w:sz w:val="26"/>
          <w:szCs w:val="26"/>
          <w:vertAlign w:val="subscript"/>
        </w:rPr>
        <w:t>1</w:t>
      </w:r>
      <w:r w:rsidRPr="00FD2732">
        <w:rPr>
          <w:rFonts w:cs="Times New Roman"/>
          <w:sz w:val="26"/>
          <w:szCs w:val="26"/>
        </w:rPr>
        <w:t xml:space="preserve"> = 0 − 0,01(−16,3333) ≈ 0,16333</w:t>
      </w:r>
    </w:p>
    <w:p w14:paraId="636322C1" w14:textId="0FF2113A" w:rsidR="003518D7" w:rsidRPr="00FD2732" w:rsidRDefault="001F6DF8" w:rsidP="00FD2732">
      <w:pPr>
        <w:ind w:left="360"/>
        <w:jc w:val="center"/>
        <w:rPr>
          <w:rFonts w:cs="Times New Roman"/>
          <w:sz w:val="26"/>
          <w:szCs w:val="26"/>
        </w:rPr>
      </w:pPr>
      <w:r>
        <w:rPr>
          <w:rFonts w:cs="Times New Roman"/>
          <w:sz w:val="26"/>
          <w:szCs w:val="26"/>
        </w:rPr>
        <w:t>b</w:t>
      </w:r>
      <w:r w:rsidR="008408A7">
        <w:rPr>
          <w:rFonts w:cs="Times New Roman"/>
          <w:sz w:val="26"/>
          <w:szCs w:val="26"/>
          <w:vertAlign w:val="subscript"/>
        </w:rPr>
        <w:t>1</w:t>
      </w:r>
      <w:r w:rsidRPr="00FD2732">
        <w:rPr>
          <w:rFonts w:cs="Times New Roman"/>
          <w:sz w:val="26"/>
          <w:szCs w:val="26"/>
        </w:rPr>
        <w:t xml:space="preserve"> = 0 − 0,01(−5,6667) ≈ 0,05667</w:t>
      </w:r>
    </w:p>
    <w:p w14:paraId="4554AE2A" w14:textId="5CAA68E2" w:rsidR="00B3546E" w:rsidRDefault="00000000" w:rsidP="00B3546E">
      <w:pPr>
        <w:ind w:left="360"/>
        <w:jc w:val="center"/>
        <w:rPr>
          <w:rFonts w:cs="Times New Roman"/>
          <w:sz w:val="26"/>
          <w:szCs w:val="26"/>
        </w:rPr>
      </w:pPr>
      <w:r w:rsidRPr="00FD2732">
        <w:rPr>
          <w:rFonts w:cs="Times New Roman"/>
          <w:sz w:val="26"/>
          <w:szCs w:val="26"/>
        </w:rPr>
        <w:t>Mô hình sau cập nhật: ŷ = 0,16333x + 0,05667</w:t>
      </w:r>
    </w:p>
    <w:p w14:paraId="59F4F571" w14:textId="77777777" w:rsidR="004E5BFE" w:rsidRPr="00FD2732" w:rsidRDefault="004E5BFE" w:rsidP="00FD2732">
      <w:pPr>
        <w:ind w:left="360"/>
        <w:jc w:val="center"/>
        <w:rPr>
          <w:rFonts w:cs="Times New Roman"/>
          <w:sz w:val="26"/>
          <w:szCs w:val="26"/>
        </w:rPr>
      </w:pPr>
    </w:p>
    <w:p w14:paraId="489EEADB" w14:textId="38642097" w:rsidR="003518D7" w:rsidRPr="00FD2732" w:rsidRDefault="00000000" w:rsidP="00FD2732">
      <w:pPr>
        <w:pStyle w:val="Heading1"/>
        <w:ind w:left="360"/>
        <w:jc w:val="center"/>
        <w:rPr>
          <w:rFonts w:ascii="Times New Roman" w:hAnsi="Times New Roman" w:cs="Times New Roman"/>
          <w:color w:val="auto"/>
        </w:rPr>
      </w:pPr>
      <w:r w:rsidRPr="00FD2732">
        <w:rPr>
          <w:rFonts w:ascii="Times New Roman" w:hAnsi="Times New Roman" w:cs="Times New Roman"/>
          <w:color w:val="auto"/>
        </w:rPr>
        <w:lastRenderedPageBreak/>
        <w:t>II. DL03</w:t>
      </w:r>
      <w:r w:rsidR="00BB77A4">
        <w:rPr>
          <w:rFonts w:ascii="Times New Roman" w:hAnsi="Times New Roman" w:cs="Times New Roman"/>
          <w:color w:val="auto"/>
        </w:rPr>
        <w:t>_</w:t>
      </w:r>
      <w:r w:rsidRPr="00FD2732">
        <w:rPr>
          <w:rFonts w:ascii="Times New Roman" w:hAnsi="Times New Roman" w:cs="Times New Roman"/>
          <w:color w:val="auto"/>
        </w:rPr>
        <w:t>REGRESSION</w:t>
      </w:r>
    </w:p>
    <w:p w14:paraId="13A4BE2F" w14:textId="77777777" w:rsidR="003518D7" w:rsidRPr="00FD2732" w:rsidRDefault="00000000" w:rsidP="00FD2732">
      <w:pPr>
        <w:pStyle w:val="Heading2"/>
        <w:ind w:left="360"/>
        <w:rPr>
          <w:rFonts w:ascii="Times New Roman" w:hAnsi="Times New Roman" w:cs="Times New Roman"/>
          <w:color w:val="auto"/>
        </w:rPr>
      </w:pPr>
      <w:r w:rsidRPr="00FD2732">
        <w:rPr>
          <w:rFonts w:ascii="Times New Roman" w:hAnsi="Times New Roman" w:cs="Times New Roman"/>
          <w:color w:val="auto"/>
        </w:rPr>
        <w:t>Câu 1. Xây dựng phương trình hồi quy tuyến tính đơn</w:t>
      </w:r>
    </w:p>
    <w:tbl>
      <w:tblPr>
        <w:tblStyle w:val="TableGrid"/>
        <w:tblW w:w="0" w:type="auto"/>
        <w:tblLook w:val="04A0" w:firstRow="1" w:lastRow="0" w:firstColumn="1" w:lastColumn="0" w:noHBand="0" w:noVBand="1"/>
      </w:tblPr>
      <w:tblGrid>
        <w:gridCol w:w="2448"/>
        <w:gridCol w:w="2448"/>
        <w:gridCol w:w="2448"/>
        <w:gridCol w:w="2448"/>
      </w:tblGrid>
      <w:tr w:rsidR="003518D7" w:rsidRPr="00FD2732" w14:paraId="16F5EF8E" w14:textId="77777777">
        <w:tc>
          <w:tcPr>
            <w:tcW w:w="2448" w:type="dxa"/>
          </w:tcPr>
          <w:p w14:paraId="3220D6C2" w14:textId="77777777" w:rsidR="003518D7" w:rsidRPr="00FD2732" w:rsidRDefault="00000000" w:rsidP="00FD2732">
            <w:pPr>
              <w:ind w:left="360"/>
              <w:rPr>
                <w:rFonts w:cs="Times New Roman"/>
                <w:sz w:val="26"/>
                <w:szCs w:val="26"/>
              </w:rPr>
            </w:pPr>
            <w:r w:rsidRPr="00FD2732">
              <w:rPr>
                <w:rFonts w:cs="Times New Roman"/>
                <w:sz w:val="26"/>
                <w:szCs w:val="26"/>
              </w:rPr>
              <w:t>x</w:t>
            </w:r>
          </w:p>
        </w:tc>
        <w:tc>
          <w:tcPr>
            <w:tcW w:w="2448" w:type="dxa"/>
          </w:tcPr>
          <w:p w14:paraId="30DBA778" w14:textId="77777777" w:rsidR="003518D7" w:rsidRPr="00FD2732" w:rsidRDefault="00000000" w:rsidP="00FD2732">
            <w:pPr>
              <w:ind w:left="360"/>
              <w:rPr>
                <w:rFonts w:cs="Times New Roman"/>
                <w:sz w:val="26"/>
                <w:szCs w:val="26"/>
              </w:rPr>
            </w:pPr>
            <w:r w:rsidRPr="00FD2732">
              <w:rPr>
                <w:rFonts w:cs="Times New Roman"/>
                <w:sz w:val="26"/>
                <w:szCs w:val="26"/>
              </w:rPr>
              <w:t>y</w:t>
            </w:r>
          </w:p>
        </w:tc>
        <w:tc>
          <w:tcPr>
            <w:tcW w:w="2448" w:type="dxa"/>
          </w:tcPr>
          <w:p w14:paraId="75B47C02" w14:textId="77777777" w:rsidR="003518D7" w:rsidRPr="00FD2732" w:rsidRDefault="00000000" w:rsidP="00FD2732">
            <w:pPr>
              <w:ind w:left="360"/>
              <w:rPr>
                <w:rFonts w:cs="Times New Roman"/>
                <w:sz w:val="26"/>
                <w:szCs w:val="26"/>
              </w:rPr>
            </w:pPr>
            <w:r w:rsidRPr="00FD2732">
              <w:rPr>
                <w:rFonts w:cs="Times New Roman"/>
                <w:sz w:val="26"/>
                <w:szCs w:val="26"/>
              </w:rPr>
              <w:t>xy</w:t>
            </w:r>
          </w:p>
        </w:tc>
        <w:tc>
          <w:tcPr>
            <w:tcW w:w="2448" w:type="dxa"/>
          </w:tcPr>
          <w:p w14:paraId="28065BA1" w14:textId="77777777" w:rsidR="003518D7" w:rsidRPr="00FD2732" w:rsidRDefault="00000000" w:rsidP="00FD2732">
            <w:pPr>
              <w:ind w:left="360"/>
              <w:rPr>
                <w:rFonts w:cs="Times New Roman"/>
                <w:sz w:val="26"/>
                <w:szCs w:val="26"/>
              </w:rPr>
            </w:pPr>
            <w:r w:rsidRPr="00FD2732">
              <w:rPr>
                <w:rFonts w:cs="Times New Roman"/>
                <w:sz w:val="26"/>
                <w:szCs w:val="26"/>
              </w:rPr>
              <w:t>x²</w:t>
            </w:r>
          </w:p>
        </w:tc>
      </w:tr>
      <w:tr w:rsidR="003518D7" w:rsidRPr="00FD2732" w14:paraId="1DF3A9B8" w14:textId="77777777">
        <w:tc>
          <w:tcPr>
            <w:tcW w:w="2448" w:type="dxa"/>
          </w:tcPr>
          <w:p w14:paraId="73F3D9AC" w14:textId="77777777" w:rsidR="003518D7" w:rsidRPr="00FD2732" w:rsidRDefault="00000000" w:rsidP="00FD2732">
            <w:pPr>
              <w:ind w:left="360"/>
              <w:rPr>
                <w:rFonts w:cs="Times New Roman"/>
                <w:sz w:val="26"/>
                <w:szCs w:val="26"/>
              </w:rPr>
            </w:pPr>
            <w:r w:rsidRPr="00FD2732">
              <w:rPr>
                <w:rFonts w:cs="Times New Roman"/>
                <w:sz w:val="26"/>
                <w:szCs w:val="26"/>
              </w:rPr>
              <w:t>1</w:t>
            </w:r>
          </w:p>
        </w:tc>
        <w:tc>
          <w:tcPr>
            <w:tcW w:w="2448" w:type="dxa"/>
          </w:tcPr>
          <w:p w14:paraId="6CF29970" w14:textId="77777777" w:rsidR="003518D7" w:rsidRPr="00FD2732" w:rsidRDefault="00000000" w:rsidP="00FD2732">
            <w:pPr>
              <w:ind w:left="360"/>
              <w:rPr>
                <w:rFonts w:cs="Times New Roman"/>
                <w:sz w:val="26"/>
                <w:szCs w:val="26"/>
              </w:rPr>
            </w:pPr>
            <w:r w:rsidRPr="00FD2732">
              <w:rPr>
                <w:rFonts w:cs="Times New Roman"/>
                <w:sz w:val="26"/>
                <w:szCs w:val="26"/>
              </w:rPr>
              <w:t>3</w:t>
            </w:r>
          </w:p>
        </w:tc>
        <w:tc>
          <w:tcPr>
            <w:tcW w:w="2448" w:type="dxa"/>
          </w:tcPr>
          <w:p w14:paraId="31F54491" w14:textId="77777777" w:rsidR="003518D7" w:rsidRPr="00FD2732" w:rsidRDefault="00000000" w:rsidP="00FD2732">
            <w:pPr>
              <w:ind w:left="360"/>
              <w:rPr>
                <w:rFonts w:cs="Times New Roman"/>
                <w:sz w:val="26"/>
                <w:szCs w:val="26"/>
              </w:rPr>
            </w:pPr>
            <w:r w:rsidRPr="00FD2732">
              <w:rPr>
                <w:rFonts w:cs="Times New Roman"/>
                <w:sz w:val="26"/>
                <w:szCs w:val="26"/>
              </w:rPr>
              <w:t>3</w:t>
            </w:r>
          </w:p>
        </w:tc>
        <w:tc>
          <w:tcPr>
            <w:tcW w:w="2448" w:type="dxa"/>
          </w:tcPr>
          <w:p w14:paraId="2954314A" w14:textId="77777777" w:rsidR="003518D7" w:rsidRPr="00FD2732" w:rsidRDefault="00000000" w:rsidP="00FD2732">
            <w:pPr>
              <w:ind w:left="360"/>
              <w:rPr>
                <w:rFonts w:cs="Times New Roman"/>
                <w:sz w:val="26"/>
                <w:szCs w:val="26"/>
              </w:rPr>
            </w:pPr>
            <w:r w:rsidRPr="00FD2732">
              <w:rPr>
                <w:rFonts w:cs="Times New Roman"/>
                <w:sz w:val="26"/>
                <w:szCs w:val="26"/>
              </w:rPr>
              <w:t>1</w:t>
            </w:r>
          </w:p>
        </w:tc>
      </w:tr>
      <w:tr w:rsidR="003518D7" w:rsidRPr="00FD2732" w14:paraId="016F8D34" w14:textId="77777777">
        <w:tc>
          <w:tcPr>
            <w:tcW w:w="2448" w:type="dxa"/>
          </w:tcPr>
          <w:p w14:paraId="27C2B669" w14:textId="77777777" w:rsidR="003518D7" w:rsidRPr="00FD2732" w:rsidRDefault="00000000" w:rsidP="00FD2732">
            <w:pPr>
              <w:ind w:left="360"/>
              <w:rPr>
                <w:rFonts w:cs="Times New Roman"/>
                <w:sz w:val="26"/>
                <w:szCs w:val="26"/>
              </w:rPr>
            </w:pPr>
            <w:r w:rsidRPr="00FD2732">
              <w:rPr>
                <w:rFonts w:cs="Times New Roman"/>
                <w:sz w:val="26"/>
                <w:szCs w:val="26"/>
              </w:rPr>
              <w:t>2</w:t>
            </w:r>
          </w:p>
        </w:tc>
        <w:tc>
          <w:tcPr>
            <w:tcW w:w="2448" w:type="dxa"/>
          </w:tcPr>
          <w:p w14:paraId="73DCA751" w14:textId="77777777" w:rsidR="003518D7" w:rsidRPr="00FD2732" w:rsidRDefault="00000000" w:rsidP="00FD2732">
            <w:pPr>
              <w:ind w:left="360"/>
              <w:rPr>
                <w:rFonts w:cs="Times New Roman"/>
                <w:sz w:val="26"/>
                <w:szCs w:val="26"/>
              </w:rPr>
            </w:pPr>
            <w:r w:rsidRPr="00FD2732">
              <w:rPr>
                <w:rFonts w:cs="Times New Roman"/>
                <w:sz w:val="26"/>
                <w:szCs w:val="26"/>
              </w:rPr>
              <w:t>5</w:t>
            </w:r>
          </w:p>
        </w:tc>
        <w:tc>
          <w:tcPr>
            <w:tcW w:w="2448" w:type="dxa"/>
          </w:tcPr>
          <w:p w14:paraId="730BD212" w14:textId="77777777" w:rsidR="003518D7" w:rsidRPr="00FD2732" w:rsidRDefault="00000000" w:rsidP="00FD2732">
            <w:pPr>
              <w:ind w:left="360"/>
              <w:rPr>
                <w:rFonts w:cs="Times New Roman"/>
                <w:sz w:val="26"/>
                <w:szCs w:val="26"/>
              </w:rPr>
            </w:pPr>
            <w:r w:rsidRPr="00FD2732">
              <w:rPr>
                <w:rFonts w:cs="Times New Roman"/>
                <w:sz w:val="26"/>
                <w:szCs w:val="26"/>
              </w:rPr>
              <w:t>10</w:t>
            </w:r>
          </w:p>
        </w:tc>
        <w:tc>
          <w:tcPr>
            <w:tcW w:w="2448" w:type="dxa"/>
          </w:tcPr>
          <w:p w14:paraId="2787024A" w14:textId="77777777" w:rsidR="003518D7" w:rsidRPr="00FD2732" w:rsidRDefault="00000000" w:rsidP="00FD2732">
            <w:pPr>
              <w:ind w:left="360"/>
              <w:rPr>
                <w:rFonts w:cs="Times New Roman"/>
                <w:sz w:val="26"/>
                <w:szCs w:val="26"/>
              </w:rPr>
            </w:pPr>
            <w:r w:rsidRPr="00FD2732">
              <w:rPr>
                <w:rFonts w:cs="Times New Roman"/>
                <w:sz w:val="26"/>
                <w:szCs w:val="26"/>
              </w:rPr>
              <w:t>4</w:t>
            </w:r>
          </w:p>
        </w:tc>
      </w:tr>
      <w:tr w:rsidR="003518D7" w:rsidRPr="00FD2732" w14:paraId="67B06364" w14:textId="77777777">
        <w:tc>
          <w:tcPr>
            <w:tcW w:w="2448" w:type="dxa"/>
          </w:tcPr>
          <w:p w14:paraId="2F88BFD6" w14:textId="77777777" w:rsidR="003518D7" w:rsidRPr="00FD2732" w:rsidRDefault="00000000" w:rsidP="00FD2732">
            <w:pPr>
              <w:ind w:left="360"/>
              <w:rPr>
                <w:rFonts w:cs="Times New Roman"/>
                <w:sz w:val="26"/>
                <w:szCs w:val="26"/>
              </w:rPr>
            </w:pPr>
            <w:r w:rsidRPr="00FD2732">
              <w:rPr>
                <w:rFonts w:cs="Times New Roman"/>
                <w:sz w:val="26"/>
                <w:szCs w:val="26"/>
              </w:rPr>
              <w:t>3</w:t>
            </w:r>
          </w:p>
        </w:tc>
        <w:tc>
          <w:tcPr>
            <w:tcW w:w="2448" w:type="dxa"/>
          </w:tcPr>
          <w:p w14:paraId="2C343436" w14:textId="77777777" w:rsidR="003518D7" w:rsidRPr="00FD2732" w:rsidRDefault="00000000" w:rsidP="00FD2732">
            <w:pPr>
              <w:ind w:left="360"/>
              <w:rPr>
                <w:rFonts w:cs="Times New Roman"/>
                <w:sz w:val="26"/>
                <w:szCs w:val="26"/>
              </w:rPr>
            </w:pPr>
            <w:r w:rsidRPr="00FD2732">
              <w:rPr>
                <w:rFonts w:cs="Times New Roman"/>
                <w:sz w:val="26"/>
                <w:szCs w:val="26"/>
              </w:rPr>
              <w:t>7</w:t>
            </w:r>
          </w:p>
        </w:tc>
        <w:tc>
          <w:tcPr>
            <w:tcW w:w="2448" w:type="dxa"/>
          </w:tcPr>
          <w:p w14:paraId="69C3B4D3" w14:textId="77777777" w:rsidR="003518D7" w:rsidRPr="00FD2732" w:rsidRDefault="00000000" w:rsidP="00FD2732">
            <w:pPr>
              <w:ind w:left="360"/>
              <w:rPr>
                <w:rFonts w:cs="Times New Roman"/>
                <w:sz w:val="26"/>
                <w:szCs w:val="26"/>
              </w:rPr>
            </w:pPr>
            <w:r w:rsidRPr="00FD2732">
              <w:rPr>
                <w:rFonts w:cs="Times New Roman"/>
                <w:sz w:val="26"/>
                <w:szCs w:val="26"/>
              </w:rPr>
              <w:t>21</w:t>
            </w:r>
          </w:p>
        </w:tc>
        <w:tc>
          <w:tcPr>
            <w:tcW w:w="2448" w:type="dxa"/>
          </w:tcPr>
          <w:p w14:paraId="13FCE380" w14:textId="77777777" w:rsidR="003518D7" w:rsidRPr="00FD2732" w:rsidRDefault="00000000" w:rsidP="00FD2732">
            <w:pPr>
              <w:ind w:left="360"/>
              <w:rPr>
                <w:rFonts w:cs="Times New Roman"/>
                <w:sz w:val="26"/>
                <w:szCs w:val="26"/>
              </w:rPr>
            </w:pPr>
            <w:r w:rsidRPr="00FD2732">
              <w:rPr>
                <w:rFonts w:cs="Times New Roman"/>
                <w:sz w:val="26"/>
                <w:szCs w:val="26"/>
              </w:rPr>
              <w:t>9</w:t>
            </w:r>
          </w:p>
        </w:tc>
      </w:tr>
      <w:tr w:rsidR="003518D7" w:rsidRPr="00FD2732" w14:paraId="20684099" w14:textId="77777777">
        <w:tc>
          <w:tcPr>
            <w:tcW w:w="2448" w:type="dxa"/>
          </w:tcPr>
          <w:p w14:paraId="74E1CE83" w14:textId="77777777" w:rsidR="003518D7" w:rsidRPr="00FD2732" w:rsidRDefault="00000000" w:rsidP="00FD2732">
            <w:pPr>
              <w:ind w:left="360"/>
              <w:rPr>
                <w:rFonts w:cs="Times New Roman"/>
                <w:sz w:val="26"/>
                <w:szCs w:val="26"/>
              </w:rPr>
            </w:pPr>
            <w:r w:rsidRPr="00FD2732">
              <w:rPr>
                <w:rFonts w:cs="Times New Roman"/>
                <w:sz w:val="26"/>
                <w:szCs w:val="26"/>
              </w:rPr>
              <w:t>4</w:t>
            </w:r>
          </w:p>
        </w:tc>
        <w:tc>
          <w:tcPr>
            <w:tcW w:w="2448" w:type="dxa"/>
          </w:tcPr>
          <w:p w14:paraId="15BC79F8" w14:textId="77777777" w:rsidR="003518D7" w:rsidRPr="00FD2732" w:rsidRDefault="00000000" w:rsidP="00FD2732">
            <w:pPr>
              <w:ind w:left="360"/>
              <w:rPr>
                <w:rFonts w:cs="Times New Roman"/>
                <w:sz w:val="26"/>
                <w:szCs w:val="26"/>
              </w:rPr>
            </w:pPr>
            <w:r w:rsidRPr="00FD2732">
              <w:rPr>
                <w:rFonts w:cs="Times New Roman"/>
                <w:sz w:val="26"/>
                <w:szCs w:val="26"/>
              </w:rPr>
              <w:t>9</w:t>
            </w:r>
          </w:p>
        </w:tc>
        <w:tc>
          <w:tcPr>
            <w:tcW w:w="2448" w:type="dxa"/>
          </w:tcPr>
          <w:p w14:paraId="7A9FD4AA" w14:textId="77777777" w:rsidR="003518D7" w:rsidRPr="00FD2732" w:rsidRDefault="00000000" w:rsidP="00FD2732">
            <w:pPr>
              <w:ind w:left="360"/>
              <w:rPr>
                <w:rFonts w:cs="Times New Roman"/>
                <w:sz w:val="26"/>
                <w:szCs w:val="26"/>
              </w:rPr>
            </w:pPr>
            <w:r w:rsidRPr="00FD2732">
              <w:rPr>
                <w:rFonts w:cs="Times New Roman"/>
                <w:sz w:val="26"/>
                <w:szCs w:val="26"/>
              </w:rPr>
              <w:t>36</w:t>
            </w:r>
          </w:p>
        </w:tc>
        <w:tc>
          <w:tcPr>
            <w:tcW w:w="2448" w:type="dxa"/>
          </w:tcPr>
          <w:p w14:paraId="60AE7917" w14:textId="77777777" w:rsidR="003518D7" w:rsidRPr="00FD2732" w:rsidRDefault="00000000" w:rsidP="00FD2732">
            <w:pPr>
              <w:ind w:left="360"/>
              <w:rPr>
                <w:rFonts w:cs="Times New Roman"/>
                <w:sz w:val="26"/>
                <w:szCs w:val="26"/>
              </w:rPr>
            </w:pPr>
            <w:r w:rsidRPr="00FD2732">
              <w:rPr>
                <w:rFonts w:cs="Times New Roman"/>
                <w:sz w:val="26"/>
                <w:szCs w:val="26"/>
              </w:rPr>
              <w:t>16</w:t>
            </w:r>
          </w:p>
        </w:tc>
      </w:tr>
      <w:tr w:rsidR="003518D7" w:rsidRPr="00FD2732" w14:paraId="2C8AF10B" w14:textId="77777777">
        <w:tc>
          <w:tcPr>
            <w:tcW w:w="2448" w:type="dxa"/>
          </w:tcPr>
          <w:p w14:paraId="5A82EDDF" w14:textId="77777777" w:rsidR="003518D7" w:rsidRPr="00FD2732" w:rsidRDefault="00000000" w:rsidP="00FD2732">
            <w:pPr>
              <w:ind w:left="360"/>
              <w:rPr>
                <w:rFonts w:cs="Times New Roman"/>
                <w:sz w:val="26"/>
                <w:szCs w:val="26"/>
              </w:rPr>
            </w:pPr>
            <w:r w:rsidRPr="00FD2732">
              <w:rPr>
                <w:rFonts w:cs="Times New Roman"/>
                <w:sz w:val="26"/>
                <w:szCs w:val="26"/>
              </w:rPr>
              <w:t>5</w:t>
            </w:r>
          </w:p>
        </w:tc>
        <w:tc>
          <w:tcPr>
            <w:tcW w:w="2448" w:type="dxa"/>
          </w:tcPr>
          <w:p w14:paraId="6BEC5801" w14:textId="77777777" w:rsidR="003518D7" w:rsidRPr="00FD2732" w:rsidRDefault="00000000" w:rsidP="00FD2732">
            <w:pPr>
              <w:ind w:left="360"/>
              <w:rPr>
                <w:rFonts w:cs="Times New Roman"/>
                <w:sz w:val="26"/>
                <w:szCs w:val="26"/>
              </w:rPr>
            </w:pPr>
            <w:r w:rsidRPr="00FD2732">
              <w:rPr>
                <w:rFonts w:cs="Times New Roman"/>
                <w:sz w:val="26"/>
                <w:szCs w:val="26"/>
              </w:rPr>
              <w:t>11</w:t>
            </w:r>
          </w:p>
        </w:tc>
        <w:tc>
          <w:tcPr>
            <w:tcW w:w="2448" w:type="dxa"/>
          </w:tcPr>
          <w:p w14:paraId="64F90FF4" w14:textId="77777777" w:rsidR="003518D7" w:rsidRPr="00FD2732" w:rsidRDefault="00000000" w:rsidP="00FD2732">
            <w:pPr>
              <w:ind w:left="360"/>
              <w:rPr>
                <w:rFonts w:cs="Times New Roman"/>
                <w:sz w:val="26"/>
                <w:szCs w:val="26"/>
              </w:rPr>
            </w:pPr>
            <w:r w:rsidRPr="00FD2732">
              <w:rPr>
                <w:rFonts w:cs="Times New Roman"/>
                <w:sz w:val="26"/>
                <w:szCs w:val="26"/>
              </w:rPr>
              <w:t>55</w:t>
            </w:r>
          </w:p>
        </w:tc>
        <w:tc>
          <w:tcPr>
            <w:tcW w:w="2448" w:type="dxa"/>
          </w:tcPr>
          <w:p w14:paraId="41E5EB91" w14:textId="77777777" w:rsidR="003518D7" w:rsidRPr="00FD2732" w:rsidRDefault="00000000" w:rsidP="00FD2732">
            <w:pPr>
              <w:ind w:left="360"/>
              <w:rPr>
                <w:rFonts w:cs="Times New Roman"/>
                <w:sz w:val="26"/>
                <w:szCs w:val="26"/>
              </w:rPr>
            </w:pPr>
            <w:r w:rsidRPr="00FD2732">
              <w:rPr>
                <w:rFonts w:cs="Times New Roman"/>
                <w:sz w:val="26"/>
                <w:szCs w:val="26"/>
              </w:rPr>
              <w:t>25</w:t>
            </w:r>
          </w:p>
        </w:tc>
      </w:tr>
      <w:tr w:rsidR="003518D7" w:rsidRPr="00FD2732" w14:paraId="5760962A" w14:textId="77777777">
        <w:tc>
          <w:tcPr>
            <w:tcW w:w="2448" w:type="dxa"/>
          </w:tcPr>
          <w:p w14:paraId="694E04E4" w14:textId="77777777" w:rsidR="003518D7" w:rsidRPr="00FD2732" w:rsidRDefault="00000000" w:rsidP="00FD2732">
            <w:pPr>
              <w:ind w:left="360"/>
              <w:rPr>
                <w:rFonts w:cs="Times New Roman"/>
                <w:sz w:val="26"/>
                <w:szCs w:val="26"/>
              </w:rPr>
            </w:pPr>
            <w:r w:rsidRPr="00FD2732">
              <w:rPr>
                <w:rFonts w:cs="Times New Roman"/>
                <w:sz w:val="26"/>
                <w:szCs w:val="26"/>
              </w:rPr>
              <w:t>Σ=15</w:t>
            </w:r>
          </w:p>
        </w:tc>
        <w:tc>
          <w:tcPr>
            <w:tcW w:w="2448" w:type="dxa"/>
          </w:tcPr>
          <w:p w14:paraId="711E8D1F" w14:textId="77777777" w:rsidR="003518D7" w:rsidRPr="00FD2732" w:rsidRDefault="00000000" w:rsidP="00FD2732">
            <w:pPr>
              <w:ind w:left="360"/>
              <w:rPr>
                <w:rFonts w:cs="Times New Roman"/>
                <w:sz w:val="26"/>
                <w:szCs w:val="26"/>
              </w:rPr>
            </w:pPr>
            <w:r w:rsidRPr="00FD2732">
              <w:rPr>
                <w:rFonts w:cs="Times New Roman"/>
                <w:sz w:val="26"/>
                <w:szCs w:val="26"/>
              </w:rPr>
              <w:t>Σ=35</w:t>
            </w:r>
          </w:p>
        </w:tc>
        <w:tc>
          <w:tcPr>
            <w:tcW w:w="2448" w:type="dxa"/>
          </w:tcPr>
          <w:p w14:paraId="3C18C67D" w14:textId="77777777" w:rsidR="003518D7" w:rsidRPr="00FD2732" w:rsidRDefault="00000000" w:rsidP="00FD2732">
            <w:pPr>
              <w:ind w:left="360"/>
              <w:rPr>
                <w:rFonts w:cs="Times New Roman"/>
                <w:sz w:val="26"/>
                <w:szCs w:val="26"/>
              </w:rPr>
            </w:pPr>
            <w:r w:rsidRPr="00FD2732">
              <w:rPr>
                <w:rFonts w:cs="Times New Roman"/>
                <w:sz w:val="26"/>
                <w:szCs w:val="26"/>
              </w:rPr>
              <w:t>Σ=125</w:t>
            </w:r>
          </w:p>
        </w:tc>
        <w:tc>
          <w:tcPr>
            <w:tcW w:w="2448" w:type="dxa"/>
          </w:tcPr>
          <w:p w14:paraId="1D83765D" w14:textId="77777777" w:rsidR="003518D7" w:rsidRPr="00FD2732" w:rsidRDefault="00000000" w:rsidP="00FD2732">
            <w:pPr>
              <w:ind w:left="360"/>
              <w:rPr>
                <w:rFonts w:cs="Times New Roman"/>
                <w:sz w:val="26"/>
                <w:szCs w:val="26"/>
              </w:rPr>
            </w:pPr>
            <w:r w:rsidRPr="00FD2732">
              <w:rPr>
                <w:rFonts w:cs="Times New Roman"/>
                <w:sz w:val="26"/>
                <w:szCs w:val="26"/>
              </w:rPr>
              <w:t>Σ=55</w:t>
            </w:r>
          </w:p>
        </w:tc>
      </w:tr>
    </w:tbl>
    <w:p w14:paraId="2F6DB4EE" w14:textId="77777777" w:rsidR="003518D7" w:rsidRPr="00FD2732" w:rsidRDefault="00000000" w:rsidP="00FD2732">
      <w:pPr>
        <w:ind w:left="360"/>
        <w:rPr>
          <w:rFonts w:cs="Times New Roman"/>
          <w:sz w:val="26"/>
          <w:szCs w:val="26"/>
        </w:rPr>
      </w:pPr>
      <w:r w:rsidRPr="00FD2732">
        <w:rPr>
          <w:rFonts w:cs="Times New Roman"/>
          <w:sz w:val="26"/>
          <w:szCs w:val="26"/>
        </w:rPr>
        <w:t>n = 5; x̄ = 15/5 = 3; ȳ = 35/5 = 7.</w:t>
      </w:r>
    </w:p>
    <w:p w14:paraId="1EC2E8FA" w14:textId="77777777" w:rsidR="003518D7" w:rsidRPr="00FD2732" w:rsidRDefault="00000000" w:rsidP="00FD2732">
      <w:pPr>
        <w:ind w:left="360"/>
        <w:rPr>
          <w:rFonts w:cs="Times New Roman"/>
          <w:sz w:val="26"/>
          <w:szCs w:val="26"/>
        </w:rPr>
      </w:pPr>
      <w:r w:rsidRPr="00FD2732">
        <w:rPr>
          <w:rFonts w:cs="Times New Roman"/>
          <w:sz w:val="26"/>
          <w:szCs w:val="26"/>
        </w:rPr>
        <w:t>Sxy = Σxy − n x̄ȳ = 125 − 5·3·7 = 20.</w:t>
      </w:r>
    </w:p>
    <w:p w14:paraId="3670827B" w14:textId="77777777" w:rsidR="003518D7" w:rsidRPr="00FD2732" w:rsidRDefault="00000000" w:rsidP="00FD2732">
      <w:pPr>
        <w:ind w:left="360"/>
        <w:rPr>
          <w:rFonts w:cs="Times New Roman"/>
          <w:sz w:val="26"/>
          <w:szCs w:val="26"/>
        </w:rPr>
      </w:pPr>
      <w:r w:rsidRPr="00FD2732">
        <w:rPr>
          <w:rFonts w:cs="Times New Roman"/>
          <w:sz w:val="26"/>
          <w:szCs w:val="26"/>
        </w:rPr>
        <w:t>Sxx = Σx² − n x̄² = 55 − 5·9 = 10.</w:t>
      </w:r>
    </w:p>
    <w:p w14:paraId="154A835A" w14:textId="77777777" w:rsidR="003518D7" w:rsidRPr="00FD2732" w:rsidRDefault="00000000" w:rsidP="00FD2732">
      <w:pPr>
        <w:ind w:left="360"/>
        <w:jc w:val="center"/>
        <w:rPr>
          <w:rFonts w:cs="Times New Roman"/>
          <w:sz w:val="26"/>
          <w:szCs w:val="26"/>
        </w:rPr>
      </w:pPr>
      <w:r w:rsidRPr="00FD2732">
        <w:rPr>
          <w:rFonts w:cs="Times New Roman"/>
          <w:sz w:val="26"/>
          <w:szCs w:val="26"/>
        </w:rPr>
        <w:t>a = Sxy/Sxx = 20/10 = 2</w:t>
      </w:r>
    </w:p>
    <w:p w14:paraId="669DBEED" w14:textId="77777777" w:rsidR="003518D7" w:rsidRPr="00FD2732" w:rsidRDefault="00000000" w:rsidP="00FD2732">
      <w:pPr>
        <w:ind w:left="360"/>
        <w:jc w:val="center"/>
        <w:rPr>
          <w:rFonts w:cs="Times New Roman"/>
          <w:sz w:val="26"/>
          <w:szCs w:val="26"/>
        </w:rPr>
      </w:pPr>
      <w:r w:rsidRPr="00FD2732">
        <w:rPr>
          <w:rFonts w:cs="Times New Roman"/>
          <w:sz w:val="26"/>
          <w:szCs w:val="26"/>
        </w:rPr>
        <w:t>b = ȳ − a x̄ = 7 − 2·3 = 1</w:t>
      </w:r>
    </w:p>
    <w:p w14:paraId="4CB282E2" w14:textId="77777777" w:rsidR="003518D7" w:rsidRPr="00FD2732" w:rsidRDefault="00000000" w:rsidP="00FD2732">
      <w:pPr>
        <w:ind w:left="360"/>
        <w:jc w:val="center"/>
        <w:rPr>
          <w:rFonts w:cs="Times New Roman"/>
          <w:sz w:val="26"/>
          <w:szCs w:val="26"/>
        </w:rPr>
      </w:pPr>
      <w:r w:rsidRPr="00FD2732">
        <w:rPr>
          <w:rFonts w:cs="Times New Roman"/>
          <w:sz w:val="26"/>
          <w:szCs w:val="26"/>
        </w:rPr>
        <w:t>ŷ = 2x + 1</w:t>
      </w:r>
    </w:p>
    <w:p w14:paraId="7753EA72" w14:textId="77777777" w:rsidR="003518D7" w:rsidRPr="00FD2732" w:rsidRDefault="00000000" w:rsidP="00FD2732">
      <w:pPr>
        <w:ind w:left="360"/>
        <w:rPr>
          <w:rFonts w:cs="Times New Roman"/>
          <w:sz w:val="26"/>
          <w:szCs w:val="26"/>
        </w:rPr>
      </w:pPr>
      <w:r w:rsidRPr="00FD2732">
        <w:rPr>
          <w:rFonts w:cs="Times New Roman"/>
          <w:sz w:val="26"/>
          <w:szCs w:val="26"/>
        </w:rPr>
        <w:t>Câu f: giá trị x cần dự đoán bị mất trong bản chép. Với phương trình trên, dự đoán tại một giá trị x bất kỳ bằng ŷ = 2x + 1.</w:t>
      </w:r>
    </w:p>
    <w:p w14:paraId="69560927" w14:textId="77777777" w:rsidR="003518D7" w:rsidRPr="00FD2732" w:rsidRDefault="00000000" w:rsidP="00FD2732">
      <w:pPr>
        <w:pStyle w:val="Heading2"/>
        <w:ind w:left="360"/>
        <w:rPr>
          <w:rFonts w:ascii="Times New Roman" w:hAnsi="Times New Roman" w:cs="Times New Roman"/>
          <w:color w:val="auto"/>
        </w:rPr>
      </w:pPr>
      <w:r w:rsidRPr="00FD2732">
        <w:rPr>
          <w:rFonts w:ascii="Times New Roman" w:hAnsi="Times New Roman" w:cs="Times New Roman"/>
          <w:color w:val="auto"/>
        </w:rPr>
        <w:t>Câu 2. Mean Squared Error (MSE)</w:t>
      </w:r>
    </w:p>
    <w:p w14:paraId="24AA132F" w14:textId="77777777" w:rsidR="003518D7" w:rsidRPr="00FD2732" w:rsidRDefault="00000000" w:rsidP="00FD2732">
      <w:pPr>
        <w:ind w:left="360"/>
        <w:rPr>
          <w:rFonts w:cs="Times New Roman"/>
          <w:sz w:val="26"/>
          <w:szCs w:val="26"/>
        </w:rPr>
      </w:pPr>
      <w:r w:rsidRPr="00FD2732">
        <w:rPr>
          <w:rFonts w:cs="Times New Roman"/>
          <w:sz w:val="26"/>
          <w:szCs w:val="26"/>
        </w:rPr>
        <w:t>Dữ liệu được chép là (1,4), (2,6), (3,8), (4,11). Tuy nhiên phương trình mô hình sau cụm “Mô hình hồi quy” không hiển thị. Vì vậy không thể xác định duy nhất ŷ, residual và MSE nếu không biết hệ số mô hình.</w:t>
      </w:r>
    </w:p>
    <w:p w14:paraId="2BAEA8C6" w14:textId="77777777" w:rsidR="003518D7" w:rsidRPr="00FD2732" w:rsidRDefault="00000000" w:rsidP="00FD2732">
      <w:pPr>
        <w:ind w:left="360"/>
        <w:rPr>
          <w:rFonts w:cs="Times New Roman"/>
          <w:sz w:val="26"/>
          <w:szCs w:val="26"/>
        </w:rPr>
      </w:pPr>
      <w:r w:rsidRPr="00FD2732">
        <w:rPr>
          <w:rFonts w:cs="Times New Roman"/>
          <w:sz w:val="26"/>
          <w:szCs w:val="26"/>
        </w:rPr>
        <w:t>Nếu ý đề là dùng đường hồi quy OLS khớp dữ liệu, ta có x̄ = 2,5; ȳ = 7,25; hệ số dốc a = 2,3; hệ số chặn b = 1,5, nên ŷ = 2,3x + 1,5. Khi đó:</w:t>
      </w:r>
    </w:p>
    <w:tbl>
      <w:tblPr>
        <w:tblStyle w:val="TableGrid"/>
        <w:tblW w:w="0" w:type="auto"/>
        <w:tblLook w:val="04A0" w:firstRow="1" w:lastRow="0" w:firstColumn="1" w:lastColumn="0" w:noHBand="0" w:noVBand="1"/>
      </w:tblPr>
      <w:tblGrid>
        <w:gridCol w:w="1958"/>
        <w:gridCol w:w="1958"/>
        <w:gridCol w:w="1958"/>
        <w:gridCol w:w="1958"/>
        <w:gridCol w:w="1958"/>
      </w:tblGrid>
      <w:tr w:rsidR="003518D7" w:rsidRPr="00FD2732" w14:paraId="612109A8" w14:textId="77777777">
        <w:tc>
          <w:tcPr>
            <w:tcW w:w="1958" w:type="dxa"/>
          </w:tcPr>
          <w:p w14:paraId="668D7E55" w14:textId="77777777" w:rsidR="003518D7" w:rsidRPr="00FD2732" w:rsidRDefault="00000000" w:rsidP="00FD2732">
            <w:pPr>
              <w:ind w:left="360"/>
              <w:rPr>
                <w:rFonts w:cs="Times New Roman"/>
                <w:sz w:val="26"/>
                <w:szCs w:val="26"/>
              </w:rPr>
            </w:pPr>
            <w:r w:rsidRPr="00FD2732">
              <w:rPr>
                <w:rFonts w:cs="Times New Roman"/>
                <w:sz w:val="26"/>
                <w:szCs w:val="26"/>
              </w:rPr>
              <w:t>x</w:t>
            </w:r>
          </w:p>
        </w:tc>
        <w:tc>
          <w:tcPr>
            <w:tcW w:w="1958" w:type="dxa"/>
          </w:tcPr>
          <w:p w14:paraId="5D346AE1" w14:textId="77777777" w:rsidR="003518D7" w:rsidRPr="00FD2732" w:rsidRDefault="00000000" w:rsidP="00FD2732">
            <w:pPr>
              <w:ind w:left="360"/>
              <w:rPr>
                <w:rFonts w:cs="Times New Roman"/>
                <w:sz w:val="26"/>
                <w:szCs w:val="26"/>
              </w:rPr>
            </w:pPr>
            <w:r w:rsidRPr="00FD2732">
              <w:rPr>
                <w:rFonts w:cs="Times New Roman"/>
                <w:sz w:val="26"/>
                <w:szCs w:val="26"/>
              </w:rPr>
              <w:t>y</w:t>
            </w:r>
          </w:p>
        </w:tc>
        <w:tc>
          <w:tcPr>
            <w:tcW w:w="1958" w:type="dxa"/>
          </w:tcPr>
          <w:p w14:paraId="3EF51813" w14:textId="77777777" w:rsidR="003518D7" w:rsidRPr="00FD2732" w:rsidRDefault="00000000" w:rsidP="00FD2732">
            <w:pPr>
              <w:ind w:left="360"/>
              <w:rPr>
                <w:rFonts w:cs="Times New Roman"/>
                <w:sz w:val="26"/>
                <w:szCs w:val="26"/>
              </w:rPr>
            </w:pPr>
            <w:r w:rsidRPr="00FD2732">
              <w:rPr>
                <w:rFonts w:cs="Times New Roman"/>
                <w:sz w:val="26"/>
                <w:szCs w:val="26"/>
              </w:rPr>
              <w:t>ŷ</w:t>
            </w:r>
          </w:p>
        </w:tc>
        <w:tc>
          <w:tcPr>
            <w:tcW w:w="1958" w:type="dxa"/>
          </w:tcPr>
          <w:p w14:paraId="5BA95EAD" w14:textId="77777777" w:rsidR="003518D7" w:rsidRPr="00FD2732" w:rsidRDefault="00000000" w:rsidP="00FD2732">
            <w:pPr>
              <w:ind w:left="360"/>
              <w:rPr>
                <w:rFonts w:cs="Times New Roman"/>
                <w:sz w:val="26"/>
                <w:szCs w:val="26"/>
              </w:rPr>
            </w:pPr>
            <w:r w:rsidRPr="00FD2732">
              <w:rPr>
                <w:rFonts w:cs="Times New Roman"/>
                <w:sz w:val="26"/>
                <w:szCs w:val="26"/>
              </w:rPr>
              <w:t>residual y−ŷ</w:t>
            </w:r>
          </w:p>
        </w:tc>
        <w:tc>
          <w:tcPr>
            <w:tcW w:w="1958" w:type="dxa"/>
          </w:tcPr>
          <w:p w14:paraId="0BA20185" w14:textId="77777777" w:rsidR="003518D7" w:rsidRPr="00FD2732" w:rsidRDefault="00000000" w:rsidP="00FD2732">
            <w:pPr>
              <w:ind w:left="360"/>
              <w:rPr>
                <w:rFonts w:cs="Times New Roman"/>
                <w:sz w:val="26"/>
                <w:szCs w:val="26"/>
              </w:rPr>
            </w:pPr>
            <w:r w:rsidRPr="00FD2732">
              <w:rPr>
                <w:rFonts w:cs="Times New Roman"/>
                <w:sz w:val="26"/>
                <w:szCs w:val="26"/>
              </w:rPr>
              <w:t>(y−ŷ)²</w:t>
            </w:r>
          </w:p>
        </w:tc>
      </w:tr>
      <w:tr w:rsidR="003518D7" w:rsidRPr="00FD2732" w14:paraId="3F8F1A5B" w14:textId="77777777">
        <w:tc>
          <w:tcPr>
            <w:tcW w:w="1958" w:type="dxa"/>
          </w:tcPr>
          <w:p w14:paraId="4B7C50AA" w14:textId="77777777" w:rsidR="003518D7" w:rsidRPr="00FD2732" w:rsidRDefault="00000000" w:rsidP="00FD2732">
            <w:pPr>
              <w:ind w:left="360"/>
              <w:rPr>
                <w:rFonts w:cs="Times New Roman"/>
                <w:sz w:val="26"/>
                <w:szCs w:val="26"/>
              </w:rPr>
            </w:pPr>
            <w:r w:rsidRPr="00FD2732">
              <w:rPr>
                <w:rFonts w:cs="Times New Roman"/>
                <w:sz w:val="26"/>
                <w:szCs w:val="26"/>
              </w:rPr>
              <w:t>1</w:t>
            </w:r>
          </w:p>
        </w:tc>
        <w:tc>
          <w:tcPr>
            <w:tcW w:w="1958" w:type="dxa"/>
          </w:tcPr>
          <w:p w14:paraId="7B2F7367" w14:textId="77777777" w:rsidR="003518D7" w:rsidRPr="00FD2732" w:rsidRDefault="00000000" w:rsidP="00FD2732">
            <w:pPr>
              <w:ind w:left="360"/>
              <w:rPr>
                <w:rFonts w:cs="Times New Roman"/>
                <w:sz w:val="26"/>
                <w:szCs w:val="26"/>
              </w:rPr>
            </w:pPr>
            <w:r w:rsidRPr="00FD2732">
              <w:rPr>
                <w:rFonts w:cs="Times New Roman"/>
                <w:sz w:val="26"/>
                <w:szCs w:val="26"/>
              </w:rPr>
              <w:t>4</w:t>
            </w:r>
          </w:p>
        </w:tc>
        <w:tc>
          <w:tcPr>
            <w:tcW w:w="1958" w:type="dxa"/>
          </w:tcPr>
          <w:p w14:paraId="666B3AF7" w14:textId="77777777" w:rsidR="003518D7" w:rsidRPr="00FD2732" w:rsidRDefault="00000000" w:rsidP="00FD2732">
            <w:pPr>
              <w:ind w:left="360"/>
              <w:rPr>
                <w:rFonts w:cs="Times New Roman"/>
                <w:sz w:val="26"/>
                <w:szCs w:val="26"/>
              </w:rPr>
            </w:pPr>
            <w:r w:rsidRPr="00FD2732">
              <w:rPr>
                <w:rFonts w:cs="Times New Roman"/>
                <w:sz w:val="26"/>
                <w:szCs w:val="26"/>
              </w:rPr>
              <w:t>3.8</w:t>
            </w:r>
          </w:p>
        </w:tc>
        <w:tc>
          <w:tcPr>
            <w:tcW w:w="1958" w:type="dxa"/>
          </w:tcPr>
          <w:p w14:paraId="3AC1FC02" w14:textId="77777777" w:rsidR="003518D7" w:rsidRPr="00FD2732" w:rsidRDefault="00000000" w:rsidP="00FD2732">
            <w:pPr>
              <w:ind w:left="360"/>
              <w:rPr>
                <w:rFonts w:cs="Times New Roman"/>
                <w:sz w:val="26"/>
                <w:szCs w:val="26"/>
              </w:rPr>
            </w:pPr>
            <w:r w:rsidRPr="00FD2732">
              <w:rPr>
                <w:rFonts w:cs="Times New Roman"/>
                <w:sz w:val="26"/>
                <w:szCs w:val="26"/>
              </w:rPr>
              <w:t>0.2</w:t>
            </w:r>
          </w:p>
        </w:tc>
        <w:tc>
          <w:tcPr>
            <w:tcW w:w="1958" w:type="dxa"/>
          </w:tcPr>
          <w:p w14:paraId="3EEDB03E" w14:textId="77777777" w:rsidR="003518D7" w:rsidRPr="00FD2732" w:rsidRDefault="00000000" w:rsidP="00FD2732">
            <w:pPr>
              <w:ind w:left="360"/>
              <w:rPr>
                <w:rFonts w:cs="Times New Roman"/>
                <w:sz w:val="26"/>
                <w:szCs w:val="26"/>
              </w:rPr>
            </w:pPr>
            <w:r w:rsidRPr="00FD2732">
              <w:rPr>
                <w:rFonts w:cs="Times New Roman"/>
                <w:sz w:val="26"/>
                <w:szCs w:val="26"/>
              </w:rPr>
              <w:t>0.04</w:t>
            </w:r>
          </w:p>
        </w:tc>
      </w:tr>
      <w:tr w:rsidR="003518D7" w:rsidRPr="00FD2732" w14:paraId="4B70F1E3" w14:textId="77777777">
        <w:tc>
          <w:tcPr>
            <w:tcW w:w="1958" w:type="dxa"/>
          </w:tcPr>
          <w:p w14:paraId="6FF2FB1C" w14:textId="77777777" w:rsidR="003518D7" w:rsidRPr="00FD2732" w:rsidRDefault="00000000" w:rsidP="00FD2732">
            <w:pPr>
              <w:ind w:left="360"/>
              <w:rPr>
                <w:rFonts w:cs="Times New Roman"/>
                <w:sz w:val="26"/>
                <w:szCs w:val="26"/>
              </w:rPr>
            </w:pPr>
            <w:r w:rsidRPr="00FD2732">
              <w:rPr>
                <w:rFonts w:cs="Times New Roman"/>
                <w:sz w:val="26"/>
                <w:szCs w:val="26"/>
              </w:rPr>
              <w:t>2</w:t>
            </w:r>
          </w:p>
        </w:tc>
        <w:tc>
          <w:tcPr>
            <w:tcW w:w="1958" w:type="dxa"/>
          </w:tcPr>
          <w:p w14:paraId="57984A25" w14:textId="77777777" w:rsidR="003518D7" w:rsidRPr="00FD2732" w:rsidRDefault="00000000" w:rsidP="00FD2732">
            <w:pPr>
              <w:ind w:left="360"/>
              <w:rPr>
                <w:rFonts w:cs="Times New Roman"/>
                <w:sz w:val="26"/>
                <w:szCs w:val="26"/>
              </w:rPr>
            </w:pPr>
            <w:r w:rsidRPr="00FD2732">
              <w:rPr>
                <w:rFonts w:cs="Times New Roman"/>
                <w:sz w:val="26"/>
                <w:szCs w:val="26"/>
              </w:rPr>
              <w:t>6</w:t>
            </w:r>
          </w:p>
        </w:tc>
        <w:tc>
          <w:tcPr>
            <w:tcW w:w="1958" w:type="dxa"/>
          </w:tcPr>
          <w:p w14:paraId="086159B7" w14:textId="77777777" w:rsidR="003518D7" w:rsidRPr="00FD2732" w:rsidRDefault="00000000" w:rsidP="00FD2732">
            <w:pPr>
              <w:ind w:left="360"/>
              <w:rPr>
                <w:rFonts w:cs="Times New Roman"/>
                <w:sz w:val="26"/>
                <w:szCs w:val="26"/>
              </w:rPr>
            </w:pPr>
            <w:r w:rsidRPr="00FD2732">
              <w:rPr>
                <w:rFonts w:cs="Times New Roman"/>
                <w:sz w:val="26"/>
                <w:szCs w:val="26"/>
              </w:rPr>
              <w:t>6.1</w:t>
            </w:r>
          </w:p>
        </w:tc>
        <w:tc>
          <w:tcPr>
            <w:tcW w:w="1958" w:type="dxa"/>
          </w:tcPr>
          <w:p w14:paraId="19BB8704" w14:textId="77777777" w:rsidR="003518D7" w:rsidRPr="00FD2732" w:rsidRDefault="00000000" w:rsidP="00FD2732">
            <w:pPr>
              <w:ind w:left="360"/>
              <w:rPr>
                <w:rFonts w:cs="Times New Roman"/>
                <w:sz w:val="26"/>
                <w:szCs w:val="26"/>
              </w:rPr>
            </w:pPr>
            <w:r w:rsidRPr="00FD2732">
              <w:rPr>
                <w:rFonts w:cs="Times New Roman"/>
                <w:sz w:val="26"/>
                <w:szCs w:val="26"/>
              </w:rPr>
              <w:t>-0.1</w:t>
            </w:r>
          </w:p>
        </w:tc>
        <w:tc>
          <w:tcPr>
            <w:tcW w:w="1958" w:type="dxa"/>
          </w:tcPr>
          <w:p w14:paraId="4A376D82" w14:textId="77777777" w:rsidR="003518D7" w:rsidRPr="00FD2732" w:rsidRDefault="00000000" w:rsidP="00FD2732">
            <w:pPr>
              <w:ind w:left="360"/>
              <w:rPr>
                <w:rFonts w:cs="Times New Roman"/>
                <w:sz w:val="26"/>
                <w:szCs w:val="26"/>
              </w:rPr>
            </w:pPr>
            <w:r w:rsidRPr="00FD2732">
              <w:rPr>
                <w:rFonts w:cs="Times New Roman"/>
                <w:sz w:val="26"/>
                <w:szCs w:val="26"/>
              </w:rPr>
              <w:t>0.01</w:t>
            </w:r>
          </w:p>
        </w:tc>
      </w:tr>
      <w:tr w:rsidR="003518D7" w:rsidRPr="00FD2732" w14:paraId="0B3F5FC9" w14:textId="77777777">
        <w:tc>
          <w:tcPr>
            <w:tcW w:w="1958" w:type="dxa"/>
          </w:tcPr>
          <w:p w14:paraId="46FC6D40" w14:textId="77777777" w:rsidR="003518D7" w:rsidRPr="00FD2732" w:rsidRDefault="00000000" w:rsidP="00FD2732">
            <w:pPr>
              <w:ind w:left="360"/>
              <w:rPr>
                <w:rFonts w:cs="Times New Roman"/>
                <w:sz w:val="26"/>
                <w:szCs w:val="26"/>
              </w:rPr>
            </w:pPr>
            <w:r w:rsidRPr="00FD2732">
              <w:rPr>
                <w:rFonts w:cs="Times New Roman"/>
                <w:sz w:val="26"/>
                <w:szCs w:val="26"/>
              </w:rPr>
              <w:t>3</w:t>
            </w:r>
          </w:p>
        </w:tc>
        <w:tc>
          <w:tcPr>
            <w:tcW w:w="1958" w:type="dxa"/>
          </w:tcPr>
          <w:p w14:paraId="5CF81DA5" w14:textId="77777777" w:rsidR="003518D7" w:rsidRPr="00FD2732" w:rsidRDefault="00000000" w:rsidP="00FD2732">
            <w:pPr>
              <w:ind w:left="360"/>
              <w:rPr>
                <w:rFonts w:cs="Times New Roman"/>
                <w:sz w:val="26"/>
                <w:szCs w:val="26"/>
              </w:rPr>
            </w:pPr>
            <w:r w:rsidRPr="00FD2732">
              <w:rPr>
                <w:rFonts w:cs="Times New Roman"/>
                <w:sz w:val="26"/>
                <w:szCs w:val="26"/>
              </w:rPr>
              <w:t>8</w:t>
            </w:r>
          </w:p>
        </w:tc>
        <w:tc>
          <w:tcPr>
            <w:tcW w:w="1958" w:type="dxa"/>
          </w:tcPr>
          <w:p w14:paraId="35962446" w14:textId="77777777" w:rsidR="003518D7" w:rsidRPr="00FD2732" w:rsidRDefault="00000000" w:rsidP="00FD2732">
            <w:pPr>
              <w:ind w:left="360"/>
              <w:rPr>
                <w:rFonts w:cs="Times New Roman"/>
                <w:sz w:val="26"/>
                <w:szCs w:val="26"/>
              </w:rPr>
            </w:pPr>
            <w:r w:rsidRPr="00FD2732">
              <w:rPr>
                <w:rFonts w:cs="Times New Roman"/>
                <w:sz w:val="26"/>
                <w:szCs w:val="26"/>
              </w:rPr>
              <w:t>8.4</w:t>
            </w:r>
          </w:p>
        </w:tc>
        <w:tc>
          <w:tcPr>
            <w:tcW w:w="1958" w:type="dxa"/>
          </w:tcPr>
          <w:p w14:paraId="5BFA6965" w14:textId="77777777" w:rsidR="003518D7" w:rsidRPr="00FD2732" w:rsidRDefault="00000000" w:rsidP="00FD2732">
            <w:pPr>
              <w:ind w:left="360"/>
              <w:rPr>
                <w:rFonts w:cs="Times New Roman"/>
                <w:sz w:val="26"/>
                <w:szCs w:val="26"/>
              </w:rPr>
            </w:pPr>
            <w:r w:rsidRPr="00FD2732">
              <w:rPr>
                <w:rFonts w:cs="Times New Roman"/>
                <w:sz w:val="26"/>
                <w:szCs w:val="26"/>
              </w:rPr>
              <w:t>-0.4</w:t>
            </w:r>
          </w:p>
        </w:tc>
        <w:tc>
          <w:tcPr>
            <w:tcW w:w="1958" w:type="dxa"/>
          </w:tcPr>
          <w:p w14:paraId="30AA2AF9" w14:textId="77777777" w:rsidR="003518D7" w:rsidRPr="00FD2732" w:rsidRDefault="00000000" w:rsidP="00FD2732">
            <w:pPr>
              <w:ind w:left="360"/>
              <w:rPr>
                <w:rFonts w:cs="Times New Roman"/>
                <w:sz w:val="26"/>
                <w:szCs w:val="26"/>
              </w:rPr>
            </w:pPr>
            <w:r w:rsidRPr="00FD2732">
              <w:rPr>
                <w:rFonts w:cs="Times New Roman"/>
                <w:sz w:val="26"/>
                <w:szCs w:val="26"/>
              </w:rPr>
              <w:t>0.16</w:t>
            </w:r>
          </w:p>
        </w:tc>
      </w:tr>
      <w:tr w:rsidR="003518D7" w:rsidRPr="00FD2732" w14:paraId="55F501DF" w14:textId="77777777">
        <w:tc>
          <w:tcPr>
            <w:tcW w:w="1958" w:type="dxa"/>
          </w:tcPr>
          <w:p w14:paraId="194A66E2" w14:textId="77777777" w:rsidR="003518D7" w:rsidRPr="00FD2732" w:rsidRDefault="00000000" w:rsidP="00FD2732">
            <w:pPr>
              <w:ind w:left="360"/>
              <w:rPr>
                <w:rFonts w:cs="Times New Roman"/>
                <w:sz w:val="26"/>
                <w:szCs w:val="26"/>
              </w:rPr>
            </w:pPr>
            <w:r w:rsidRPr="00FD2732">
              <w:rPr>
                <w:rFonts w:cs="Times New Roman"/>
                <w:sz w:val="26"/>
                <w:szCs w:val="26"/>
              </w:rPr>
              <w:t>4</w:t>
            </w:r>
          </w:p>
        </w:tc>
        <w:tc>
          <w:tcPr>
            <w:tcW w:w="1958" w:type="dxa"/>
          </w:tcPr>
          <w:p w14:paraId="56599CCE" w14:textId="77777777" w:rsidR="003518D7" w:rsidRPr="00FD2732" w:rsidRDefault="00000000" w:rsidP="00FD2732">
            <w:pPr>
              <w:ind w:left="360"/>
              <w:rPr>
                <w:rFonts w:cs="Times New Roman"/>
                <w:sz w:val="26"/>
                <w:szCs w:val="26"/>
              </w:rPr>
            </w:pPr>
            <w:r w:rsidRPr="00FD2732">
              <w:rPr>
                <w:rFonts w:cs="Times New Roman"/>
                <w:sz w:val="26"/>
                <w:szCs w:val="26"/>
              </w:rPr>
              <w:t>11</w:t>
            </w:r>
          </w:p>
        </w:tc>
        <w:tc>
          <w:tcPr>
            <w:tcW w:w="1958" w:type="dxa"/>
          </w:tcPr>
          <w:p w14:paraId="46E16739" w14:textId="77777777" w:rsidR="003518D7" w:rsidRPr="00FD2732" w:rsidRDefault="00000000" w:rsidP="00FD2732">
            <w:pPr>
              <w:ind w:left="360"/>
              <w:rPr>
                <w:rFonts w:cs="Times New Roman"/>
                <w:sz w:val="26"/>
                <w:szCs w:val="26"/>
              </w:rPr>
            </w:pPr>
            <w:r w:rsidRPr="00FD2732">
              <w:rPr>
                <w:rFonts w:cs="Times New Roman"/>
                <w:sz w:val="26"/>
                <w:szCs w:val="26"/>
              </w:rPr>
              <w:t>10.7</w:t>
            </w:r>
          </w:p>
        </w:tc>
        <w:tc>
          <w:tcPr>
            <w:tcW w:w="1958" w:type="dxa"/>
          </w:tcPr>
          <w:p w14:paraId="5041CE1F" w14:textId="77777777" w:rsidR="003518D7" w:rsidRPr="00FD2732" w:rsidRDefault="00000000" w:rsidP="00FD2732">
            <w:pPr>
              <w:ind w:left="360"/>
              <w:rPr>
                <w:rFonts w:cs="Times New Roman"/>
                <w:sz w:val="26"/>
                <w:szCs w:val="26"/>
              </w:rPr>
            </w:pPr>
            <w:r w:rsidRPr="00FD2732">
              <w:rPr>
                <w:rFonts w:cs="Times New Roman"/>
                <w:sz w:val="26"/>
                <w:szCs w:val="26"/>
              </w:rPr>
              <w:t>0.3</w:t>
            </w:r>
          </w:p>
        </w:tc>
        <w:tc>
          <w:tcPr>
            <w:tcW w:w="1958" w:type="dxa"/>
          </w:tcPr>
          <w:p w14:paraId="078D61FE" w14:textId="77777777" w:rsidR="003518D7" w:rsidRPr="00FD2732" w:rsidRDefault="00000000" w:rsidP="00FD2732">
            <w:pPr>
              <w:ind w:left="360"/>
              <w:rPr>
                <w:rFonts w:cs="Times New Roman"/>
                <w:sz w:val="26"/>
                <w:szCs w:val="26"/>
              </w:rPr>
            </w:pPr>
            <w:r w:rsidRPr="00FD2732">
              <w:rPr>
                <w:rFonts w:cs="Times New Roman"/>
                <w:sz w:val="26"/>
                <w:szCs w:val="26"/>
              </w:rPr>
              <w:t>0.09</w:t>
            </w:r>
          </w:p>
        </w:tc>
      </w:tr>
    </w:tbl>
    <w:p w14:paraId="3355B57C" w14:textId="77777777" w:rsidR="003518D7" w:rsidRPr="00FD2732" w:rsidRDefault="00000000" w:rsidP="00FD2732">
      <w:pPr>
        <w:ind w:left="360"/>
        <w:jc w:val="center"/>
        <w:rPr>
          <w:rFonts w:cs="Times New Roman"/>
          <w:sz w:val="26"/>
          <w:szCs w:val="26"/>
        </w:rPr>
      </w:pPr>
      <w:r w:rsidRPr="00FD2732">
        <w:rPr>
          <w:rFonts w:cs="Times New Roman"/>
          <w:sz w:val="26"/>
          <w:szCs w:val="26"/>
        </w:rPr>
        <w:t>MSE = (0,04 + 0,01 + 0,16 + 0,09)/4 = 0,075</w:t>
      </w:r>
    </w:p>
    <w:p w14:paraId="7A2017FB" w14:textId="77777777" w:rsidR="003518D7" w:rsidRPr="00FD2732" w:rsidRDefault="00000000" w:rsidP="00FD2732">
      <w:pPr>
        <w:ind w:left="360"/>
        <w:rPr>
          <w:rFonts w:cs="Times New Roman"/>
          <w:sz w:val="26"/>
          <w:szCs w:val="26"/>
        </w:rPr>
      </w:pPr>
      <w:r w:rsidRPr="00FD2732">
        <w:rPr>
          <w:rFonts w:cs="Times New Roman"/>
          <w:sz w:val="26"/>
          <w:szCs w:val="26"/>
        </w:rPr>
        <w:t>Đây là kết quả theo giả định OLS, không phải kết quả chắc chắn của mô hình gốc bị thiếu.</w:t>
      </w:r>
    </w:p>
    <w:p w14:paraId="3C44F264" w14:textId="77777777" w:rsidR="003518D7" w:rsidRPr="00FD2732" w:rsidRDefault="00000000" w:rsidP="00FD2732">
      <w:pPr>
        <w:pStyle w:val="Heading2"/>
        <w:ind w:left="360"/>
        <w:rPr>
          <w:rFonts w:ascii="Times New Roman" w:hAnsi="Times New Roman" w:cs="Times New Roman"/>
          <w:color w:val="auto"/>
        </w:rPr>
      </w:pPr>
      <w:r w:rsidRPr="00FD2732">
        <w:rPr>
          <w:rFonts w:ascii="Times New Roman" w:hAnsi="Times New Roman" w:cs="Times New Roman"/>
          <w:color w:val="auto"/>
        </w:rPr>
        <w:t>Câu 3. Gradient Descent cho Linear Regression</w:t>
      </w:r>
    </w:p>
    <w:p w14:paraId="3C13CA0F" w14:textId="3BFC3615" w:rsidR="003518D7" w:rsidRPr="00FD2732" w:rsidRDefault="00000000" w:rsidP="00FD2732">
      <w:pPr>
        <w:ind w:left="360"/>
        <w:rPr>
          <w:rFonts w:cs="Times New Roman"/>
          <w:sz w:val="26"/>
          <w:szCs w:val="26"/>
        </w:rPr>
      </w:pPr>
      <w:r w:rsidRPr="00FD2732">
        <w:rPr>
          <w:rFonts w:cs="Times New Roman"/>
          <w:sz w:val="26"/>
          <w:szCs w:val="26"/>
        </w:rPr>
        <w:t>Dùng đúng ví dụ mẫu ở Phần I.3: dự đoán ban đầu đều bằng 0; gradient ∂J/∂w = −16,3333, ∂J/∂b = −5,6667; sau một bước với η = 0,01: w</w:t>
      </w:r>
      <w:r w:rsidR="00586981">
        <w:rPr>
          <w:rFonts w:cs="Times New Roman"/>
          <w:sz w:val="26"/>
          <w:szCs w:val="26"/>
          <w:vertAlign w:val="subscript"/>
        </w:rPr>
        <w:t>1</w:t>
      </w:r>
      <w:r w:rsidRPr="00FD2732">
        <w:rPr>
          <w:rFonts w:cs="Times New Roman"/>
          <w:sz w:val="26"/>
          <w:szCs w:val="26"/>
        </w:rPr>
        <w:t xml:space="preserve"> ≈ 0,16333, b</w:t>
      </w:r>
      <w:r w:rsidR="00586981">
        <w:rPr>
          <w:rFonts w:cs="Times New Roman"/>
          <w:sz w:val="26"/>
          <w:szCs w:val="26"/>
          <w:vertAlign w:val="subscript"/>
        </w:rPr>
        <w:t>1</w:t>
      </w:r>
      <w:r w:rsidRPr="00FD2732">
        <w:rPr>
          <w:rFonts w:cs="Times New Roman"/>
          <w:sz w:val="26"/>
          <w:szCs w:val="26"/>
        </w:rPr>
        <w:t xml:space="preserve"> ≈ 0,05667; phương trình mới ŷ ≈ 0,16333x + 0,05667.</w:t>
      </w:r>
    </w:p>
    <w:p w14:paraId="5E3B7238" w14:textId="03214C2F" w:rsidR="003518D7" w:rsidRPr="00FD2732" w:rsidRDefault="00000000" w:rsidP="00FD2732">
      <w:pPr>
        <w:ind w:left="360"/>
        <w:rPr>
          <w:rFonts w:cs="Times New Roman"/>
          <w:sz w:val="26"/>
          <w:szCs w:val="26"/>
        </w:rPr>
      </w:pPr>
      <w:r w:rsidRPr="00FD2732">
        <w:rPr>
          <w:rFonts w:cs="Times New Roman"/>
          <w:sz w:val="26"/>
          <w:szCs w:val="26"/>
        </w:rPr>
        <w:lastRenderedPageBreak/>
        <w:t>Ghi chú: nếu slide gốc quy định w</w:t>
      </w:r>
      <w:r w:rsidR="009017CE">
        <w:rPr>
          <w:rFonts w:cs="Times New Roman"/>
          <w:sz w:val="26"/>
          <w:szCs w:val="26"/>
          <w:vertAlign w:val="subscript"/>
        </w:rPr>
        <w:t>0</w:t>
      </w:r>
      <w:r w:rsidRPr="00FD2732">
        <w:rPr>
          <w:rFonts w:cs="Times New Roman"/>
          <w:sz w:val="26"/>
          <w:szCs w:val="26"/>
        </w:rPr>
        <w:t>, b</w:t>
      </w:r>
      <w:r w:rsidR="009017CE">
        <w:rPr>
          <w:rFonts w:cs="Times New Roman"/>
          <w:sz w:val="26"/>
          <w:szCs w:val="26"/>
          <w:vertAlign w:val="subscript"/>
        </w:rPr>
        <w:t>0</w:t>
      </w:r>
      <w:r w:rsidRPr="00FD2732">
        <w:rPr>
          <w:rFonts w:cs="Times New Roman"/>
          <w:sz w:val="26"/>
          <w:szCs w:val="26"/>
        </w:rPr>
        <w:t>, learning rate hoặc hàm mất mát khác, cần đối chiếu các giá trị đó.</w:t>
      </w:r>
    </w:p>
    <w:p w14:paraId="2999C734" w14:textId="77777777" w:rsidR="003518D7" w:rsidRPr="00FD2732" w:rsidRDefault="00000000" w:rsidP="00FD2732">
      <w:pPr>
        <w:pStyle w:val="Heading2"/>
        <w:ind w:left="360"/>
        <w:rPr>
          <w:rFonts w:ascii="Times New Roman" w:hAnsi="Times New Roman" w:cs="Times New Roman"/>
          <w:color w:val="auto"/>
        </w:rPr>
      </w:pPr>
      <w:r w:rsidRPr="00FD2732">
        <w:rPr>
          <w:rFonts w:ascii="Times New Roman" w:hAnsi="Times New Roman" w:cs="Times New Roman"/>
          <w:color w:val="auto"/>
        </w:rPr>
        <w:t>Câu 4. Hồi quy tuyến tính đa biến</w:t>
      </w:r>
    </w:p>
    <w:p w14:paraId="0B7BEF35" w14:textId="3E9AAA61" w:rsidR="003518D7" w:rsidRPr="00FD2732" w:rsidRDefault="00000000" w:rsidP="00FD2732">
      <w:pPr>
        <w:ind w:left="360"/>
        <w:rPr>
          <w:rFonts w:cs="Times New Roman"/>
          <w:sz w:val="26"/>
          <w:szCs w:val="26"/>
        </w:rPr>
      </w:pPr>
      <w:r w:rsidRPr="00FD2732">
        <w:rPr>
          <w:rFonts w:cs="Times New Roman"/>
          <w:sz w:val="26"/>
          <w:szCs w:val="26"/>
        </w:rPr>
        <w:t>Dữ liệu: (x</w:t>
      </w:r>
      <w:r w:rsidR="00CF2D27">
        <w:rPr>
          <w:rFonts w:cs="Times New Roman"/>
          <w:sz w:val="26"/>
          <w:szCs w:val="26"/>
          <w:vertAlign w:val="subscript"/>
        </w:rPr>
        <w:t>1</w:t>
      </w:r>
      <w:r w:rsidRPr="00FD2732">
        <w:rPr>
          <w:rFonts w:cs="Times New Roman"/>
          <w:sz w:val="26"/>
          <w:szCs w:val="26"/>
        </w:rPr>
        <w:t>,x</w:t>
      </w:r>
      <w:r w:rsidR="00CF2D27">
        <w:rPr>
          <w:rFonts w:cs="Times New Roman"/>
          <w:sz w:val="26"/>
          <w:szCs w:val="26"/>
          <w:vertAlign w:val="subscript"/>
        </w:rPr>
        <w:t>1</w:t>
      </w:r>
      <w:r w:rsidRPr="00FD2732">
        <w:rPr>
          <w:rFonts w:cs="Times New Roman"/>
          <w:sz w:val="26"/>
          <w:szCs w:val="26"/>
        </w:rPr>
        <w:t xml:space="preserve">,y) = (1,2,5), (2,1,6), (3,2,9), (4,3,12). Mô hình giả định có bias: ŷ = b + </w:t>
      </w:r>
      <w:r w:rsidR="00CF2D27">
        <w:rPr>
          <w:rFonts w:cs="Times New Roman"/>
          <w:sz w:val="26"/>
          <w:szCs w:val="26"/>
        </w:rPr>
        <w:t xml:space="preserve">   </w:t>
      </w:r>
      <w:r w:rsidRPr="00FD2732">
        <w:rPr>
          <w:rFonts w:cs="Times New Roman"/>
          <w:sz w:val="26"/>
          <w:szCs w:val="26"/>
        </w:rPr>
        <w:t>w</w:t>
      </w:r>
      <w:r w:rsidR="00CF2D27">
        <w:rPr>
          <w:rFonts w:cs="Times New Roman"/>
          <w:sz w:val="26"/>
          <w:szCs w:val="26"/>
          <w:vertAlign w:val="subscript"/>
        </w:rPr>
        <w:t>1</w:t>
      </w:r>
      <w:r w:rsidR="00CF2D27">
        <w:rPr>
          <w:rFonts w:cs="Times New Roman"/>
          <w:sz w:val="26"/>
          <w:szCs w:val="26"/>
        </w:rPr>
        <w:t xml:space="preserve"> </w:t>
      </w:r>
      <w:r w:rsidRPr="00FD2732">
        <w:rPr>
          <w:rFonts w:cs="Times New Roman"/>
          <w:sz w:val="26"/>
          <w:szCs w:val="26"/>
        </w:rPr>
        <w:t>x</w:t>
      </w:r>
      <w:r w:rsidR="00CF2D27">
        <w:rPr>
          <w:rFonts w:cs="Times New Roman"/>
          <w:sz w:val="26"/>
          <w:szCs w:val="26"/>
          <w:vertAlign w:val="subscript"/>
        </w:rPr>
        <w:t>1</w:t>
      </w:r>
      <w:r w:rsidRPr="00FD2732">
        <w:rPr>
          <w:rFonts w:cs="Times New Roman"/>
          <w:sz w:val="26"/>
          <w:szCs w:val="26"/>
        </w:rPr>
        <w:t xml:space="preserve"> + w</w:t>
      </w:r>
      <w:r w:rsidR="00CF2D27">
        <w:rPr>
          <w:rFonts w:cs="Times New Roman"/>
          <w:sz w:val="26"/>
          <w:szCs w:val="26"/>
          <w:vertAlign w:val="subscript"/>
        </w:rPr>
        <w:t>2</w:t>
      </w:r>
      <w:r w:rsidRPr="00FD2732">
        <w:rPr>
          <w:rFonts w:cs="Times New Roman"/>
          <w:sz w:val="26"/>
          <w:szCs w:val="26"/>
        </w:rPr>
        <w:t>x</w:t>
      </w:r>
      <w:r w:rsidR="00CF2D27">
        <w:rPr>
          <w:rFonts w:cs="Times New Roman"/>
          <w:sz w:val="26"/>
          <w:szCs w:val="26"/>
          <w:vertAlign w:val="subscript"/>
        </w:rPr>
        <w:t>2</w:t>
      </w:r>
      <w:r w:rsidRPr="00FD2732">
        <w:rPr>
          <w:rFonts w:cs="Times New Roman"/>
          <w:sz w:val="26"/>
          <w:szCs w:val="26"/>
        </w:rPr>
        <w:t>.</w:t>
      </w:r>
    </w:p>
    <w:p w14:paraId="2C948B83" w14:textId="77777777" w:rsidR="003518D7" w:rsidRPr="00FD2732" w:rsidRDefault="00000000" w:rsidP="00FD2732">
      <w:pPr>
        <w:ind w:left="360"/>
        <w:jc w:val="center"/>
        <w:rPr>
          <w:rFonts w:cs="Times New Roman"/>
          <w:sz w:val="26"/>
          <w:szCs w:val="26"/>
        </w:rPr>
      </w:pPr>
      <w:r w:rsidRPr="00FD2732">
        <w:rPr>
          <w:rFonts w:cs="Times New Roman"/>
          <w:sz w:val="26"/>
          <w:szCs w:val="26"/>
        </w:rPr>
        <w:t>X = [[1,1,2],[1,2,1],[1,3,2],[1,4,3]];   y = [5,6,9,12]ᵀ</w:t>
      </w:r>
    </w:p>
    <w:p w14:paraId="59B8F076" w14:textId="3ECE7561" w:rsidR="003518D7" w:rsidRPr="00FD2732" w:rsidRDefault="00000000" w:rsidP="00FD2732">
      <w:pPr>
        <w:ind w:left="360"/>
        <w:jc w:val="center"/>
        <w:rPr>
          <w:rFonts w:cs="Times New Roman"/>
          <w:sz w:val="26"/>
          <w:szCs w:val="26"/>
        </w:rPr>
      </w:pPr>
      <w:r w:rsidRPr="00FD2732">
        <w:rPr>
          <w:rFonts w:cs="Times New Roman"/>
          <w:sz w:val="26"/>
          <w:szCs w:val="26"/>
        </w:rPr>
        <w:t>θ = (XᵀX)</w:t>
      </w:r>
      <w:r w:rsidR="00CF2D27">
        <w:rPr>
          <w:rFonts w:cs="Times New Roman"/>
          <w:sz w:val="26"/>
          <w:szCs w:val="26"/>
          <w:vertAlign w:val="superscript"/>
        </w:rPr>
        <w:t>-1</w:t>
      </w:r>
      <w:r w:rsidRPr="00FD2732">
        <w:rPr>
          <w:rFonts w:cs="Times New Roman"/>
          <w:sz w:val="26"/>
          <w:szCs w:val="26"/>
        </w:rPr>
        <w:t>Xᵀy</w:t>
      </w:r>
    </w:p>
    <w:p w14:paraId="26EDD0D6" w14:textId="77777777" w:rsidR="003518D7" w:rsidRPr="00FD2732" w:rsidRDefault="00000000" w:rsidP="00FD2732">
      <w:pPr>
        <w:ind w:left="360"/>
        <w:rPr>
          <w:rFonts w:cs="Times New Roman"/>
          <w:sz w:val="26"/>
          <w:szCs w:val="26"/>
        </w:rPr>
      </w:pPr>
      <w:r w:rsidRPr="00FD2732">
        <w:rPr>
          <w:rFonts w:cs="Times New Roman"/>
          <w:sz w:val="26"/>
          <w:szCs w:val="26"/>
        </w:rPr>
        <w:t>Bản chép có các số “1 2” xuống dòng ở hàng cuối, có thể là y = 12 nhưng định dạng không chắc chắn. Ngoài ra giá trị đầu vào cần dùng cho dự đoán (phần f) bị mất. Do đó cần kiểm tra PDF gốc trước khi kết luận hệ số.</w:t>
      </w:r>
    </w:p>
    <w:p w14:paraId="0C715FC9" w14:textId="77777777" w:rsidR="003518D7" w:rsidRPr="00FD2732" w:rsidRDefault="00000000" w:rsidP="00FD2732">
      <w:pPr>
        <w:pStyle w:val="Heading2"/>
        <w:ind w:left="360"/>
        <w:rPr>
          <w:rFonts w:ascii="Times New Roman" w:hAnsi="Times New Roman" w:cs="Times New Roman"/>
          <w:color w:val="auto"/>
        </w:rPr>
      </w:pPr>
      <w:r w:rsidRPr="00FD2732">
        <w:rPr>
          <w:rFonts w:ascii="Times New Roman" w:hAnsi="Times New Roman" w:cs="Times New Roman"/>
          <w:color w:val="auto"/>
        </w:rPr>
        <w:t>Câu 5. Hồi quy tuyến tính bằng Batch Gradient Descent</w:t>
      </w:r>
    </w:p>
    <w:p w14:paraId="747464C7" w14:textId="77777777" w:rsidR="003518D7" w:rsidRPr="00FD2732" w:rsidRDefault="00000000" w:rsidP="00FD2732">
      <w:pPr>
        <w:ind w:left="360"/>
        <w:rPr>
          <w:rFonts w:cs="Times New Roman"/>
          <w:sz w:val="26"/>
          <w:szCs w:val="26"/>
        </w:rPr>
      </w:pPr>
      <w:r w:rsidRPr="00FD2732">
        <w:rPr>
          <w:rFonts w:cs="Times New Roman"/>
          <w:sz w:val="26"/>
          <w:szCs w:val="26"/>
        </w:rPr>
        <w:t>Dữ liệu (1,2), (2,3), (3,5), (4,4), (5,6). Công thức mô hình, tham số ban đầu và learning rate đều bị mất trong bản chép. Với ŷᵢ = wxᵢ+b và J=(1/(2m))Σ(ŷᵢ−yᵢ)², các đạo hàm tổng quát là:</w:t>
      </w:r>
    </w:p>
    <w:p w14:paraId="304B206D" w14:textId="77777777" w:rsidR="003518D7" w:rsidRPr="00FD2732" w:rsidRDefault="00000000" w:rsidP="00FD2732">
      <w:pPr>
        <w:ind w:left="360"/>
        <w:jc w:val="center"/>
        <w:rPr>
          <w:rFonts w:cs="Times New Roman"/>
          <w:sz w:val="26"/>
          <w:szCs w:val="26"/>
        </w:rPr>
      </w:pPr>
      <w:r w:rsidRPr="00FD2732">
        <w:rPr>
          <w:rFonts w:cs="Times New Roman"/>
          <w:sz w:val="26"/>
          <w:szCs w:val="26"/>
        </w:rPr>
        <w:t>∂J/∂w = (1/m)Σ(wxᵢ+b−yᵢ)xᵢ;   ∂J/∂b = (1/m)Σ(wxᵢ+b−yᵢ)</w:t>
      </w:r>
    </w:p>
    <w:p w14:paraId="4D27D26F" w14:textId="288ECCC9" w:rsidR="003518D7" w:rsidRPr="00FD2732" w:rsidRDefault="00000000" w:rsidP="00FD2732">
      <w:pPr>
        <w:ind w:left="360"/>
        <w:rPr>
          <w:rFonts w:cs="Times New Roman"/>
          <w:sz w:val="26"/>
          <w:szCs w:val="26"/>
        </w:rPr>
      </w:pPr>
      <w:r w:rsidRPr="00FD2732">
        <w:rPr>
          <w:rFonts w:cs="Times New Roman"/>
          <w:sz w:val="26"/>
          <w:szCs w:val="26"/>
        </w:rPr>
        <w:t>Cần w</w:t>
      </w:r>
      <w:r w:rsidR="00CF2D27">
        <w:rPr>
          <w:rFonts w:cs="Times New Roman"/>
          <w:sz w:val="26"/>
          <w:szCs w:val="26"/>
          <w:vertAlign w:val="subscript"/>
        </w:rPr>
        <w:t>0</w:t>
      </w:r>
      <w:r w:rsidRPr="00FD2732">
        <w:rPr>
          <w:rFonts w:cs="Times New Roman"/>
          <w:sz w:val="26"/>
          <w:szCs w:val="26"/>
        </w:rPr>
        <w:t>, b</w:t>
      </w:r>
      <w:r w:rsidR="00CF2D27">
        <w:rPr>
          <w:rFonts w:cs="Times New Roman"/>
          <w:sz w:val="26"/>
          <w:szCs w:val="26"/>
          <w:vertAlign w:val="subscript"/>
        </w:rPr>
        <w:t>0</w:t>
      </w:r>
      <w:r w:rsidRPr="00FD2732">
        <w:rPr>
          <w:rFonts w:cs="Times New Roman"/>
          <w:sz w:val="26"/>
          <w:szCs w:val="26"/>
        </w:rPr>
        <w:t xml:space="preserve"> và η từ đề gốc để tính bước cập nhật số và dự đoán số tại x cần hỏi; giá trị x đó cũng bị mất.</w:t>
      </w:r>
    </w:p>
    <w:p w14:paraId="7FD9E81A" w14:textId="65E5ED2C" w:rsidR="00B40364" w:rsidRPr="00FD2732" w:rsidRDefault="00B40364" w:rsidP="00A10C84">
      <w:pPr>
        <w:pStyle w:val="Heading2"/>
        <w:ind w:left="360"/>
        <w:rPr>
          <w:rFonts w:cs="Times New Roman"/>
        </w:rPr>
      </w:pPr>
      <w:r w:rsidRPr="00FD2732">
        <w:rPr>
          <w:rFonts w:ascii="Times New Roman" w:hAnsi="Times New Roman" w:cs="Times New Roman"/>
          <w:color w:val="auto"/>
        </w:rPr>
        <w:t>C</w:t>
      </w:r>
      <w:r w:rsidR="00FD2732">
        <w:rPr>
          <w:rFonts w:ascii="Times New Roman" w:hAnsi="Times New Roman" w:cs="Times New Roman"/>
          <w:color w:val="auto"/>
        </w:rPr>
        <w:t>âu</w:t>
      </w:r>
      <w:r w:rsidRPr="00FD2732">
        <w:rPr>
          <w:rFonts w:ascii="Times New Roman" w:hAnsi="Times New Roman" w:cs="Times New Roman"/>
          <w:color w:val="auto"/>
        </w:rPr>
        <w:t xml:space="preserve"> 6: </w:t>
      </w:r>
      <w:r w:rsidR="00A10C84">
        <w:rPr>
          <w:rFonts w:ascii="Times New Roman" w:hAnsi="Times New Roman" w:cs="Times New Roman"/>
          <w:color w:val="auto"/>
        </w:rPr>
        <w:t>Không có dữ liệu</w:t>
      </w:r>
    </w:p>
    <w:p w14:paraId="140FFCEE" w14:textId="4FA26D38" w:rsidR="00B40364" w:rsidRPr="00FD2732" w:rsidRDefault="00FD2732" w:rsidP="00F4431D">
      <w:pPr>
        <w:pStyle w:val="Heading2"/>
        <w:ind w:left="360"/>
        <w:rPr>
          <w:rFonts w:cs="Times New Roman"/>
        </w:rPr>
      </w:pPr>
      <w:r w:rsidRPr="00FD2732">
        <w:rPr>
          <w:rFonts w:ascii="Times New Roman" w:hAnsi="Times New Roman" w:cs="Times New Roman"/>
          <w:color w:val="auto"/>
        </w:rPr>
        <w:t>C</w:t>
      </w:r>
      <w:r>
        <w:rPr>
          <w:rFonts w:ascii="Times New Roman" w:hAnsi="Times New Roman" w:cs="Times New Roman"/>
          <w:color w:val="auto"/>
        </w:rPr>
        <w:t>âu</w:t>
      </w:r>
      <w:r w:rsidR="00B40364" w:rsidRPr="00FD2732">
        <w:rPr>
          <w:rFonts w:ascii="Times New Roman" w:hAnsi="Times New Roman" w:cs="Times New Roman"/>
          <w:color w:val="auto"/>
        </w:rPr>
        <w:t xml:space="preserve"> 7: </w:t>
      </w:r>
      <w:r w:rsidR="00F4431D">
        <w:rPr>
          <w:rFonts w:ascii="Times New Roman" w:hAnsi="Times New Roman" w:cs="Times New Roman"/>
          <w:color w:val="auto"/>
        </w:rPr>
        <w:t>Không có dữ liệu</w:t>
      </w:r>
    </w:p>
    <w:p w14:paraId="685649BA" w14:textId="58217C01" w:rsidR="00B40364" w:rsidRPr="00FD2732" w:rsidRDefault="00FD2732" w:rsidP="00FD2732">
      <w:pPr>
        <w:ind w:left="360"/>
        <w:rPr>
          <w:rFonts w:cs="Times New Roman"/>
          <w:b/>
          <w:bCs/>
          <w:sz w:val="26"/>
          <w:szCs w:val="26"/>
        </w:rPr>
      </w:pPr>
      <w:r w:rsidRPr="00FD2732">
        <w:rPr>
          <w:rFonts w:cs="Times New Roman"/>
          <w:b/>
          <w:bCs/>
          <w:sz w:val="26"/>
          <w:szCs w:val="26"/>
        </w:rPr>
        <w:t xml:space="preserve"> </w:t>
      </w:r>
      <w:r>
        <w:rPr>
          <w:rFonts w:cs="Times New Roman"/>
          <w:b/>
          <w:bCs/>
          <w:sz w:val="26"/>
          <w:szCs w:val="26"/>
        </w:rPr>
        <w:t>Câu 8:</w:t>
      </w:r>
      <w:r w:rsidR="00B40364" w:rsidRPr="00FD2732">
        <w:rPr>
          <w:rFonts w:cs="Times New Roman"/>
          <w:b/>
          <w:bCs/>
          <w:sz w:val="26"/>
          <w:szCs w:val="26"/>
        </w:rPr>
        <w:t xml:space="preserve"> Tính Cross-Entropy Loss</w:t>
      </w:r>
    </w:p>
    <w:p w14:paraId="6044AE0E" w14:textId="45D63D4E" w:rsidR="007D1E90" w:rsidRPr="007D1E90" w:rsidRDefault="00B40364" w:rsidP="007D1E90">
      <w:pPr>
        <w:pStyle w:val="ListParagraph"/>
        <w:numPr>
          <w:ilvl w:val="0"/>
          <w:numId w:val="23"/>
        </w:numPr>
        <w:rPr>
          <w:rFonts w:cs="Times New Roman"/>
          <w:sz w:val="26"/>
          <w:szCs w:val="26"/>
        </w:rPr>
      </w:pPr>
      <w:r w:rsidRPr="007D1E90">
        <w:rPr>
          <w:rFonts w:cs="Times New Roman"/>
          <w:sz w:val="26"/>
          <w:szCs w:val="26"/>
        </w:rPr>
        <w:t>Tính loss của từng mẫu:</w:t>
      </w:r>
    </w:p>
    <w:p w14:paraId="26C8D7FF" w14:textId="5E3A480C" w:rsidR="00B40364" w:rsidRPr="007D1E90" w:rsidRDefault="00B40364" w:rsidP="007D1E90">
      <w:pPr>
        <w:pStyle w:val="ListParagraph"/>
        <w:ind w:firstLine="360"/>
        <w:rPr>
          <w:rFonts w:cs="Times New Roman"/>
          <w:sz w:val="26"/>
          <w:szCs w:val="26"/>
        </w:rPr>
      </w:pPr>
      <w:r w:rsidRPr="007D1E90">
        <w:rPr>
          <w:rFonts w:cs="Times New Roman"/>
          <w:sz w:val="26"/>
          <w:szCs w:val="26"/>
        </w:rPr>
        <w:t xml:space="preserve">Mẫu 1: </w:t>
      </w:r>
      <w:r w:rsidR="006700D1" w:rsidRPr="006700D1">
        <w:rPr>
          <w:rFonts w:cs="Times New Roman"/>
          <w:sz w:val="26"/>
          <w:szCs w:val="26"/>
        </w:rPr>
        <w:t>-</w:t>
      </w:r>
      <w:r w:rsidR="006700D1">
        <w:rPr>
          <w:rFonts w:cs="Times New Roman"/>
          <w:sz w:val="26"/>
          <w:szCs w:val="26"/>
        </w:rPr>
        <w:t xml:space="preserve"> </w:t>
      </w:r>
      <w:r w:rsidR="006700D1" w:rsidRPr="006700D1">
        <w:rPr>
          <w:rFonts w:cs="Times New Roman"/>
          <w:sz w:val="26"/>
          <w:szCs w:val="26"/>
        </w:rPr>
        <w:t>ln(0.9)</w:t>
      </w:r>
      <w:r w:rsidR="00BF13F9">
        <w:rPr>
          <w:rFonts w:cs="Times New Roman"/>
          <w:sz w:val="26"/>
          <w:szCs w:val="26"/>
        </w:rPr>
        <w:t xml:space="preserve"> </w:t>
      </w:r>
      <w:r w:rsidR="006700D1" w:rsidRPr="006700D1">
        <w:rPr>
          <w:rFonts w:cs="Times New Roman"/>
          <w:sz w:val="26"/>
          <w:szCs w:val="26"/>
        </w:rPr>
        <w:t>≈</w:t>
      </w:r>
      <w:r w:rsidR="00BF13F9">
        <w:rPr>
          <w:rFonts w:cs="Times New Roman"/>
          <w:sz w:val="26"/>
          <w:szCs w:val="26"/>
        </w:rPr>
        <w:t xml:space="preserve"> </w:t>
      </w:r>
      <w:r w:rsidR="006700D1" w:rsidRPr="006700D1">
        <w:rPr>
          <w:rFonts w:cs="Times New Roman"/>
          <w:sz w:val="26"/>
          <w:szCs w:val="26"/>
        </w:rPr>
        <w:t>0.1054</w:t>
      </w:r>
    </w:p>
    <w:p w14:paraId="021315AD" w14:textId="256454A9" w:rsidR="00B40364" w:rsidRPr="00FD2732" w:rsidRDefault="00B40364" w:rsidP="00FD2732">
      <w:pPr>
        <w:ind w:left="1080"/>
        <w:rPr>
          <w:rFonts w:cs="Times New Roman"/>
          <w:sz w:val="26"/>
          <w:szCs w:val="26"/>
        </w:rPr>
      </w:pPr>
      <w:r w:rsidRPr="00FD2732">
        <w:rPr>
          <w:rFonts w:cs="Times New Roman"/>
          <w:sz w:val="26"/>
          <w:szCs w:val="26"/>
        </w:rPr>
        <w:t>Mẫu 2:</w:t>
      </w:r>
      <w:r w:rsidR="00A10C84" w:rsidRPr="006700D1">
        <w:rPr>
          <w:rFonts w:cs="Times New Roman"/>
          <w:sz w:val="26"/>
          <w:szCs w:val="26"/>
        </w:rPr>
        <w:t>-</w:t>
      </w:r>
      <w:r w:rsidR="00A10C84">
        <w:rPr>
          <w:rFonts w:cs="Times New Roman"/>
          <w:sz w:val="26"/>
          <w:szCs w:val="26"/>
        </w:rPr>
        <w:t xml:space="preserve"> </w:t>
      </w:r>
      <w:r w:rsidR="00A10C84" w:rsidRPr="006700D1">
        <w:rPr>
          <w:rFonts w:cs="Times New Roman"/>
          <w:sz w:val="26"/>
          <w:szCs w:val="26"/>
        </w:rPr>
        <w:t>ln(0.9)</w:t>
      </w:r>
      <w:r w:rsidR="00A10C84">
        <w:rPr>
          <w:rFonts w:cs="Times New Roman"/>
          <w:sz w:val="26"/>
          <w:szCs w:val="26"/>
        </w:rPr>
        <w:t xml:space="preserve"> </w:t>
      </w:r>
      <w:r w:rsidR="00A10C84" w:rsidRPr="006700D1">
        <w:rPr>
          <w:rFonts w:cs="Times New Roman"/>
          <w:sz w:val="26"/>
          <w:szCs w:val="26"/>
        </w:rPr>
        <w:t>≈</w:t>
      </w:r>
      <w:r w:rsidR="00A10C84">
        <w:rPr>
          <w:rFonts w:cs="Times New Roman"/>
          <w:sz w:val="26"/>
          <w:szCs w:val="26"/>
        </w:rPr>
        <w:t xml:space="preserve"> </w:t>
      </w:r>
      <w:r w:rsidR="00A10C84" w:rsidRPr="006700D1">
        <w:rPr>
          <w:rFonts w:cs="Times New Roman"/>
          <w:sz w:val="26"/>
          <w:szCs w:val="26"/>
        </w:rPr>
        <w:t>0.1054</w:t>
      </w:r>
    </w:p>
    <w:p w14:paraId="31333EA1" w14:textId="5F54138D" w:rsidR="00B40364" w:rsidRPr="00FD2732" w:rsidRDefault="00B40364" w:rsidP="00A10C84">
      <w:pPr>
        <w:ind w:left="1080"/>
        <w:rPr>
          <w:rFonts w:cs="Times New Roman"/>
          <w:sz w:val="26"/>
          <w:szCs w:val="26"/>
        </w:rPr>
      </w:pPr>
      <w:r w:rsidRPr="00FD2732">
        <w:rPr>
          <w:rFonts w:cs="Times New Roman"/>
          <w:sz w:val="26"/>
          <w:szCs w:val="26"/>
        </w:rPr>
        <w:t xml:space="preserve">Mẫu 3: </w:t>
      </w:r>
      <w:r w:rsidR="00A10C84" w:rsidRPr="00A10C84">
        <w:rPr>
          <w:rFonts w:cs="Times New Roman"/>
          <w:sz w:val="26"/>
          <w:szCs w:val="26"/>
        </w:rPr>
        <w:t>-ln(0.7)</w:t>
      </w:r>
      <w:r w:rsidR="00A10C84">
        <w:rPr>
          <w:rFonts w:cs="Times New Roman"/>
          <w:sz w:val="26"/>
          <w:szCs w:val="26"/>
        </w:rPr>
        <w:t xml:space="preserve"> </w:t>
      </w:r>
      <w:r w:rsidR="00A10C84" w:rsidRPr="00A10C84">
        <w:rPr>
          <w:rFonts w:cs="Times New Roman"/>
          <w:sz w:val="26"/>
          <w:szCs w:val="26"/>
        </w:rPr>
        <w:t>≈</w:t>
      </w:r>
      <w:r w:rsidR="00A10C84">
        <w:rPr>
          <w:rFonts w:cs="Times New Roman"/>
          <w:sz w:val="26"/>
          <w:szCs w:val="26"/>
        </w:rPr>
        <w:t xml:space="preserve"> </w:t>
      </w:r>
      <w:r w:rsidR="00A10C84" w:rsidRPr="00A10C84">
        <w:rPr>
          <w:rFonts w:cs="Times New Roman"/>
          <w:sz w:val="26"/>
          <w:szCs w:val="26"/>
        </w:rPr>
        <w:t>0.3567</w:t>
      </w:r>
    </w:p>
    <w:p w14:paraId="15F6637C" w14:textId="166EF204" w:rsidR="00B40364" w:rsidRPr="00A10C84" w:rsidRDefault="00B40364" w:rsidP="00A10C84">
      <w:pPr>
        <w:pStyle w:val="ListParagraph"/>
        <w:numPr>
          <w:ilvl w:val="0"/>
          <w:numId w:val="23"/>
        </w:numPr>
        <w:rPr>
          <w:rFonts w:cs="Times New Roman"/>
          <w:sz w:val="26"/>
          <w:szCs w:val="26"/>
        </w:rPr>
      </w:pPr>
      <w:r w:rsidRPr="00A10C84">
        <w:rPr>
          <w:rFonts w:cs="Times New Roman"/>
          <w:sz w:val="26"/>
          <w:szCs w:val="26"/>
        </w:rPr>
        <w:t>Tính tổng loss:</w:t>
      </w:r>
    </w:p>
    <w:p w14:paraId="40B90E86" w14:textId="6E4778A8" w:rsidR="00A10C84" w:rsidRPr="00A10C84" w:rsidRDefault="00A10C84" w:rsidP="00A10C84">
      <w:pPr>
        <w:pStyle w:val="ListParagraph"/>
        <w:ind w:left="2160" w:firstLine="720"/>
        <w:rPr>
          <w:rFonts w:cs="Times New Roman"/>
          <w:sz w:val="26"/>
          <w:szCs w:val="26"/>
        </w:rPr>
      </w:pPr>
      <w:r w:rsidRPr="00A10C84">
        <w:rPr>
          <w:rFonts w:cs="Times New Roman"/>
          <w:sz w:val="26"/>
          <w:szCs w:val="26"/>
        </w:rPr>
        <w:t>Total Loss</w:t>
      </w:r>
      <w:r>
        <w:rPr>
          <w:rFonts w:cs="Times New Roman"/>
          <w:sz w:val="26"/>
          <w:szCs w:val="26"/>
        </w:rPr>
        <w:t xml:space="preserve"> </w:t>
      </w:r>
      <w:r w:rsidRPr="00A10C84">
        <w:rPr>
          <w:rFonts w:cs="Times New Roman"/>
          <w:sz w:val="26"/>
          <w:szCs w:val="26"/>
        </w:rPr>
        <w:t>=</w:t>
      </w:r>
      <w:r>
        <w:rPr>
          <w:rFonts w:cs="Times New Roman"/>
          <w:sz w:val="26"/>
          <w:szCs w:val="26"/>
        </w:rPr>
        <w:t xml:space="preserve"> </w:t>
      </w:r>
      <w:r w:rsidRPr="00A10C84">
        <w:rPr>
          <w:rFonts w:cs="Times New Roman"/>
          <w:sz w:val="26"/>
          <w:szCs w:val="26"/>
        </w:rPr>
        <w:t>0.1054</w:t>
      </w:r>
      <w:r w:rsidR="00EE1BD6">
        <w:rPr>
          <w:rFonts w:cs="Times New Roman"/>
          <w:sz w:val="26"/>
          <w:szCs w:val="26"/>
        </w:rPr>
        <w:t xml:space="preserve"> </w:t>
      </w:r>
      <w:r w:rsidRPr="00A10C84">
        <w:rPr>
          <w:rFonts w:cs="Times New Roman"/>
          <w:sz w:val="26"/>
          <w:szCs w:val="26"/>
        </w:rPr>
        <w:t>+</w:t>
      </w:r>
      <w:r w:rsidR="00EE1BD6">
        <w:rPr>
          <w:rFonts w:cs="Times New Roman"/>
          <w:sz w:val="26"/>
          <w:szCs w:val="26"/>
        </w:rPr>
        <w:t xml:space="preserve"> </w:t>
      </w:r>
      <w:r w:rsidRPr="00A10C84">
        <w:rPr>
          <w:rFonts w:cs="Times New Roman"/>
          <w:sz w:val="26"/>
          <w:szCs w:val="26"/>
        </w:rPr>
        <w:t>0.1054+0.3567=0.5675</w:t>
      </w:r>
    </w:p>
    <w:p w14:paraId="1F568B39" w14:textId="6300468F" w:rsidR="00B40364" w:rsidRPr="00A10C84" w:rsidRDefault="00B40364" w:rsidP="00A10C84">
      <w:pPr>
        <w:pStyle w:val="ListParagraph"/>
        <w:numPr>
          <w:ilvl w:val="0"/>
          <w:numId w:val="23"/>
        </w:numPr>
        <w:rPr>
          <w:rFonts w:cs="Times New Roman"/>
          <w:sz w:val="26"/>
          <w:szCs w:val="26"/>
        </w:rPr>
      </w:pPr>
      <w:r w:rsidRPr="00A10C84">
        <w:rPr>
          <w:rFonts w:cs="Times New Roman"/>
          <w:sz w:val="26"/>
          <w:szCs w:val="26"/>
        </w:rPr>
        <w:t>Tính average loss:</w:t>
      </w:r>
    </w:p>
    <w:p w14:paraId="6E663B5D" w14:textId="6B3799C3" w:rsidR="00A10C84" w:rsidRPr="00A10C84" w:rsidRDefault="00A10C84" w:rsidP="00A10C84">
      <w:pPr>
        <w:pStyle w:val="ListParagraph"/>
        <w:ind w:left="2880"/>
        <w:rPr>
          <w:rFonts w:cs="Times New Roman"/>
          <w:sz w:val="26"/>
          <w:szCs w:val="26"/>
        </w:rPr>
      </w:pPr>
      <w:r w:rsidRPr="00A10C84">
        <w:rPr>
          <w:rFonts w:cs="Times New Roman"/>
          <w:sz w:val="26"/>
          <w:szCs w:val="26"/>
        </w:rPr>
        <w:t>Average Los</w:t>
      </w:r>
      <w:r>
        <w:rPr>
          <w:rFonts w:cs="Times New Roman"/>
          <w:sz w:val="26"/>
          <w:szCs w:val="26"/>
        </w:rPr>
        <w:t xml:space="preserve">s </w:t>
      </w:r>
      <w:r w:rsidRPr="00A10C84">
        <w:rPr>
          <w:rFonts w:cs="Times New Roman"/>
          <w:sz w:val="26"/>
          <w:szCs w:val="26"/>
        </w:rPr>
        <w:t>=</w:t>
      </w:r>
      <w:r>
        <w:rPr>
          <w:rFonts w:cs="Times New Roman"/>
          <w:sz w:val="26"/>
          <w:szCs w:val="26"/>
        </w:rPr>
        <w:t xml:space="preserve"> </w:t>
      </w:r>
      <w:r w:rsidRPr="00A10C84">
        <w:rPr>
          <w:rFonts w:cs="Times New Roman"/>
          <w:sz w:val="26"/>
          <w:szCs w:val="26"/>
        </w:rPr>
        <w:t>0.5675/3</w:t>
      </w:r>
      <w:r>
        <w:rPr>
          <w:rFonts w:cs="Times New Roman"/>
          <w:sz w:val="26"/>
          <w:szCs w:val="26"/>
        </w:rPr>
        <w:t xml:space="preserve"> </w:t>
      </w:r>
      <w:r w:rsidRPr="00A10C84">
        <w:rPr>
          <w:rFonts w:cs="Times New Roman"/>
          <w:sz w:val="26"/>
          <w:szCs w:val="26"/>
        </w:rPr>
        <w:t>≈</w:t>
      </w:r>
      <w:r>
        <w:rPr>
          <w:rFonts w:cs="Times New Roman"/>
          <w:sz w:val="26"/>
          <w:szCs w:val="26"/>
        </w:rPr>
        <w:t xml:space="preserve"> </w:t>
      </w:r>
      <w:r w:rsidRPr="00A10C84">
        <w:rPr>
          <w:rFonts w:cs="Times New Roman"/>
          <w:sz w:val="26"/>
          <w:szCs w:val="26"/>
        </w:rPr>
        <w:t>0.1892</w:t>
      </w:r>
    </w:p>
    <w:p w14:paraId="4D552876" w14:textId="1C32176C" w:rsidR="00B40364" w:rsidRPr="00FD2732" w:rsidRDefault="00B40364" w:rsidP="00FD2732">
      <w:pPr>
        <w:ind w:left="360"/>
        <w:rPr>
          <w:rFonts w:cs="Times New Roman"/>
          <w:sz w:val="26"/>
          <w:szCs w:val="26"/>
        </w:rPr>
      </w:pPr>
      <w:r w:rsidRPr="00FD2732">
        <w:rPr>
          <w:rFonts w:cs="Times New Roman"/>
          <w:sz w:val="26"/>
          <w:szCs w:val="26"/>
        </w:rPr>
        <w:t>d) Nhận xét chất lượng mô hình: Giá trị loss trung bình khá nhỏ (</w:t>
      </w:r>
      <w:r w:rsidR="00F9585E" w:rsidRPr="00F9585E">
        <w:rPr>
          <w:rFonts w:cs="Times New Roman"/>
          <w:sz w:val="26"/>
          <w:szCs w:val="26"/>
        </w:rPr>
        <w:t>0.1892</w:t>
      </w:r>
      <w:r w:rsidRPr="00FD2732">
        <w:rPr>
          <w:rFonts w:cs="Times New Roman"/>
          <w:sz w:val="26"/>
          <w:szCs w:val="26"/>
        </w:rPr>
        <w:t>), cho thấy mô hình có độ chính xác cao và dự đoán rất tốt trên tập dữ liệu này.</w:t>
      </w:r>
    </w:p>
    <w:p w14:paraId="56FE1A12" w14:textId="19CDA278" w:rsidR="00B40364" w:rsidRPr="00FD2732" w:rsidRDefault="00B40364" w:rsidP="00FD2732">
      <w:pPr>
        <w:ind w:left="360"/>
        <w:rPr>
          <w:rFonts w:cs="Times New Roman"/>
          <w:b/>
          <w:bCs/>
          <w:sz w:val="26"/>
          <w:szCs w:val="26"/>
        </w:rPr>
      </w:pPr>
      <w:r w:rsidRPr="00FD2732">
        <w:rPr>
          <w:rFonts w:cs="Times New Roman"/>
          <w:b/>
          <w:bCs/>
          <w:sz w:val="26"/>
          <w:szCs w:val="26"/>
        </w:rPr>
        <w:t>C</w:t>
      </w:r>
      <w:r w:rsidR="00FD2732">
        <w:rPr>
          <w:rFonts w:cs="Times New Roman"/>
          <w:b/>
          <w:bCs/>
          <w:sz w:val="26"/>
          <w:szCs w:val="26"/>
        </w:rPr>
        <w:t>âu</w:t>
      </w:r>
      <w:r w:rsidRPr="00FD2732">
        <w:rPr>
          <w:rFonts w:cs="Times New Roman"/>
          <w:b/>
          <w:bCs/>
          <w:sz w:val="26"/>
          <w:szCs w:val="26"/>
        </w:rPr>
        <w:t xml:space="preserve"> 9: </w:t>
      </w:r>
      <w:r w:rsidR="00A10C84">
        <w:rPr>
          <w:rFonts w:cs="Times New Roman"/>
          <w:b/>
          <w:bCs/>
          <w:sz w:val="26"/>
          <w:szCs w:val="26"/>
        </w:rPr>
        <w:t>Không có dữ liệu</w:t>
      </w:r>
    </w:p>
    <w:p w14:paraId="5DE0E777" w14:textId="78FE1532" w:rsidR="00B40364" w:rsidRPr="00FD2732" w:rsidRDefault="00FD2732" w:rsidP="00FD2732">
      <w:pPr>
        <w:ind w:left="360"/>
        <w:rPr>
          <w:rFonts w:cs="Times New Roman"/>
          <w:b/>
          <w:bCs/>
          <w:sz w:val="26"/>
          <w:szCs w:val="26"/>
        </w:rPr>
      </w:pPr>
      <w:r w:rsidRPr="00FD2732">
        <w:rPr>
          <w:rFonts w:cs="Times New Roman"/>
          <w:b/>
          <w:bCs/>
          <w:sz w:val="26"/>
          <w:szCs w:val="26"/>
        </w:rPr>
        <w:lastRenderedPageBreak/>
        <w:t>C</w:t>
      </w:r>
      <w:r>
        <w:rPr>
          <w:rFonts w:cs="Times New Roman"/>
          <w:b/>
          <w:bCs/>
          <w:sz w:val="26"/>
          <w:szCs w:val="26"/>
        </w:rPr>
        <w:t>âu</w:t>
      </w:r>
      <w:r w:rsidRPr="00FD2732">
        <w:rPr>
          <w:rFonts w:cs="Times New Roman"/>
          <w:b/>
          <w:bCs/>
          <w:sz w:val="26"/>
          <w:szCs w:val="26"/>
        </w:rPr>
        <w:t xml:space="preserve"> 10: </w:t>
      </w:r>
      <w:r>
        <w:rPr>
          <w:rFonts w:cs="Times New Roman"/>
          <w:b/>
          <w:bCs/>
          <w:sz w:val="26"/>
          <w:szCs w:val="26"/>
        </w:rPr>
        <w:t>Không có dữ liệu</w:t>
      </w:r>
    </w:p>
    <w:p w14:paraId="7CF64900" w14:textId="77777777" w:rsidR="00B40364" w:rsidRDefault="00B40364" w:rsidP="00FD2732">
      <w:pPr>
        <w:rPr>
          <w:rFonts w:cs="Times New Roman"/>
          <w:sz w:val="26"/>
          <w:szCs w:val="26"/>
        </w:rPr>
      </w:pPr>
    </w:p>
    <w:p w14:paraId="6BD08412" w14:textId="77777777" w:rsidR="00FD2732" w:rsidRDefault="00FD2732" w:rsidP="00FD2732">
      <w:pPr>
        <w:rPr>
          <w:rFonts w:cs="Times New Roman"/>
          <w:sz w:val="26"/>
          <w:szCs w:val="26"/>
        </w:rPr>
      </w:pPr>
    </w:p>
    <w:p w14:paraId="543049EA" w14:textId="77777777" w:rsidR="00FD2732" w:rsidRDefault="00FD2732" w:rsidP="00FD2732">
      <w:pPr>
        <w:rPr>
          <w:rFonts w:cs="Times New Roman"/>
          <w:sz w:val="26"/>
          <w:szCs w:val="26"/>
        </w:rPr>
      </w:pPr>
    </w:p>
    <w:p w14:paraId="4F114A26" w14:textId="77777777" w:rsidR="00FD2732" w:rsidRDefault="00FD2732" w:rsidP="00FD2732">
      <w:pPr>
        <w:rPr>
          <w:rFonts w:cs="Times New Roman"/>
          <w:sz w:val="26"/>
          <w:szCs w:val="26"/>
        </w:rPr>
      </w:pPr>
    </w:p>
    <w:p w14:paraId="42BE61D3" w14:textId="77777777" w:rsidR="00FD2732" w:rsidRDefault="00FD2732" w:rsidP="00FD2732">
      <w:pPr>
        <w:rPr>
          <w:rFonts w:cs="Times New Roman"/>
          <w:sz w:val="26"/>
          <w:szCs w:val="26"/>
        </w:rPr>
      </w:pPr>
    </w:p>
    <w:p w14:paraId="68B58E5D" w14:textId="77777777" w:rsidR="00FD2732" w:rsidRDefault="00FD2732" w:rsidP="00FD2732">
      <w:pPr>
        <w:rPr>
          <w:rFonts w:cs="Times New Roman"/>
          <w:sz w:val="26"/>
          <w:szCs w:val="26"/>
        </w:rPr>
      </w:pPr>
    </w:p>
    <w:p w14:paraId="257EF098" w14:textId="77777777" w:rsidR="00FD2732" w:rsidRDefault="00FD2732" w:rsidP="00FD2732">
      <w:pPr>
        <w:rPr>
          <w:rFonts w:cs="Times New Roman"/>
          <w:sz w:val="26"/>
          <w:szCs w:val="26"/>
        </w:rPr>
      </w:pPr>
    </w:p>
    <w:p w14:paraId="74D5CB41" w14:textId="77777777" w:rsidR="00FD2732" w:rsidRDefault="00FD2732" w:rsidP="00FD2732">
      <w:pPr>
        <w:rPr>
          <w:rFonts w:cs="Times New Roman"/>
          <w:sz w:val="26"/>
          <w:szCs w:val="26"/>
        </w:rPr>
      </w:pPr>
    </w:p>
    <w:p w14:paraId="5738B220" w14:textId="77777777" w:rsidR="00FD2732" w:rsidRDefault="00FD2732" w:rsidP="00FD2732">
      <w:pPr>
        <w:rPr>
          <w:rFonts w:cs="Times New Roman"/>
          <w:sz w:val="26"/>
          <w:szCs w:val="26"/>
        </w:rPr>
      </w:pPr>
    </w:p>
    <w:p w14:paraId="37CD4D8B" w14:textId="77777777" w:rsidR="00FD2732" w:rsidRDefault="00FD2732" w:rsidP="00FD2732">
      <w:pPr>
        <w:rPr>
          <w:rFonts w:cs="Times New Roman"/>
          <w:sz w:val="26"/>
          <w:szCs w:val="26"/>
        </w:rPr>
      </w:pPr>
    </w:p>
    <w:p w14:paraId="4C063679" w14:textId="77777777" w:rsidR="00FD2732" w:rsidRDefault="00FD2732" w:rsidP="00FD2732">
      <w:pPr>
        <w:rPr>
          <w:rFonts w:cs="Times New Roman"/>
          <w:sz w:val="26"/>
          <w:szCs w:val="26"/>
        </w:rPr>
      </w:pPr>
    </w:p>
    <w:p w14:paraId="20448F16" w14:textId="77777777" w:rsidR="00FD2732" w:rsidRDefault="00FD2732" w:rsidP="00FD2732">
      <w:pPr>
        <w:rPr>
          <w:rFonts w:cs="Times New Roman"/>
          <w:sz w:val="26"/>
          <w:szCs w:val="26"/>
        </w:rPr>
      </w:pPr>
    </w:p>
    <w:p w14:paraId="73CB1BCA" w14:textId="77777777" w:rsidR="00FD2732" w:rsidRDefault="00FD2732" w:rsidP="00FD2732">
      <w:pPr>
        <w:rPr>
          <w:rFonts w:cs="Times New Roman"/>
          <w:sz w:val="26"/>
          <w:szCs w:val="26"/>
        </w:rPr>
      </w:pPr>
    </w:p>
    <w:p w14:paraId="670DCC62" w14:textId="77777777" w:rsidR="00FD2732" w:rsidRPr="00FD2732" w:rsidRDefault="00FD2732" w:rsidP="00FD2732">
      <w:pPr>
        <w:rPr>
          <w:rFonts w:cs="Times New Roman"/>
          <w:sz w:val="26"/>
          <w:szCs w:val="26"/>
        </w:rPr>
      </w:pPr>
    </w:p>
    <w:p w14:paraId="32240460" w14:textId="77777777" w:rsidR="00B40364" w:rsidRDefault="00B40364" w:rsidP="00FD2732">
      <w:pPr>
        <w:rPr>
          <w:rFonts w:cs="Times New Roman"/>
          <w:sz w:val="26"/>
          <w:szCs w:val="26"/>
        </w:rPr>
      </w:pPr>
    </w:p>
    <w:p w14:paraId="5943D85A" w14:textId="77777777" w:rsidR="006700D1" w:rsidRDefault="006700D1" w:rsidP="00FD2732">
      <w:pPr>
        <w:rPr>
          <w:rFonts w:cs="Times New Roman"/>
          <w:sz w:val="26"/>
          <w:szCs w:val="26"/>
        </w:rPr>
      </w:pPr>
    </w:p>
    <w:p w14:paraId="324FC2A4" w14:textId="77777777" w:rsidR="006700D1" w:rsidRDefault="006700D1" w:rsidP="00FD2732">
      <w:pPr>
        <w:rPr>
          <w:rFonts w:cs="Times New Roman"/>
          <w:sz w:val="26"/>
          <w:szCs w:val="26"/>
        </w:rPr>
      </w:pPr>
    </w:p>
    <w:p w14:paraId="7514A592" w14:textId="77777777" w:rsidR="006700D1" w:rsidRDefault="006700D1" w:rsidP="00FD2732">
      <w:pPr>
        <w:rPr>
          <w:rFonts w:cs="Times New Roman"/>
          <w:sz w:val="26"/>
          <w:szCs w:val="26"/>
        </w:rPr>
      </w:pPr>
    </w:p>
    <w:p w14:paraId="54D12C9F" w14:textId="77777777" w:rsidR="00B3546E" w:rsidRDefault="00B3546E" w:rsidP="00FD2732">
      <w:pPr>
        <w:rPr>
          <w:rFonts w:cs="Times New Roman"/>
          <w:sz w:val="26"/>
          <w:szCs w:val="26"/>
        </w:rPr>
      </w:pPr>
    </w:p>
    <w:p w14:paraId="577EA830" w14:textId="77777777" w:rsidR="00EC4822" w:rsidRDefault="00EC4822" w:rsidP="00FD2732">
      <w:pPr>
        <w:rPr>
          <w:rFonts w:cs="Times New Roman"/>
          <w:sz w:val="26"/>
          <w:szCs w:val="26"/>
        </w:rPr>
      </w:pPr>
    </w:p>
    <w:p w14:paraId="7B52703B" w14:textId="77777777" w:rsidR="00EC4822" w:rsidRDefault="00EC4822" w:rsidP="00FD2732">
      <w:pPr>
        <w:rPr>
          <w:rFonts w:cs="Times New Roman"/>
          <w:sz w:val="26"/>
          <w:szCs w:val="26"/>
        </w:rPr>
      </w:pPr>
    </w:p>
    <w:p w14:paraId="71D83968" w14:textId="77777777" w:rsidR="00EC4822" w:rsidRDefault="00EC4822" w:rsidP="00FD2732">
      <w:pPr>
        <w:rPr>
          <w:rFonts w:cs="Times New Roman"/>
          <w:sz w:val="26"/>
          <w:szCs w:val="26"/>
        </w:rPr>
      </w:pPr>
    </w:p>
    <w:p w14:paraId="3B36BDC7" w14:textId="77777777" w:rsidR="00EC4822" w:rsidRDefault="00EC4822" w:rsidP="00FD2732">
      <w:pPr>
        <w:rPr>
          <w:rFonts w:cs="Times New Roman"/>
          <w:sz w:val="26"/>
          <w:szCs w:val="26"/>
        </w:rPr>
      </w:pPr>
    </w:p>
    <w:p w14:paraId="5A4B7FD3" w14:textId="77777777" w:rsidR="00EC4822" w:rsidRPr="00FD2732" w:rsidRDefault="00EC4822" w:rsidP="00FD2732">
      <w:pPr>
        <w:rPr>
          <w:rFonts w:cs="Times New Roman"/>
          <w:sz w:val="26"/>
          <w:szCs w:val="26"/>
        </w:rPr>
      </w:pPr>
    </w:p>
    <w:p w14:paraId="078EA1C7" w14:textId="3E2A9AD1" w:rsidR="003518D7" w:rsidRPr="00FD2732" w:rsidRDefault="00000000" w:rsidP="00FD2732">
      <w:pPr>
        <w:pStyle w:val="Heading1"/>
        <w:ind w:left="360"/>
        <w:jc w:val="center"/>
        <w:rPr>
          <w:rFonts w:ascii="Times New Roman" w:hAnsi="Times New Roman" w:cs="Times New Roman"/>
          <w:color w:val="auto"/>
        </w:rPr>
      </w:pPr>
      <w:r w:rsidRPr="00FD2732">
        <w:rPr>
          <w:rFonts w:ascii="Times New Roman" w:hAnsi="Times New Roman" w:cs="Times New Roman"/>
          <w:color w:val="auto"/>
        </w:rPr>
        <w:lastRenderedPageBreak/>
        <w:t>III. DL03</w:t>
      </w:r>
      <w:r w:rsidR="00BB77A4">
        <w:rPr>
          <w:rFonts w:ascii="Times New Roman" w:hAnsi="Times New Roman" w:cs="Times New Roman"/>
          <w:color w:val="auto"/>
        </w:rPr>
        <w:t>_</w:t>
      </w:r>
      <w:r w:rsidRPr="00FD2732">
        <w:rPr>
          <w:rFonts w:ascii="Times New Roman" w:hAnsi="Times New Roman" w:cs="Times New Roman"/>
          <w:color w:val="auto"/>
        </w:rPr>
        <w:t>REGRESSION</w:t>
      </w:r>
      <w:r w:rsidR="00BB77A4">
        <w:rPr>
          <w:rFonts w:ascii="Times New Roman" w:hAnsi="Times New Roman" w:cs="Times New Roman"/>
          <w:color w:val="auto"/>
        </w:rPr>
        <w:t>_</w:t>
      </w:r>
      <w:r w:rsidRPr="00FD2732">
        <w:rPr>
          <w:rFonts w:ascii="Times New Roman" w:hAnsi="Times New Roman" w:cs="Times New Roman"/>
          <w:color w:val="auto"/>
        </w:rPr>
        <w:t>P2</w:t>
      </w:r>
    </w:p>
    <w:p w14:paraId="05E11162" w14:textId="77777777" w:rsidR="003518D7" w:rsidRPr="00FD2732" w:rsidRDefault="00000000" w:rsidP="00FD2732">
      <w:pPr>
        <w:pStyle w:val="Heading2"/>
        <w:ind w:left="360"/>
        <w:rPr>
          <w:rFonts w:ascii="Times New Roman" w:hAnsi="Times New Roman" w:cs="Times New Roman"/>
          <w:color w:val="auto"/>
        </w:rPr>
      </w:pPr>
      <w:r w:rsidRPr="00FD2732">
        <w:rPr>
          <w:rFonts w:ascii="Times New Roman" w:hAnsi="Times New Roman" w:cs="Times New Roman"/>
          <w:color w:val="auto"/>
        </w:rPr>
        <w:t>Câu 1. Hệ số hồi quy tuyến tính đơn bằng OLS</w:t>
      </w:r>
    </w:p>
    <w:tbl>
      <w:tblPr>
        <w:tblStyle w:val="TableGrid"/>
        <w:tblW w:w="0" w:type="auto"/>
        <w:tblLook w:val="04A0" w:firstRow="1" w:lastRow="0" w:firstColumn="1" w:lastColumn="0" w:noHBand="0" w:noVBand="1"/>
      </w:tblPr>
      <w:tblGrid>
        <w:gridCol w:w="2448"/>
        <w:gridCol w:w="2448"/>
        <w:gridCol w:w="2448"/>
        <w:gridCol w:w="2448"/>
      </w:tblGrid>
      <w:tr w:rsidR="003518D7" w:rsidRPr="00FD2732" w14:paraId="19820803" w14:textId="77777777">
        <w:tc>
          <w:tcPr>
            <w:tcW w:w="2448" w:type="dxa"/>
          </w:tcPr>
          <w:p w14:paraId="26649806" w14:textId="77777777" w:rsidR="003518D7" w:rsidRPr="00FD2732" w:rsidRDefault="00000000" w:rsidP="00FD2732">
            <w:pPr>
              <w:ind w:left="360"/>
              <w:rPr>
                <w:rFonts w:cs="Times New Roman"/>
                <w:sz w:val="26"/>
                <w:szCs w:val="26"/>
              </w:rPr>
            </w:pPr>
            <w:r w:rsidRPr="00FD2732">
              <w:rPr>
                <w:rFonts w:cs="Times New Roman"/>
                <w:sz w:val="26"/>
                <w:szCs w:val="26"/>
              </w:rPr>
              <w:t>x (tuần)</w:t>
            </w:r>
          </w:p>
        </w:tc>
        <w:tc>
          <w:tcPr>
            <w:tcW w:w="2448" w:type="dxa"/>
          </w:tcPr>
          <w:p w14:paraId="7C28D33A" w14:textId="77777777" w:rsidR="003518D7" w:rsidRPr="00FD2732" w:rsidRDefault="00000000" w:rsidP="00FD2732">
            <w:pPr>
              <w:ind w:left="360"/>
              <w:rPr>
                <w:rFonts w:cs="Times New Roman"/>
                <w:sz w:val="26"/>
                <w:szCs w:val="26"/>
              </w:rPr>
            </w:pPr>
            <w:r w:rsidRPr="00FD2732">
              <w:rPr>
                <w:rFonts w:cs="Times New Roman"/>
                <w:sz w:val="26"/>
                <w:szCs w:val="26"/>
              </w:rPr>
              <w:t>y</w:t>
            </w:r>
          </w:p>
        </w:tc>
        <w:tc>
          <w:tcPr>
            <w:tcW w:w="2448" w:type="dxa"/>
          </w:tcPr>
          <w:p w14:paraId="453C48FD" w14:textId="77777777" w:rsidR="003518D7" w:rsidRPr="00FD2732" w:rsidRDefault="00000000" w:rsidP="00FD2732">
            <w:pPr>
              <w:ind w:left="360"/>
              <w:rPr>
                <w:rFonts w:cs="Times New Roman"/>
                <w:sz w:val="26"/>
                <w:szCs w:val="26"/>
              </w:rPr>
            </w:pPr>
            <w:r w:rsidRPr="00FD2732">
              <w:rPr>
                <w:rFonts w:cs="Times New Roman"/>
                <w:sz w:val="26"/>
                <w:szCs w:val="26"/>
              </w:rPr>
              <w:t>xy</w:t>
            </w:r>
          </w:p>
        </w:tc>
        <w:tc>
          <w:tcPr>
            <w:tcW w:w="2448" w:type="dxa"/>
          </w:tcPr>
          <w:p w14:paraId="34C8E18F" w14:textId="77777777" w:rsidR="003518D7" w:rsidRPr="00FD2732" w:rsidRDefault="00000000" w:rsidP="00FD2732">
            <w:pPr>
              <w:ind w:left="360"/>
              <w:rPr>
                <w:rFonts w:cs="Times New Roman"/>
                <w:sz w:val="26"/>
                <w:szCs w:val="26"/>
              </w:rPr>
            </w:pPr>
            <w:r w:rsidRPr="00FD2732">
              <w:rPr>
                <w:rFonts w:cs="Times New Roman"/>
                <w:sz w:val="26"/>
                <w:szCs w:val="26"/>
              </w:rPr>
              <w:t>x²</w:t>
            </w:r>
          </w:p>
        </w:tc>
      </w:tr>
      <w:tr w:rsidR="003518D7" w:rsidRPr="00FD2732" w14:paraId="2AB7F8FE" w14:textId="77777777">
        <w:tc>
          <w:tcPr>
            <w:tcW w:w="2448" w:type="dxa"/>
          </w:tcPr>
          <w:p w14:paraId="2C7A257F" w14:textId="77777777" w:rsidR="003518D7" w:rsidRPr="00FD2732" w:rsidRDefault="00000000" w:rsidP="00FD2732">
            <w:pPr>
              <w:ind w:left="360"/>
              <w:rPr>
                <w:rFonts w:cs="Times New Roman"/>
                <w:sz w:val="26"/>
                <w:szCs w:val="26"/>
              </w:rPr>
            </w:pPr>
            <w:r w:rsidRPr="00FD2732">
              <w:rPr>
                <w:rFonts w:cs="Times New Roman"/>
                <w:sz w:val="26"/>
                <w:szCs w:val="26"/>
              </w:rPr>
              <w:t>1</w:t>
            </w:r>
          </w:p>
        </w:tc>
        <w:tc>
          <w:tcPr>
            <w:tcW w:w="2448" w:type="dxa"/>
          </w:tcPr>
          <w:p w14:paraId="64FD3AC6" w14:textId="77777777" w:rsidR="003518D7" w:rsidRPr="00FD2732" w:rsidRDefault="00000000" w:rsidP="00FD2732">
            <w:pPr>
              <w:ind w:left="360"/>
              <w:rPr>
                <w:rFonts w:cs="Times New Roman"/>
                <w:sz w:val="26"/>
                <w:szCs w:val="26"/>
              </w:rPr>
            </w:pPr>
            <w:r w:rsidRPr="00FD2732">
              <w:rPr>
                <w:rFonts w:cs="Times New Roman"/>
                <w:sz w:val="26"/>
                <w:szCs w:val="26"/>
              </w:rPr>
              <w:t>1.2</w:t>
            </w:r>
          </w:p>
        </w:tc>
        <w:tc>
          <w:tcPr>
            <w:tcW w:w="2448" w:type="dxa"/>
          </w:tcPr>
          <w:p w14:paraId="61C49C43" w14:textId="77777777" w:rsidR="003518D7" w:rsidRPr="00FD2732" w:rsidRDefault="00000000" w:rsidP="00FD2732">
            <w:pPr>
              <w:ind w:left="360"/>
              <w:rPr>
                <w:rFonts w:cs="Times New Roman"/>
                <w:sz w:val="26"/>
                <w:szCs w:val="26"/>
              </w:rPr>
            </w:pPr>
            <w:r w:rsidRPr="00FD2732">
              <w:rPr>
                <w:rFonts w:cs="Times New Roman"/>
                <w:sz w:val="26"/>
                <w:szCs w:val="26"/>
              </w:rPr>
              <w:t>1.2</w:t>
            </w:r>
          </w:p>
        </w:tc>
        <w:tc>
          <w:tcPr>
            <w:tcW w:w="2448" w:type="dxa"/>
          </w:tcPr>
          <w:p w14:paraId="4EABAA7A" w14:textId="77777777" w:rsidR="003518D7" w:rsidRPr="00FD2732" w:rsidRDefault="00000000" w:rsidP="00FD2732">
            <w:pPr>
              <w:ind w:left="360"/>
              <w:rPr>
                <w:rFonts w:cs="Times New Roman"/>
                <w:sz w:val="26"/>
                <w:szCs w:val="26"/>
              </w:rPr>
            </w:pPr>
            <w:r w:rsidRPr="00FD2732">
              <w:rPr>
                <w:rFonts w:cs="Times New Roman"/>
                <w:sz w:val="26"/>
                <w:szCs w:val="26"/>
              </w:rPr>
              <w:t>1</w:t>
            </w:r>
          </w:p>
        </w:tc>
      </w:tr>
      <w:tr w:rsidR="003518D7" w:rsidRPr="00FD2732" w14:paraId="7F5C3CB6" w14:textId="77777777">
        <w:tc>
          <w:tcPr>
            <w:tcW w:w="2448" w:type="dxa"/>
          </w:tcPr>
          <w:p w14:paraId="6ED7E69C" w14:textId="77777777" w:rsidR="003518D7" w:rsidRPr="00FD2732" w:rsidRDefault="00000000" w:rsidP="00FD2732">
            <w:pPr>
              <w:ind w:left="360"/>
              <w:rPr>
                <w:rFonts w:cs="Times New Roman"/>
                <w:sz w:val="26"/>
                <w:szCs w:val="26"/>
              </w:rPr>
            </w:pPr>
            <w:r w:rsidRPr="00FD2732">
              <w:rPr>
                <w:rFonts w:cs="Times New Roman"/>
                <w:sz w:val="26"/>
                <w:szCs w:val="26"/>
              </w:rPr>
              <w:t>2</w:t>
            </w:r>
          </w:p>
        </w:tc>
        <w:tc>
          <w:tcPr>
            <w:tcW w:w="2448" w:type="dxa"/>
          </w:tcPr>
          <w:p w14:paraId="6BB6F3AB" w14:textId="77777777" w:rsidR="003518D7" w:rsidRPr="00FD2732" w:rsidRDefault="00000000" w:rsidP="00FD2732">
            <w:pPr>
              <w:ind w:left="360"/>
              <w:rPr>
                <w:rFonts w:cs="Times New Roman"/>
                <w:sz w:val="26"/>
                <w:szCs w:val="26"/>
              </w:rPr>
            </w:pPr>
            <w:r w:rsidRPr="00FD2732">
              <w:rPr>
                <w:rFonts w:cs="Times New Roman"/>
                <w:sz w:val="26"/>
                <w:szCs w:val="26"/>
              </w:rPr>
              <w:t>1.8</w:t>
            </w:r>
          </w:p>
        </w:tc>
        <w:tc>
          <w:tcPr>
            <w:tcW w:w="2448" w:type="dxa"/>
          </w:tcPr>
          <w:p w14:paraId="64AED0D8" w14:textId="77777777" w:rsidR="003518D7" w:rsidRPr="00FD2732" w:rsidRDefault="00000000" w:rsidP="00FD2732">
            <w:pPr>
              <w:ind w:left="360"/>
              <w:rPr>
                <w:rFonts w:cs="Times New Roman"/>
                <w:sz w:val="26"/>
                <w:szCs w:val="26"/>
              </w:rPr>
            </w:pPr>
            <w:r w:rsidRPr="00FD2732">
              <w:rPr>
                <w:rFonts w:cs="Times New Roman"/>
                <w:sz w:val="26"/>
                <w:szCs w:val="26"/>
              </w:rPr>
              <w:t>3.6</w:t>
            </w:r>
          </w:p>
        </w:tc>
        <w:tc>
          <w:tcPr>
            <w:tcW w:w="2448" w:type="dxa"/>
          </w:tcPr>
          <w:p w14:paraId="218ED3B3" w14:textId="77777777" w:rsidR="003518D7" w:rsidRPr="00FD2732" w:rsidRDefault="00000000" w:rsidP="00FD2732">
            <w:pPr>
              <w:ind w:left="360"/>
              <w:rPr>
                <w:rFonts w:cs="Times New Roman"/>
                <w:sz w:val="26"/>
                <w:szCs w:val="26"/>
              </w:rPr>
            </w:pPr>
            <w:r w:rsidRPr="00FD2732">
              <w:rPr>
                <w:rFonts w:cs="Times New Roman"/>
                <w:sz w:val="26"/>
                <w:szCs w:val="26"/>
              </w:rPr>
              <w:t>4</w:t>
            </w:r>
          </w:p>
        </w:tc>
      </w:tr>
      <w:tr w:rsidR="003518D7" w:rsidRPr="00FD2732" w14:paraId="122E2FA5" w14:textId="77777777">
        <w:tc>
          <w:tcPr>
            <w:tcW w:w="2448" w:type="dxa"/>
          </w:tcPr>
          <w:p w14:paraId="10920549" w14:textId="77777777" w:rsidR="003518D7" w:rsidRPr="00FD2732" w:rsidRDefault="00000000" w:rsidP="00FD2732">
            <w:pPr>
              <w:ind w:left="360"/>
              <w:rPr>
                <w:rFonts w:cs="Times New Roman"/>
                <w:sz w:val="26"/>
                <w:szCs w:val="26"/>
              </w:rPr>
            </w:pPr>
            <w:r w:rsidRPr="00FD2732">
              <w:rPr>
                <w:rFonts w:cs="Times New Roman"/>
                <w:sz w:val="26"/>
                <w:szCs w:val="26"/>
              </w:rPr>
              <w:t>3</w:t>
            </w:r>
          </w:p>
        </w:tc>
        <w:tc>
          <w:tcPr>
            <w:tcW w:w="2448" w:type="dxa"/>
          </w:tcPr>
          <w:p w14:paraId="4CE17C0A" w14:textId="77777777" w:rsidR="003518D7" w:rsidRPr="00FD2732" w:rsidRDefault="00000000" w:rsidP="00FD2732">
            <w:pPr>
              <w:ind w:left="360"/>
              <w:rPr>
                <w:rFonts w:cs="Times New Roman"/>
                <w:sz w:val="26"/>
                <w:szCs w:val="26"/>
              </w:rPr>
            </w:pPr>
            <w:r w:rsidRPr="00FD2732">
              <w:rPr>
                <w:rFonts w:cs="Times New Roman"/>
                <w:sz w:val="26"/>
                <w:szCs w:val="26"/>
              </w:rPr>
              <w:t>2.6</w:t>
            </w:r>
          </w:p>
        </w:tc>
        <w:tc>
          <w:tcPr>
            <w:tcW w:w="2448" w:type="dxa"/>
          </w:tcPr>
          <w:p w14:paraId="01606028" w14:textId="77777777" w:rsidR="003518D7" w:rsidRPr="00FD2732" w:rsidRDefault="00000000" w:rsidP="00FD2732">
            <w:pPr>
              <w:ind w:left="360"/>
              <w:rPr>
                <w:rFonts w:cs="Times New Roman"/>
                <w:sz w:val="26"/>
                <w:szCs w:val="26"/>
              </w:rPr>
            </w:pPr>
            <w:r w:rsidRPr="00FD2732">
              <w:rPr>
                <w:rFonts w:cs="Times New Roman"/>
                <w:sz w:val="26"/>
                <w:szCs w:val="26"/>
              </w:rPr>
              <w:t>7.8</w:t>
            </w:r>
          </w:p>
        </w:tc>
        <w:tc>
          <w:tcPr>
            <w:tcW w:w="2448" w:type="dxa"/>
          </w:tcPr>
          <w:p w14:paraId="69558DCF" w14:textId="77777777" w:rsidR="003518D7" w:rsidRPr="00FD2732" w:rsidRDefault="00000000" w:rsidP="00FD2732">
            <w:pPr>
              <w:ind w:left="360"/>
              <w:rPr>
                <w:rFonts w:cs="Times New Roman"/>
                <w:sz w:val="26"/>
                <w:szCs w:val="26"/>
              </w:rPr>
            </w:pPr>
            <w:r w:rsidRPr="00FD2732">
              <w:rPr>
                <w:rFonts w:cs="Times New Roman"/>
                <w:sz w:val="26"/>
                <w:szCs w:val="26"/>
              </w:rPr>
              <w:t>9</w:t>
            </w:r>
          </w:p>
        </w:tc>
      </w:tr>
      <w:tr w:rsidR="003518D7" w:rsidRPr="00FD2732" w14:paraId="78709952" w14:textId="77777777">
        <w:tc>
          <w:tcPr>
            <w:tcW w:w="2448" w:type="dxa"/>
          </w:tcPr>
          <w:p w14:paraId="10E68C09" w14:textId="77777777" w:rsidR="003518D7" w:rsidRPr="00FD2732" w:rsidRDefault="00000000" w:rsidP="00FD2732">
            <w:pPr>
              <w:ind w:left="360"/>
              <w:rPr>
                <w:rFonts w:cs="Times New Roman"/>
                <w:sz w:val="26"/>
                <w:szCs w:val="26"/>
              </w:rPr>
            </w:pPr>
            <w:r w:rsidRPr="00FD2732">
              <w:rPr>
                <w:rFonts w:cs="Times New Roman"/>
                <w:sz w:val="26"/>
                <w:szCs w:val="26"/>
              </w:rPr>
              <w:t>4</w:t>
            </w:r>
          </w:p>
        </w:tc>
        <w:tc>
          <w:tcPr>
            <w:tcW w:w="2448" w:type="dxa"/>
          </w:tcPr>
          <w:p w14:paraId="7796E67F" w14:textId="77777777" w:rsidR="003518D7" w:rsidRPr="00FD2732" w:rsidRDefault="00000000" w:rsidP="00FD2732">
            <w:pPr>
              <w:ind w:left="360"/>
              <w:rPr>
                <w:rFonts w:cs="Times New Roman"/>
                <w:sz w:val="26"/>
                <w:szCs w:val="26"/>
              </w:rPr>
            </w:pPr>
            <w:r w:rsidRPr="00FD2732">
              <w:rPr>
                <w:rFonts w:cs="Times New Roman"/>
                <w:sz w:val="26"/>
                <w:szCs w:val="26"/>
              </w:rPr>
              <w:t>3.2</w:t>
            </w:r>
          </w:p>
        </w:tc>
        <w:tc>
          <w:tcPr>
            <w:tcW w:w="2448" w:type="dxa"/>
          </w:tcPr>
          <w:p w14:paraId="73157CEF" w14:textId="77777777" w:rsidR="003518D7" w:rsidRPr="00FD2732" w:rsidRDefault="00000000" w:rsidP="00FD2732">
            <w:pPr>
              <w:ind w:left="360"/>
              <w:rPr>
                <w:rFonts w:cs="Times New Roman"/>
                <w:sz w:val="26"/>
                <w:szCs w:val="26"/>
              </w:rPr>
            </w:pPr>
            <w:r w:rsidRPr="00FD2732">
              <w:rPr>
                <w:rFonts w:cs="Times New Roman"/>
                <w:sz w:val="26"/>
                <w:szCs w:val="26"/>
              </w:rPr>
              <w:t>12.8</w:t>
            </w:r>
          </w:p>
        </w:tc>
        <w:tc>
          <w:tcPr>
            <w:tcW w:w="2448" w:type="dxa"/>
          </w:tcPr>
          <w:p w14:paraId="1A66E51F" w14:textId="77777777" w:rsidR="003518D7" w:rsidRPr="00FD2732" w:rsidRDefault="00000000" w:rsidP="00FD2732">
            <w:pPr>
              <w:ind w:left="360"/>
              <w:rPr>
                <w:rFonts w:cs="Times New Roman"/>
                <w:sz w:val="26"/>
                <w:szCs w:val="26"/>
              </w:rPr>
            </w:pPr>
            <w:r w:rsidRPr="00FD2732">
              <w:rPr>
                <w:rFonts w:cs="Times New Roman"/>
                <w:sz w:val="26"/>
                <w:szCs w:val="26"/>
              </w:rPr>
              <w:t>16</w:t>
            </w:r>
          </w:p>
        </w:tc>
      </w:tr>
      <w:tr w:rsidR="003518D7" w:rsidRPr="00FD2732" w14:paraId="77D741EB" w14:textId="77777777">
        <w:tc>
          <w:tcPr>
            <w:tcW w:w="2448" w:type="dxa"/>
          </w:tcPr>
          <w:p w14:paraId="12B6CE6F" w14:textId="77777777" w:rsidR="003518D7" w:rsidRPr="00FD2732" w:rsidRDefault="00000000" w:rsidP="00FD2732">
            <w:pPr>
              <w:ind w:left="360"/>
              <w:rPr>
                <w:rFonts w:cs="Times New Roman"/>
                <w:sz w:val="26"/>
                <w:szCs w:val="26"/>
              </w:rPr>
            </w:pPr>
            <w:r w:rsidRPr="00FD2732">
              <w:rPr>
                <w:rFonts w:cs="Times New Roman"/>
                <w:sz w:val="26"/>
                <w:szCs w:val="26"/>
              </w:rPr>
              <w:t>5</w:t>
            </w:r>
          </w:p>
        </w:tc>
        <w:tc>
          <w:tcPr>
            <w:tcW w:w="2448" w:type="dxa"/>
          </w:tcPr>
          <w:p w14:paraId="0A1A44AE" w14:textId="77777777" w:rsidR="003518D7" w:rsidRPr="00FD2732" w:rsidRDefault="00000000" w:rsidP="00FD2732">
            <w:pPr>
              <w:ind w:left="360"/>
              <w:rPr>
                <w:rFonts w:cs="Times New Roman"/>
                <w:sz w:val="26"/>
                <w:szCs w:val="26"/>
              </w:rPr>
            </w:pPr>
            <w:r w:rsidRPr="00FD2732">
              <w:rPr>
                <w:rFonts w:cs="Times New Roman"/>
                <w:sz w:val="26"/>
                <w:szCs w:val="26"/>
              </w:rPr>
              <w:t>3.8</w:t>
            </w:r>
          </w:p>
        </w:tc>
        <w:tc>
          <w:tcPr>
            <w:tcW w:w="2448" w:type="dxa"/>
          </w:tcPr>
          <w:p w14:paraId="2CC97E36" w14:textId="77777777" w:rsidR="003518D7" w:rsidRPr="00FD2732" w:rsidRDefault="00000000" w:rsidP="00FD2732">
            <w:pPr>
              <w:ind w:left="360"/>
              <w:rPr>
                <w:rFonts w:cs="Times New Roman"/>
                <w:sz w:val="26"/>
                <w:szCs w:val="26"/>
              </w:rPr>
            </w:pPr>
            <w:r w:rsidRPr="00FD2732">
              <w:rPr>
                <w:rFonts w:cs="Times New Roman"/>
                <w:sz w:val="26"/>
                <w:szCs w:val="26"/>
              </w:rPr>
              <w:t>19</w:t>
            </w:r>
          </w:p>
        </w:tc>
        <w:tc>
          <w:tcPr>
            <w:tcW w:w="2448" w:type="dxa"/>
          </w:tcPr>
          <w:p w14:paraId="48FB9D88" w14:textId="77777777" w:rsidR="003518D7" w:rsidRPr="00FD2732" w:rsidRDefault="00000000" w:rsidP="00FD2732">
            <w:pPr>
              <w:ind w:left="360"/>
              <w:rPr>
                <w:rFonts w:cs="Times New Roman"/>
                <w:sz w:val="26"/>
                <w:szCs w:val="26"/>
              </w:rPr>
            </w:pPr>
            <w:r w:rsidRPr="00FD2732">
              <w:rPr>
                <w:rFonts w:cs="Times New Roman"/>
                <w:sz w:val="26"/>
                <w:szCs w:val="26"/>
              </w:rPr>
              <w:t>25</w:t>
            </w:r>
          </w:p>
        </w:tc>
      </w:tr>
      <w:tr w:rsidR="003518D7" w:rsidRPr="00FD2732" w14:paraId="06809D70" w14:textId="77777777">
        <w:tc>
          <w:tcPr>
            <w:tcW w:w="2448" w:type="dxa"/>
          </w:tcPr>
          <w:p w14:paraId="1808DA92" w14:textId="77777777" w:rsidR="003518D7" w:rsidRPr="00FD2732" w:rsidRDefault="00000000" w:rsidP="00FD2732">
            <w:pPr>
              <w:ind w:left="360"/>
              <w:rPr>
                <w:rFonts w:cs="Times New Roman"/>
                <w:sz w:val="26"/>
                <w:szCs w:val="26"/>
              </w:rPr>
            </w:pPr>
            <w:r w:rsidRPr="00FD2732">
              <w:rPr>
                <w:rFonts w:cs="Times New Roman"/>
                <w:sz w:val="26"/>
                <w:szCs w:val="26"/>
              </w:rPr>
              <w:t>Σ=15</w:t>
            </w:r>
          </w:p>
        </w:tc>
        <w:tc>
          <w:tcPr>
            <w:tcW w:w="2448" w:type="dxa"/>
          </w:tcPr>
          <w:p w14:paraId="26B5D2CE" w14:textId="77777777" w:rsidR="003518D7" w:rsidRPr="00FD2732" w:rsidRDefault="00000000" w:rsidP="00FD2732">
            <w:pPr>
              <w:ind w:left="360"/>
              <w:rPr>
                <w:rFonts w:cs="Times New Roman"/>
                <w:sz w:val="26"/>
                <w:szCs w:val="26"/>
              </w:rPr>
            </w:pPr>
            <w:r w:rsidRPr="00FD2732">
              <w:rPr>
                <w:rFonts w:cs="Times New Roman"/>
                <w:sz w:val="26"/>
                <w:szCs w:val="26"/>
              </w:rPr>
              <w:t>Σ=12.6</w:t>
            </w:r>
          </w:p>
        </w:tc>
        <w:tc>
          <w:tcPr>
            <w:tcW w:w="2448" w:type="dxa"/>
          </w:tcPr>
          <w:p w14:paraId="2864F26B" w14:textId="77777777" w:rsidR="003518D7" w:rsidRPr="00FD2732" w:rsidRDefault="00000000" w:rsidP="00FD2732">
            <w:pPr>
              <w:ind w:left="360"/>
              <w:rPr>
                <w:rFonts w:cs="Times New Roman"/>
                <w:sz w:val="26"/>
                <w:szCs w:val="26"/>
              </w:rPr>
            </w:pPr>
            <w:r w:rsidRPr="00FD2732">
              <w:rPr>
                <w:rFonts w:cs="Times New Roman"/>
                <w:sz w:val="26"/>
                <w:szCs w:val="26"/>
              </w:rPr>
              <w:t>Σ=44.4</w:t>
            </w:r>
          </w:p>
        </w:tc>
        <w:tc>
          <w:tcPr>
            <w:tcW w:w="2448" w:type="dxa"/>
          </w:tcPr>
          <w:p w14:paraId="43B4B495" w14:textId="77777777" w:rsidR="003518D7" w:rsidRPr="00FD2732" w:rsidRDefault="00000000" w:rsidP="00FD2732">
            <w:pPr>
              <w:ind w:left="360"/>
              <w:rPr>
                <w:rFonts w:cs="Times New Roman"/>
                <w:sz w:val="26"/>
                <w:szCs w:val="26"/>
              </w:rPr>
            </w:pPr>
            <w:r w:rsidRPr="00FD2732">
              <w:rPr>
                <w:rFonts w:cs="Times New Roman"/>
                <w:sz w:val="26"/>
                <w:szCs w:val="26"/>
              </w:rPr>
              <w:t>Σ=55</w:t>
            </w:r>
          </w:p>
        </w:tc>
      </w:tr>
    </w:tbl>
    <w:p w14:paraId="0F2474FB" w14:textId="77777777" w:rsidR="003518D7" w:rsidRPr="00FD2732" w:rsidRDefault="00000000" w:rsidP="00FD2732">
      <w:pPr>
        <w:ind w:left="360"/>
        <w:rPr>
          <w:rFonts w:cs="Times New Roman"/>
          <w:sz w:val="26"/>
          <w:szCs w:val="26"/>
        </w:rPr>
      </w:pPr>
      <w:r w:rsidRPr="00FD2732">
        <w:rPr>
          <w:rFonts w:cs="Times New Roman"/>
          <w:sz w:val="26"/>
          <w:szCs w:val="26"/>
        </w:rPr>
        <w:t>n=5; x̄=15/5=3; ȳ=12,6/5=2,52.</w:t>
      </w:r>
    </w:p>
    <w:p w14:paraId="04A889DE" w14:textId="77777777" w:rsidR="003518D7" w:rsidRPr="00FD2732" w:rsidRDefault="00000000" w:rsidP="00FD2732">
      <w:pPr>
        <w:ind w:left="360"/>
        <w:rPr>
          <w:rFonts w:cs="Times New Roman"/>
          <w:sz w:val="26"/>
          <w:szCs w:val="26"/>
        </w:rPr>
      </w:pPr>
      <w:r w:rsidRPr="00FD2732">
        <w:rPr>
          <w:rFonts w:cs="Times New Roman"/>
          <w:sz w:val="26"/>
          <w:szCs w:val="26"/>
        </w:rPr>
        <w:t>Sxy = 44,4 − 5·3·2,52 = 6,6; Sxx = 55 − 5·9 = 10.</w:t>
      </w:r>
    </w:p>
    <w:p w14:paraId="50BDC477" w14:textId="77777777" w:rsidR="003518D7" w:rsidRPr="00FD2732" w:rsidRDefault="00000000" w:rsidP="00FD2732">
      <w:pPr>
        <w:ind w:left="360"/>
        <w:jc w:val="center"/>
        <w:rPr>
          <w:rFonts w:cs="Times New Roman"/>
          <w:sz w:val="26"/>
          <w:szCs w:val="26"/>
        </w:rPr>
      </w:pPr>
      <w:r w:rsidRPr="00FD2732">
        <w:rPr>
          <w:rFonts w:cs="Times New Roman"/>
          <w:sz w:val="26"/>
          <w:szCs w:val="26"/>
        </w:rPr>
        <w:t>a = 6,6/10 = 0,66;   b = 2,52 − 0,66·3 = 0,54</w:t>
      </w:r>
    </w:p>
    <w:p w14:paraId="1B26F9A0" w14:textId="77777777" w:rsidR="003518D7" w:rsidRPr="00FD2732" w:rsidRDefault="00000000" w:rsidP="00FD2732">
      <w:pPr>
        <w:ind w:left="360"/>
        <w:jc w:val="center"/>
        <w:rPr>
          <w:rFonts w:cs="Times New Roman"/>
          <w:sz w:val="26"/>
          <w:szCs w:val="26"/>
        </w:rPr>
      </w:pPr>
      <w:r w:rsidRPr="00FD2732">
        <w:rPr>
          <w:rFonts w:cs="Times New Roman"/>
          <w:sz w:val="26"/>
          <w:szCs w:val="26"/>
        </w:rPr>
        <w:t>ŷ = 0,66x + 0,54</w:t>
      </w:r>
    </w:p>
    <w:p w14:paraId="41433449" w14:textId="77777777" w:rsidR="003518D7" w:rsidRPr="00FD2732" w:rsidRDefault="00000000" w:rsidP="00FD2732">
      <w:pPr>
        <w:ind w:left="360"/>
        <w:jc w:val="center"/>
        <w:rPr>
          <w:rFonts w:cs="Times New Roman"/>
          <w:sz w:val="26"/>
          <w:szCs w:val="26"/>
        </w:rPr>
      </w:pPr>
      <w:r w:rsidRPr="00FD2732">
        <w:rPr>
          <w:rFonts w:cs="Times New Roman"/>
          <w:sz w:val="26"/>
          <w:szCs w:val="26"/>
        </w:rPr>
        <w:t>Tuần 7: ŷ = 0,66·7 + 0,54 = 5,16</w:t>
      </w:r>
    </w:p>
    <w:p w14:paraId="4A39A119" w14:textId="77777777" w:rsidR="003518D7" w:rsidRPr="00FD2732" w:rsidRDefault="00000000" w:rsidP="00FD2732">
      <w:pPr>
        <w:ind w:left="360"/>
        <w:jc w:val="center"/>
        <w:rPr>
          <w:rFonts w:cs="Times New Roman"/>
          <w:sz w:val="26"/>
          <w:szCs w:val="26"/>
        </w:rPr>
      </w:pPr>
      <w:r w:rsidRPr="00FD2732">
        <w:rPr>
          <w:rFonts w:cs="Times New Roman"/>
          <w:sz w:val="26"/>
          <w:szCs w:val="26"/>
        </w:rPr>
        <w:t>Tuần 9: ŷ = 0,66·9 + 0,54 = 6,48</w:t>
      </w:r>
    </w:p>
    <w:p w14:paraId="1FE607FD" w14:textId="77777777" w:rsidR="003518D7" w:rsidRPr="00FD2732" w:rsidRDefault="00000000" w:rsidP="00FD2732">
      <w:pPr>
        <w:pStyle w:val="Heading2"/>
        <w:ind w:left="360"/>
        <w:rPr>
          <w:rFonts w:ascii="Times New Roman" w:hAnsi="Times New Roman" w:cs="Times New Roman"/>
          <w:color w:val="auto"/>
        </w:rPr>
      </w:pPr>
      <w:r w:rsidRPr="00FD2732">
        <w:rPr>
          <w:rFonts w:ascii="Times New Roman" w:hAnsi="Times New Roman" w:cs="Times New Roman"/>
          <w:color w:val="auto"/>
        </w:rPr>
        <w:t>Câu 2. Sai số dự đoán của mô hình hồi quy</w:t>
      </w:r>
    </w:p>
    <w:p w14:paraId="56CD2876" w14:textId="77777777" w:rsidR="003518D7" w:rsidRPr="00FD2732" w:rsidRDefault="00000000" w:rsidP="00FD2732">
      <w:pPr>
        <w:ind w:left="360"/>
        <w:rPr>
          <w:rFonts w:cs="Times New Roman"/>
          <w:sz w:val="26"/>
          <w:szCs w:val="26"/>
        </w:rPr>
      </w:pPr>
      <w:r w:rsidRPr="00FD2732">
        <w:rPr>
          <w:rFonts w:cs="Times New Roman"/>
          <w:sz w:val="26"/>
          <w:szCs w:val="26"/>
        </w:rPr>
        <w:t>Dùng mô hình OLS vừa tính: ŷ = 0,66x + 0,54.</w:t>
      </w:r>
    </w:p>
    <w:tbl>
      <w:tblPr>
        <w:tblStyle w:val="TableGrid"/>
        <w:tblW w:w="0" w:type="auto"/>
        <w:tblLook w:val="04A0" w:firstRow="1" w:lastRow="0" w:firstColumn="1" w:lastColumn="0" w:noHBand="0" w:noVBand="1"/>
      </w:tblPr>
      <w:tblGrid>
        <w:gridCol w:w="1958"/>
        <w:gridCol w:w="1958"/>
        <w:gridCol w:w="1958"/>
        <w:gridCol w:w="1958"/>
        <w:gridCol w:w="1958"/>
      </w:tblGrid>
      <w:tr w:rsidR="003518D7" w:rsidRPr="00FD2732" w14:paraId="1F7693F6" w14:textId="77777777">
        <w:tc>
          <w:tcPr>
            <w:tcW w:w="1958" w:type="dxa"/>
          </w:tcPr>
          <w:p w14:paraId="17960F83" w14:textId="77777777" w:rsidR="003518D7" w:rsidRPr="00FD2732" w:rsidRDefault="00000000" w:rsidP="00FD2732">
            <w:pPr>
              <w:ind w:left="360"/>
              <w:rPr>
                <w:rFonts w:cs="Times New Roman"/>
                <w:sz w:val="26"/>
                <w:szCs w:val="26"/>
              </w:rPr>
            </w:pPr>
            <w:r w:rsidRPr="00FD2732">
              <w:rPr>
                <w:rFonts w:cs="Times New Roman"/>
                <w:sz w:val="26"/>
                <w:szCs w:val="26"/>
              </w:rPr>
              <w:t>x</w:t>
            </w:r>
          </w:p>
        </w:tc>
        <w:tc>
          <w:tcPr>
            <w:tcW w:w="1958" w:type="dxa"/>
          </w:tcPr>
          <w:p w14:paraId="72DDC37E" w14:textId="77777777" w:rsidR="003518D7" w:rsidRPr="00FD2732" w:rsidRDefault="00000000" w:rsidP="00FD2732">
            <w:pPr>
              <w:ind w:left="360"/>
              <w:rPr>
                <w:rFonts w:cs="Times New Roman"/>
                <w:sz w:val="26"/>
                <w:szCs w:val="26"/>
              </w:rPr>
            </w:pPr>
            <w:r w:rsidRPr="00FD2732">
              <w:rPr>
                <w:rFonts w:cs="Times New Roman"/>
                <w:sz w:val="26"/>
                <w:szCs w:val="26"/>
              </w:rPr>
              <w:t>y thực tế</w:t>
            </w:r>
          </w:p>
        </w:tc>
        <w:tc>
          <w:tcPr>
            <w:tcW w:w="1958" w:type="dxa"/>
          </w:tcPr>
          <w:p w14:paraId="40A1ADBD" w14:textId="77777777" w:rsidR="003518D7" w:rsidRPr="00FD2732" w:rsidRDefault="00000000" w:rsidP="00FD2732">
            <w:pPr>
              <w:ind w:left="360"/>
              <w:rPr>
                <w:rFonts w:cs="Times New Roman"/>
                <w:sz w:val="26"/>
                <w:szCs w:val="26"/>
              </w:rPr>
            </w:pPr>
            <w:r w:rsidRPr="00FD2732">
              <w:rPr>
                <w:rFonts w:cs="Times New Roman"/>
                <w:sz w:val="26"/>
                <w:szCs w:val="26"/>
              </w:rPr>
              <w:t>ŷ</w:t>
            </w:r>
          </w:p>
        </w:tc>
        <w:tc>
          <w:tcPr>
            <w:tcW w:w="1958" w:type="dxa"/>
          </w:tcPr>
          <w:p w14:paraId="1592F3F8" w14:textId="77777777" w:rsidR="003518D7" w:rsidRPr="00FD2732" w:rsidRDefault="00000000" w:rsidP="00FD2732">
            <w:pPr>
              <w:ind w:left="360"/>
              <w:rPr>
                <w:rFonts w:cs="Times New Roman"/>
                <w:sz w:val="26"/>
                <w:szCs w:val="26"/>
              </w:rPr>
            </w:pPr>
            <w:r w:rsidRPr="00FD2732">
              <w:rPr>
                <w:rFonts w:cs="Times New Roman"/>
                <w:sz w:val="26"/>
                <w:szCs w:val="26"/>
              </w:rPr>
              <w:t>residual y−ŷ</w:t>
            </w:r>
          </w:p>
        </w:tc>
        <w:tc>
          <w:tcPr>
            <w:tcW w:w="1958" w:type="dxa"/>
          </w:tcPr>
          <w:p w14:paraId="41A62F6F" w14:textId="77777777" w:rsidR="003518D7" w:rsidRPr="00FD2732" w:rsidRDefault="00000000" w:rsidP="00FD2732">
            <w:pPr>
              <w:ind w:left="360"/>
              <w:rPr>
                <w:rFonts w:cs="Times New Roman"/>
                <w:sz w:val="26"/>
                <w:szCs w:val="26"/>
              </w:rPr>
            </w:pPr>
            <w:r w:rsidRPr="00FD2732">
              <w:rPr>
                <w:rFonts w:cs="Times New Roman"/>
                <w:sz w:val="26"/>
                <w:szCs w:val="26"/>
              </w:rPr>
              <w:t>residual²</w:t>
            </w:r>
          </w:p>
        </w:tc>
      </w:tr>
      <w:tr w:rsidR="003518D7" w:rsidRPr="00FD2732" w14:paraId="30BB2D3C" w14:textId="77777777">
        <w:tc>
          <w:tcPr>
            <w:tcW w:w="1958" w:type="dxa"/>
          </w:tcPr>
          <w:p w14:paraId="231707A8" w14:textId="77777777" w:rsidR="003518D7" w:rsidRPr="00FD2732" w:rsidRDefault="00000000" w:rsidP="00FD2732">
            <w:pPr>
              <w:ind w:left="360"/>
              <w:rPr>
                <w:rFonts w:cs="Times New Roman"/>
                <w:sz w:val="26"/>
                <w:szCs w:val="26"/>
              </w:rPr>
            </w:pPr>
            <w:r w:rsidRPr="00FD2732">
              <w:rPr>
                <w:rFonts w:cs="Times New Roman"/>
                <w:sz w:val="26"/>
                <w:szCs w:val="26"/>
              </w:rPr>
              <w:t>1</w:t>
            </w:r>
          </w:p>
        </w:tc>
        <w:tc>
          <w:tcPr>
            <w:tcW w:w="1958" w:type="dxa"/>
          </w:tcPr>
          <w:p w14:paraId="458D6FDA" w14:textId="77777777" w:rsidR="003518D7" w:rsidRPr="00FD2732" w:rsidRDefault="00000000" w:rsidP="00FD2732">
            <w:pPr>
              <w:ind w:left="360"/>
              <w:rPr>
                <w:rFonts w:cs="Times New Roman"/>
                <w:sz w:val="26"/>
                <w:szCs w:val="26"/>
              </w:rPr>
            </w:pPr>
            <w:r w:rsidRPr="00FD2732">
              <w:rPr>
                <w:rFonts w:cs="Times New Roman"/>
                <w:sz w:val="26"/>
                <w:szCs w:val="26"/>
              </w:rPr>
              <w:t>1.2</w:t>
            </w:r>
          </w:p>
        </w:tc>
        <w:tc>
          <w:tcPr>
            <w:tcW w:w="1958" w:type="dxa"/>
          </w:tcPr>
          <w:p w14:paraId="5E08E465" w14:textId="77777777" w:rsidR="003518D7" w:rsidRPr="00FD2732" w:rsidRDefault="00000000" w:rsidP="00FD2732">
            <w:pPr>
              <w:ind w:left="360"/>
              <w:rPr>
                <w:rFonts w:cs="Times New Roman"/>
                <w:sz w:val="26"/>
                <w:szCs w:val="26"/>
              </w:rPr>
            </w:pPr>
            <w:r w:rsidRPr="00FD2732">
              <w:rPr>
                <w:rFonts w:cs="Times New Roman"/>
                <w:sz w:val="26"/>
                <w:szCs w:val="26"/>
              </w:rPr>
              <w:t>1.2</w:t>
            </w:r>
          </w:p>
        </w:tc>
        <w:tc>
          <w:tcPr>
            <w:tcW w:w="1958" w:type="dxa"/>
          </w:tcPr>
          <w:p w14:paraId="162EED9B" w14:textId="77777777" w:rsidR="003518D7" w:rsidRPr="00FD2732" w:rsidRDefault="00000000" w:rsidP="00FD2732">
            <w:pPr>
              <w:ind w:left="360"/>
              <w:rPr>
                <w:rFonts w:cs="Times New Roman"/>
                <w:sz w:val="26"/>
                <w:szCs w:val="26"/>
              </w:rPr>
            </w:pPr>
            <w:r w:rsidRPr="00FD2732">
              <w:rPr>
                <w:rFonts w:cs="Times New Roman"/>
                <w:sz w:val="26"/>
                <w:szCs w:val="26"/>
              </w:rPr>
              <w:t>0</w:t>
            </w:r>
          </w:p>
        </w:tc>
        <w:tc>
          <w:tcPr>
            <w:tcW w:w="1958" w:type="dxa"/>
          </w:tcPr>
          <w:p w14:paraId="215E10E7" w14:textId="77777777" w:rsidR="003518D7" w:rsidRPr="00FD2732" w:rsidRDefault="00000000" w:rsidP="00FD2732">
            <w:pPr>
              <w:ind w:left="360"/>
              <w:rPr>
                <w:rFonts w:cs="Times New Roman"/>
                <w:sz w:val="26"/>
                <w:szCs w:val="26"/>
              </w:rPr>
            </w:pPr>
            <w:r w:rsidRPr="00FD2732">
              <w:rPr>
                <w:rFonts w:cs="Times New Roman"/>
                <w:sz w:val="26"/>
                <w:szCs w:val="26"/>
              </w:rPr>
              <w:t>0</w:t>
            </w:r>
          </w:p>
        </w:tc>
      </w:tr>
      <w:tr w:rsidR="003518D7" w:rsidRPr="00FD2732" w14:paraId="4582F383" w14:textId="77777777">
        <w:tc>
          <w:tcPr>
            <w:tcW w:w="1958" w:type="dxa"/>
          </w:tcPr>
          <w:p w14:paraId="17C31CEF" w14:textId="77777777" w:rsidR="003518D7" w:rsidRPr="00FD2732" w:rsidRDefault="00000000" w:rsidP="00FD2732">
            <w:pPr>
              <w:ind w:left="360"/>
              <w:rPr>
                <w:rFonts w:cs="Times New Roman"/>
                <w:sz w:val="26"/>
                <w:szCs w:val="26"/>
              </w:rPr>
            </w:pPr>
            <w:r w:rsidRPr="00FD2732">
              <w:rPr>
                <w:rFonts w:cs="Times New Roman"/>
                <w:sz w:val="26"/>
                <w:szCs w:val="26"/>
              </w:rPr>
              <w:t>2</w:t>
            </w:r>
          </w:p>
        </w:tc>
        <w:tc>
          <w:tcPr>
            <w:tcW w:w="1958" w:type="dxa"/>
          </w:tcPr>
          <w:p w14:paraId="3339B0E7" w14:textId="77777777" w:rsidR="003518D7" w:rsidRPr="00FD2732" w:rsidRDefault="00000000" w:rsidP="00FD2732">
            <w:pPr>
              <w:ind w:left="360"/>
              <w:rPr>
                <w:rFonts w:cs="Times New Roman"/>
                <w:sz w:val="26"/>
                <w:szCs w:val="26"/>
              </w:rPr>
            </w:pPr>
            <w:r w:rsidRPr="00FD2732">
              <w:rPr>
                <w:rFonts w:cs="Times New Roman"/>
                <w:sz w:val="26"/>
                <w:szCs w:val="26"/>
              </w:rPr>
              <w:t>1.8</w:t>
            </w:r>
          </w:p>
        </w:tc>
        <w:tc>
          <w:tcPr>
            <w:tcW w:w="1958" w:type="dxa"/>
          </w:tcPr>
          <w:p w14:paraId="47444A9C" w14:textId="77777777" w:rsidR="003518D7" w:rsidRPr="00FD2732" w:rsidRDefault="00000000" w:rsidP="00FD2732">
            <w:pPr>
              <w:ind w:left="360"/>
              <w:rPr>
                <w:rFonts w:cs="Times New Roman"/>
                <w:sz w:val="26"/>
                <w:szCs w:val="26"/>
              </w:rPr>
            </w:pPr>
            <w:r w:rsidRPr="00FD2732">
              <w:rPr>
                <w:rFonts w:cs="Times New Roman"/>
                <w:sz w:val="26"/>
                <w:szCs w:val="26"/>
              </w:rPr>
              <w:t>1.86</w:t>
            </w:r>
          </w:p>
        </w:tc>
        <w:tc>
          <w:tcPr>
            <w:tcW w:w="1958" w:type="dxa"/>
          </w:tcPr>
          <w:p w14:paraId="21EF2175" w14:textId="77777777" w:rsidR="003518D7" w:rsidRPr="00FD2732" w:rsidRDefault="00000000" w:rsidP="00FD2732">
            <w:pPr>
              <w:ind w:left="360"/>
              <w:rPr>
                <w:rFonts w:cs="Times New Roman"/>
                <w:sz w:val="26"/>
                <w:szCs w:val="26"/>
              </w:rPr>
            </w:pPr>
            <w:r w:rsidRPr="00FD2732">
              <w:rPr>
                <w:rFonts w:cs="Times New Roman"/>
                <w:sz w:val="26"/>
                <w:szCs w:val="26"/>
              </w:rPr>
              <w:t>-0.06</w:t>
            </w:r>
          </w:p>
        </w:tc>
        <w:tc>
          <w:tcPr>
            <w:tcW w:w="1958" w:type="dxa"/>
          </w:tcPr>
          <w:p w14:paraId="6DE356B9" w14:textId="77777777" w:rsidR="003518D7" w:rsidRPr="00FD2732" w:rsidRDefault="00000000" w:rsidP="00FD2732">
            <w:pPr>
              <w:ind w:left="360"/>
              <w:rPr>
                <w:rFonts w:cs="Times New Roman"/>
                <w:sz w:val="26"/>
                <w:szCs w:val="26"/>
              </w:rPr>
            </w:pPr>
            <w:r w:rsidRPr="00FD2732">
              <w:rPr>
                <w:rFonts w:cs="Times New Roman"/>
                <w:sz w:val="26"/>
                <w:szCs w:val="26"/>
              </w:rPr>
              <w:t>0.0036</w:t>
            </w:r>
          </w:p>
        </w:tc>
      </w:tr>
      <w:tr w:rsidR="003518D7" w:rsidRPr="00FD2732" w14:paraId="5C5EBC5F" w14:textId="77777777">
        <w:tc>
          <w:tcPr>
            <w:tcW w:w="1958" w:type="dxa"/>
          </w:tcPr>
          <w:p w14:paraId="4BC4CF9E" w14:textId="77777777" w:rsidR="003518D7" w:rsidRPr="00FD2732" w:rsidRDefault="00000000" w:rsidP="00FD2732">
            <w:pPr>
              <w:ind w:left="360"/>
              <w:rPr>
                <w:rFonts w:cs="Times New Roman"/>
                <w:sz w:val="26"/>
                <w:szCs w:val="26"/>
              </w:rPr>
            </w:pPr>
            <w:r w:rsidRPr="00FD2732">
              <w:rPr>
                <w:rFonts w:cs="Times New Roman"/>
                <w:sz w:val="26"/>
                <w:szCs w:val="26"/>
              </w:rPr>
              <w:t>3</w:t>
            </w:r>
          </w:p>
        </w:tc>
        <w:tc>
          <w:tcPr>
            <w:tcW w:w="1958" w:type="dxa"/>
          </w:tcPr>
          <w:p w14:paraId="585DB0DF" w14:textId="77777777" w:rsidR="003518D7" w:rsidRPr="00FD2732" w:rsidRDefault="00000000" w:rsidP="00FD2732">
            <w:pPr>
              <w:ind w:left="360"/>
              <w:rPr>
                <w:rFonts w:cs="Times New Roman"/>
                <w:sz w:val="26"/>
                <w:szCs w:val="26"/>
              </w:rPr>
            </w:pPr>
            <w:r w:rsidRPr="00FD2732">
              <w:rPr>
                <w:rFonts w:cs="Times New Roman"/>
                <w:sz w:val="26"/>
                <w:szCs w:val="26"/>
              </w:rPr>
              <w:t>2.6</w:t>
            </w:r>
          </w:p>
        </w:tc>
        <w:tc>
          <w:tcPr>
            <w:tcW w:w="1958" w:type="dxa"/>
          </w:tcPr>
          <w:p w14:paraId="1D573800" w14:textId="77777777" w:rsidR="003518D7" w:rsidRPr="00FD2732" w:rsidRDefault="00000000" w:rsidP="00FD2732">
            <w:pPr>
              <w:ind w:left="360"/>
              <w:rPr>
                <w:rFonts w:cs="Times New Roman"/>
                <w:sz w:val="26"/>
                <w:szCs w:val="26"/>
              </w:rPr>
            </w:pPr>
            <w:r w:rsidRPr="00FD2732">
              <w:rPr>
                <w:rFonts w:cs="Times New Roman"/>
                <w:sz w:val="26"/>
                <w:szCs w:val="26"/>
              </w:rPr>
              <w:t>2.52</w:t>
            </w:r>
          </w:p>
        </w:tc>
        <w:tc>
          <w:tcPr>
            <w:tcW w:w="1958" w:type="dxa"/>
          </w:tcPr>
          <w:p w14:paraId="360C1B70" w14:textId="77777777" w:rsidR="003518D7" w:rsidRPr="00FD2732" w:rsidRDefault="00000000" w:rsidP="00FD2732">
            <w:pPr>
              <w:ind w:left="360"/>
              <w:rPr>
                <w:rFonts w:cs="Times New Roman"/>
                <w:sz w:val="26"/>
                <w:szCs w:val="26"/>
              </w:rPr>
            </w:pPr>
            <w:r w:rsidRPr="00FD2732">
              <w:rPr>
                <w:rFonts w:cs="Times New Roman"/>
                <w:sz w:val="26"/>
                <w:szCs w:val="26"/>
              </w:rPr>
              <w:t>0.08</w:t>
            </w:r>
          </w:p>
        </w:tc>
        <w:tc>
          <w:tcPr>
            <w:tcW w:w="1958" w:type="dxa"/>
          </w:tcPr>
          <w:p w14:paraId="09855D73" w14:textId="77777777" w:rsidR="003518D7" w:rsidRPr="00FD2732" w:rsidRDefault="00000000" w:rsidP="00FD2732">
            <w:pPr>
              <w:ind w:left="360"/>
              <w:rPr>
                <w:rFonts w:cs="Times New Roman"/>
                <w:sz w:val="26"/>
                <w:szCs w:val="26"/>
              </w:rPr>
            </w:pPr>
            <w:r w:rsidRPr="00FD2732">
              <w:rPr>
                <w:rFonts w:cs="Times New Roman"/>
                <w:sz w:val="26"/>
                <w:szCs w:val="26"/>
              </w:rPr>
              <w:t>0.0064</w:t>
            </w:r>
          </w:p>
        </w:tc>
      </w:tr>
      <w:tr w:rsidR="003518D7" w:rsidRPr="00FD2732" w14:paraId="1E021F17" w14:textId="77777777">
        <w:tc>
          <w:tcPr>
            <w:tcW w:w="1958" w:type="dxa"/>
          </w:tcPr>
          <w:p w14:paraId="396D802C" w14:textId="77777777" w:rsidR="003518D7" w:rsidRPr="00FD2732" w:rsidRDefault="00000000" w:rsidP="00FD2732">
            <w:pPr>
              <w:ind w:left="360"/>
              <w:rPr>
                <w:rFonts w:cs="Times New Roman"/>
                <w:sz w:val="26"/>
                <w:szCs w:val="26"/>
              </w:rPr>
            </w:pPr>
            <w:r w:rsidRPr="00FD2732">
              <w:rPr>
                <w:rFonts w:cs="Times New Roman"/>
                <w:sz w:val="26"/>
                <w:szCs w:val="26"/>
              </w:rPr>
              <w:t>4</w:t>
            </w:r>
          </w:p>
        </w:tc>
        <w:tc>
          <w:tcPr>
            <w:tcW w:w="1958" w:type="dxa"/>
          </w:tcPr>
          <w:p w14:paraId="38DAF4E5" w14:textId="77777777" w:rsidR="003518D7" w:rsidRPr="00FD2732" w:rsidRDefault="00000000" w:rsidP="00FD2732">
            <w:pPr>
              <w:ind w:left="360"/>
              <w:rPr>
                <w:rFonts w:cs="Times New Roman"/>
                <w:sz w:val="26"/>
                <w:szCs w:val="26"/>
              </w:rPr>
            </w:pPr>
            <w:r w:rsidRPr="00FD2732">
              <w:rPr>
                <w:rFonts w:cs="Times New Roman"/>
                <w:sz w:val="26"/>
                <w:szCs w:val="26"/>
              </w:rPr>
              <w:t>3.2</w:t>
            </w:r>
          </w:p>
        </w:tc>
        <w:tc>
          <w:tcPr>
            <w:tcW w:w="1958" w:type="dxa"/>
          </w:tcPr>
          <w:p w14:paraId="42F1D806" w14:textId="77777777" w:rsidR="003518D7" w:rsidRPr="00FD2732" w:rsidRDefault="00000000" w:rsidP="00FD2732">
            <w:pPr>
              <w:ind w:left="360"/>
              <w:rPr>
                <w:rFonts w:cs="Times New Roman"/>
                <w:sz w:val="26"/>
                <w:szCs w:val="26"/>
              </w:rPr>
            </w:pPr>
            <w:r w:rsidRPr="00FD2732">
              <w:rPr>
                <w:rFonts w:cs="Times New Roman"/>
                <w:sz w:val="26"/>
                <w:szCs w:val="26"/>
              </w:rPr>
              <w:t>3.18</w:t>
            </w:r>
          </w:p>
        </w:tc>
        <w:tc>
          <w:tcPr>
            <w:tcW w:w="1958" w:type="dxa"/>
          </w:tcPr>
          <w:p w14:paraId="52F9280F" w14:textId="77777777" w:rsidR="003518D7" w:rsidRPr="00FD2732" w:rsidRDefault="00000000" w:rsidP="00FD2732">
            <w:pPr>
              <w:ind w:left="360"/>
              <w:rPr>
                <w:rFonts w:cs="Times New Roman"/>
                <w:sz w:val="26"/>
                <w:szCs w:val="26"/>
              </w:rPr>
            </w:pPr>
            <w:r w:rsidRPr="00FD2732">
              <w:rPr>
                <w:rFonts w:cs="Times New Roman"/>
                <w:sz w:val="26"/>
                <w:szCs w:val="26"/>
              </w:rPr>
              <w:t>0.02</w:t>
            </w:r>
          </w:p>
        </w:tc>
        <w:tc>
          <w:tcPr>
            <w:tcW w:w="1958" w:type="dxa"/>
          </w:tcPr>
          <w:p w14:paraId="3B82A509" w14:textId="77777777" w:rsidR="003518D7" w:rsidRPr="00FD2732" w:rsidRDefault="00000000" w:rsidP="00FD2732">
            <w:pPr>
              <w:ind w:left="360"/>
              <w:rPr>
                <w:rFonts w:cs="Times New Roman"/>
                <w:sz w:val="26"/>
                <w:szCs w:val="26"/>
              </w:rPr>
            </w:pPr>
            <w:r w:rsidRPr="00FD2732">
              <w:rPr>
                <w:rFonts w:cs="Times New Roman"/>
                <w:sz w:val="26"/>
                <w:szCs w:val="26"/>
              </w:rPr>
              <w:t>0.0004</w:t>
            </w:r>
          </w:p>
        </w:tc>
      </w:tr>
      <w:tr w:rsidR="003518D7" w:rsidRPr="00FD2732" w14:paraId="337D04B5" w14:textId="77777777">
        <w:tc>
          <w:tcPr>
            <w:tcW w:w="1958" w:type="dxa"/>
          </w:tcPr>
          <w:p w14:paraId="526F8082" w14:textId="77777777" w:rsidR="003518D7" w:rsidRPr="00FD2732" w:rsidRDefault="00000000" w:rsidP="00FD2732">
            <w:pPr>
              <w:ind w:left="360"/>
              <w:rPr>
                <w:rFonts w:cs="Times New Roman"/>
                <w:sz w:val="26"/>
                <w:szCs w:val="26"/>
              </w:rPr>
            </w:pPr>
            <w:r w:rsidRPr="00FD2732">
              <w:rPr>
                <w:rFonts w:cs="Times New Roman"/>
                <w:sz w:val="26"/>
                <w:szCs w:val="26"/>
              </w:rPr>
              <w:t>5</w:t>
            </w:r>
          </w:p>
        </w:tc>
        <w:tc>
          <w:tcPr>
            <w:tcW w:w="1958" w:type="dxa"/>
          </w:tcPr>
          <w:p w14:paraId="1AA1DC30" w14:textId="77777777" w:rsidR="003518D7" w:rsidRPr="00FD2732" w:rsidRDefault="00000000" w:rsidP="00FD2732">
            <w:pPr>
              <w:ind w:left="360"/>
              <w:rPr>
                <w:rFonts w:cs="Times New Roman"/>
                <w:sz w:val="26"/>
                <w:szCs w:val="26"/>
              </w:rPr>
            </w:pPr>
            <w:r w:rsidRPr="00FD2732">
              <w:rPr>
                <w:rFonts w:cs="Times New Roman"/>
                <w:sz w:val="26"/>
                <w:szCs w:val="26"/>
              </w:rPr>
              <w:t>3.8</w:t>
            </w:r>
          </w:p>
        </w:tc>
        <w:tc>
          <w:tcPr>
            <w:tcW w:w="1958" w:type="dxa"/>
          </w:tcPr>
          <w:p w14:paraId="4E88D290" w14:textId="77777777" w:rsidR="003518D7" w:rsidRPr="00FD2732" w:rsidRDefault="00000000" w:rsidP="00FD2732">
            <w:pPr>
              <w:ind w:left="360"/>
              <w:rPr>
                <w:rFonts w:cs="Times New Roman"/>
                <w:sz w:val="26"/>
                <w:szCs w:val="26"/>
              </w:rPr>
            </w:pPr>
            <w:r w:rsidRPr="00FD2732">
              <w:rPr>
                <w:rFonts w:cs="Times New Roman"/>
                <w:sz w:val="26"/>
                <w:szCs w:val="26"/>
              </w:rPr>
              <w:t>3.84</w:t>
            </w:r>
          </w:p>
        </w:tc>
        <w:tc>
          <w:tcPr>
            <w:tcW w:w="1958" w:type="dxa"/>
          </w:tcPr>
          <w:p w14:paraId="7202AFD5" w14:textId="77777777" w:rsidR="003518D7" w:rsidRPr="00FD2732" w:rsidRDefault="00000000" w:rsidP="00FD2732">
            <w:pPr>
              <w:ind w:left="360"/>
              <w:rPr>
                <w:rFonts w:cs="Times New Roman"/>
                <w:sz w:val="26"/>
                <w:szCs w:val="26"/>
              </w:rPr>
            </w:pPr>
            <w:r w:rsidRPr="00FD2732">
              <w:rPr>
                <w:rFonts w:cs="Times New Roman"/>
                <w:sz w:val="26"/>
                <w:szCs w:val="26"/>
              </w:rPr>
              <w:t>-0.04</w:t>
            </w:r>
          </w:p>
        </w:tc>
        <w:tc>
          <w:tcPr>
            <w:tcW w:w="1958" w:type="dxa"/>
          </w:tcPr>
          <w:p w14:paraId="6C207031" w14:textId="77777777" w:rsidR="003518D7" w:rsidRPr="00FD2732" w:rsidRDefault="00000000" w:rsidP="00FD2732">
            <w:pPr>
              <w:ind w:left="360"/>
              <w:rPr>
                <w:rFonts w:cs="Times New Roman"/>
                <w:sz w:val="26"/>
                <w:szCs w:val="26"/>
              </w:rPr>
            </w:pPr>
            <w:r w:rsidRPr="00FD2732">
              <w:rPr>
                <w:rFonts w:cs="Times New Roman"/>
                <w:sz w:val="26"/>
                <w:szCs w:val="26"/>
              </w:rPr>
              <w:t>0.0016</w:t>
            </w:r>
          </w:p>
        </w:tc>
      </w:tr>
    </w:tbl>
    <w:p w14:paraId="5E2A65CD" w14:textId="77777777" w:rsidR="003518D7" w:rsidRPr="00FD2732" w:rsidRDefault="00000000" w:rsidP="00FD2732">
      <w:pPr>
        <w:ind w:left="360"/>
        <w:jc w:val="center"/>
        <w:rPr>
          <w:rFonts w:cs="Times New Roman"/>
          <w:sz w:val="26"/>
          <w:szCs w:val="26"/>
        </w:rPr>
      </w:pPr>
      <w:r w:rsidRPr="00FD2732">
        <w:rPr>
          <w:rFonts w:cs="Times New Roman"/>
          <w:sz w:val="26"/>
          <w:szCs w:val="26"/>
        </w:rPr>
        <w:t>SSE = Σ(y−ŷ)² = 0,012</w:t>
      </w:r>
    </w:p>
    <w:p w14:paraId="1B903F58" w14:textId="77777777" w:rsidR="003518D7" w:rsidRPr="00FD2732" w:rsidRDefault="00000000" w:rsidP="00FD2732">
      <w:pPr>
        <w:ind w:left="360"/>
        <w:rPr>
          <w:rFonts w:cs="Times New Roman"/>
          <w:sz w:val="26"/>
          <w:szCs w:val="26"/>
        </w:rPr>
      </w:pPr>
      <w:r w:rsidRPr="00FD2732">
        <w:rPr>
          <w:rFonts w:cs="Times New Roman"/>
          <w:sz w:val="26"/>
          <w:szCs w:val="26"/>
        </w:rPr>
        <w:t>SSE nhỏ so với độ lớn các doanh số trong bảng; đường hồi quy khớp khá tốt với dữ liệu này.</w:t>
      </w:r>
    </w:p>
    <w:p w14:paraId="07DACC98" w14:textId="77777777" w:rsidR="003518D7" w:rsidRPr="00FD2732" w:rsidRDefault="00000000" w:rsidP="00FD2732">
      <w:pPr>
        <w:pStyle w:val="Heading2"/>
        <w:ind w:left="360"/>
        <w:rPr>
          <w:rFonts w:ascii="Times New Roman" w:hAnsi="Times New Roman" w:cs="Times New Roman"/>
          <w:color w:val="auto"/>
        </w:rPr>
      </w:pPr>
      <w:r w:rsidRPr="00FD2732">
        <w:rPr>
          <w:rFonts w:ascii="Times New Roman" w:hAnsi="Times New Roman" w:cs="Times New Roman"/>
          <w:color w:val="auto"/>
        </w:rPr>
        <w:t>Câu 3. MAE, MSE, RMSE</w:t>
      </w:r>
    </w:p>
    <w:tbl>
      <w:tblPr>
        <w:tblStyle w:val="TableGrid"/>
        <w:tblW w:w="0" w:type="auto"/>
        <w:tblLook w:val="04A0" w:firstRow="1" w:lastRow="0" w:firstColumn="1" w:lastColumn="0" w:noHBand="0" w:noVBand="1"/>
      </w:tblPr>
      <w:tblGrid>
        <w:gridCol w:w="1958"/>
        <w:gridCol w:w="1958"/>
        <w:gridCol w:w="1958"/>
        <w:gridCol w:w="1958"/>
        <w:gridCol w:w="1958"/>
      </w:tblGrid>
      <w:tr w:rsidR="003518D7" w:rsidRPr="00FD2732" w14:paraId="1298E640" w14:textId="77777777">
        <w:tc>
          <w:tcPr>
            <w:tcW w:w="1958" w:type="dxa"/>
          </w:tcPr>
          <w:p w14:paraId="6FE78A7B" w14:textId="77777777" w:rsidR="003518D7" w:rsidRPr="00FD2732" w:rsidRDefault="00000000" w:rsidP="00FD2732">
            <w:pPr>
              <w:ind w:left="360"/>
              <w:rPr>
                <w:rFonts w:cs="Times New Roman"/>
                <w:sz w:val="26"/>
                <w:szCs w:val="26"/>
              </w:rPr>
            </w:pPr>
            <w:r w:rsidRPr="00FD2732">
              <w:rPr>
                <w:rFonts w:cs="Times New Roman"/>
                <w:sz w:val="26"/>
                <w:szCs w:val="26"/>
              </w:rPr>
              <w:t>Mẫu</w:t>
            </w:r>
          </w:p>
        </w:tc>
        <w:tc>
          <w:tcPr>
            <w:tcW w:w="1958" w:type="dxa"/>
          </w:tcPr>
          <w:p w14:paraId="20B8716B" w14:textId="77777777" w:rsidR="003518D7" w:rsidRPr="00FD2732" w:rsidRDefault="00000000" w:rsidP="00FD2732">
            <w:pPr>
              <w:ind w:left="360"/>
              <w:rPr>
                <w:rFonts w:cs="Times New Roman"/>
                <w:sz w:val="26"/>
                <w:szCs w:val="26"/>
              </w:rPr>
            </w:pPr>
            <w:r w:rsidRPr="00FD2732">
              <w:rPr>
                <w:rFonts w:cs="Times New Roman"/>
                <w:sz w:val="26"/>
                <w:szCs w:val="26"/>
              </w:rPr>
              <w:t>Thực tế</w:t>
            </w:r>
          </w:p>
        </w:tc>
        <w:tc>
          <w:tcPr>
            <w:tcW w:w="1958" w:type="dxa"/>
          </w:tcPr>
          <w:p w14:paraId="5EE3DC87" w14:textId="77777777" w:rsidR="003518D7" w:rsidRPr="00FD2732" w:rsidRDefault="00000000" w:rsidP="00FD2732">
            <w:pPr>
              <w:ind w:left="360"/>
              <w:rPr>
                <w:rFonts w:cs="Times New Roman"/>
                <w:sz w:val="26"/>
                <w:szCs w:val="26"/>
              </w:rPr>
            </w:pPr>
            <w:r w:rsidRPr="00FD2732">
              <w:rPr>
                <w:rFonts w:cs="Times New Roman"/>
                <w:sz w:val="26"/>
                <w:szCs w:val="26"/>
              </w:rPr>
              <w:t>Dự đoán</w:t>
            </w:r>
          </w:p>
        </w:tc>
        <w:tc>
          <w:tcPr>
            <w:tcW w:w="1958" w:type="dxa"/>
          </w:tcPr>
          <w:p w14:paraId="66900BE5" w14:textId="77777777" w:rsidR="003518D7" w:rsidRPr="00FD2732" w:rsidRDefault="00000000" w:rsidP="00FD2732">
            <w:pPr>
              <w:ind w:left="360"/>
              <w:rPr>
                <w:rFonts w:cs="Times New Roman"/>
                <w:sz w:val="26"/>
                <w:szCs w:val="26"/>
              </w:rPr>
            </w:pPr>
            <w:r w:rsidRPr="00FD2732">
              <w:rPr>
                <w:rFonts w:cs="Times New Roman"/>
                <w:sz w:val="26"/>
                <w:szCs w:val="26"/>
              </w:rPr>
              <w:t>|y−ŷ|</w:t>
            </w:r>
          </w:p>
        </w:tc>
        <w:tc>
          <w:tcPr>
            <w:tcW w:w="1958" w:type="dxa"/>
          </w:tcPr>
          <w:p w14:paraId="3F253CC3" w14:textId="77777777" w:rsidR="003518D7" w:rsidRPr="00FD2732" w:rsidRDefault="00000000" w:rsidP="00FD2732">
            <w:pPr>
              <w:ind w:left="360"/>
              <w:rPr>
                <w:rFonts w:cs="Times New Roman"/>
                <w:sz w:val="26"/>
                <w:szCs w:val="26"/>
              </w:rPr>
            </w:pPr>
            <w:r w:rsidRPr="00FD2732">
              <w:rPr>
                <w:rFonts w:cs="Times New Roman"/>
                <w:sz w:val="26"/>
                <w:szCs w:val="26"/>
              </w:rPr>
              <w:t>(y−ŷ)²</w:t>
            </w:r>
          </w:p>
        </w:tc>
      </w:tr>
      <w:tr w:rsidR="003518D7" w:rsidRPr="00FD2732" w14:paraId="1943F6EA" w14:textId="77777777">
        <w:tc>
          <w:tcPr>
            <w:tcW w:w="1958" w:type="dxa"/>
          </w:tcPr>
          <w:p w14:paraId="0EC5DDD3" w14:textId="77777777" w:rsidR="003518D7" w:rsidRPr="00FD2732" w:rsidRDefault="00000000" w:rsidP="00FD2732">
            <w:pPr>
              <w:ind w:left="360"/>
              <w:rPr>
                <w:rFonts w:cs="Times New Roman"/>
                <w:sz w:val="26"/>
                <w:szCs w:val="26"/>
              </w:rPr>
            </w:pPr>
            <w:r w:rsidRPr="00FD2732">
              <w:rPr>
                <w:rFonts w:cs="Times New Roman"/>
                <w:sz w:val="26"/>
                <w:szCs w:val="26"/>
              </w:rPr>
              <w:t>1</w:t>
            </w:r>
          </w:p>
        </w:tc>
        <w:tc>
          <w:tcPr>
            <w:tcW w:w="1958" w:type="dxa"/>
          </w:tcPr>
          <w:p w14:paraId="57DBA072" w14:textId="77777777" w:rsidR="003518D7" w:rsidRPr="00FD2732" w:rsidRDefault="00000000" w:rsidP="00FD2732">
            <w:pPr>
              <w:ind w:left="360"/>
              <w:rPr>
                <w:rFonts w:cs="Times New Roman"/>
                <w:sz w:val="26"/>
                <w:szCs w:val="26"/>
              </w:rPr>
            </w:pPr>
            <w:r w:rsidRPr="00FD2732">
              <w:rPr>
                <w:rFonts w:cs="Times New Roman"/>
                <w:sz w:val="26"/>
                <w:szCs w:val="26"/>
              </w:rPr>
              <w:t>80</w:t>
            </w:r>
          </w:p>
        </w:tc>
        <w:tc>
          <w:tcPr>
            <w:tcW w:w="1958" w:type="dxa"/>
          </w:tcPr>
          <w:p w14:paraId="1FA7297B" w14:textId="77777777" w:rsidR="003518D7" w:rsidRPr="00FD2732" w:rsidRDefault="00000000" w:rsidP="00FD2732">
            <w:pPr>
              <w:ind w:left="360"/>
              <w:rPr>
                <w:rFonts w:cs="Times New Roman"/>
                <w:sz w:val="26"/>
                <w:szCs w:val="26"/>
              </w:rPr>
            </w:pPr>
            <w:r w:rsidRPr="00FD2732">
              <w:rPr>
                <w:rFonts w:cs="Times New Roman"/>
                <w:sz w:val="26"/>
                <w:szCs w:val="26"/>
              </w:rPr>
              <w:t>75</w:t>
            </w:r>
          </w:p>
        </w:tc>
        <w:tc>
          <w:tcPr>
            <w:tcW w:w="1958" w:type="dxa"/>
          </w:tcPr>
          <w:p w14:paraId="6AEF1505" w14:textId="77777777" w:rsidR="003518D7" w:rsidRPr="00FD2732" w:rsidRDefault="00000000" w:rsidP="00FD2732">
            <w:pPr>
              <w:ind w:left="360"/>
              <w:rPr>
                <w:rFonts w:cs="Times New Roman"/>
                <w:sz w:val="26"/>
                <w:szCs w:val="26"/>
              </w:rPr>
            </w:pPr>
            <w:r w:rsidRPr="00FD2732">
              <w:rPr>
                <w:rFonts w:cs="Times New Roman"/>
                <w:sz w:val="26"/>
                <w:szCs w:val="26"/>
              </w:rPr>
              <w:t>5</w:t>
            </w:r>
          </w:p>
        </w:tc>
        <w:tc>
          <w:tcPr>
            <w:tcW w:w="1958" w:type="dxa"/>
          </w:tcPr>
          <w:p w14:paraId="710649A3" w14:textId="77777777" w:rsidR="003518D7" w:rsidRPr="00FD2732" w:rsidRDefault="00000000" w:rsidP="00FD2732">
            <w:pPr>
              <w:ind w:left="360"/>
              <w:rPr>
                <w:rFonts w:cs="Times New Roman"/>
                <w:sz w:val="26"/>
                <w:szCs w:val="26"/>
              </w:rPr>
            </w:pPr>
            <w:r w:rsidRPr="00FD2732">
              <w:rPr>
                <w:rFonts w:cs="Times New Roman"/>
                <w:sz w:val="26"/>
                <w:szCs w:val="26"/>
              </w:rPr>
              <w:t>25</w:t>
            </w:r>
          </w:p>
        </w:tc>
      </w:tr>
      <w:tr w:rsidR="003518D7" w:rsidRPr="00FD2732" w14:paraId="2F46F0DF" w14:textId="77777777">
        <w:tc>
          <w:tcPr>
            <w:tcW w:w="1958" w:type="dxa"/>
          </w:tcPr>
          <w:p w14:paraId="5F643CDB" w14:textId="77777777" w:rsidR="003518D7" w:rsidRPr="00FD2732" w:rsidRDefault="00000000" w:rsidP="00FD2732">
            <w:pPr>
              <w:ind w:left="360"/>
              <w:rPr>
                <w:rFonts w:cs="Times New Roman"/>
                <w:sz w:val="26"/>
                <w:szCs w:val="26"/>
              </w:rPr>
            </w:pPr>
            <w:r w:rsidRPr="00FD2732">
              <w:rPr>
                <w:rFonts w:cs="Times New Roman"/>
                <w:sz w:val="26"/>
                <w:szCs w:val="26"/>
              </w:rPr>
              <w:t>2</w:t>
            </w:r>
          </w:p>
        </w:tc>
        <w:tc>
          <w:tcPr>
            <w:tcW w:w="1958" w:type="dxa"/>
          </w:tcPr>
          <w:p w14:paraId="237F9333" w14:textId="77777777" w:rsidR="003518D7" w:rsidRPr="00FD2732" w:rsidRDefault="00000000" w:rsidP="00FD2732">
            <w:pPr>
              <w:ind w:left="360"/>
              <w:rPr>
                <w:rFonts w:cs="Times New Roman"/>
                <w:sz w:val="26"/>
                <w:szCs w:val="26"/>
              </w:rPr>
            </w:pPr>
            <w:r w:rsidRPr="00FD2732">
              <w:rPr>
                <w:rFonts w:cs="Times New Roman"/>
                <w:sz w:val="26"/>
                <w:szCs w:val="26"/>
              </w:rPr>
              <w:t>75</w:t>
            </w:r>
          </w:p>
        </w:tc>
        <w:tc>
          <w:tcPr>
            <w:tcW w:w="1958" w:type="dxa"/>
          </w:tcPr>
          <w:p w14:paraId="703EC5BE" w14:textId="77777777" w:rsidR="003518D7" w:rsidRPr="00FD2732" w:rsidRDefault="00000000" w:rsidP="00FD2732">
            <w:pPr>
              <w:ind w:left="360"/>
              <w:rPr>
                <w:rFonts w:cs="Times New Roman"/>
                <w:sz w:val="26"/>
                <w:szCs w:val="26"/>
              </w:rPr>
            </w:pPr>
            <w:r w:rsidRPr="00FD2732">
              <w:rPr>
                <w:rFonts w:cs="Times New Roman"/>
                <w:sz w:val="26"/>
                <w:szCs w:val="26"/>
              </w:rPr>
              <w:t>85</w:t>
            </w:r>
          </w:p>
        </w:tc>
        <w:tc>
          <w:tcPr>
            <w:tcW w:w="1958" w:type="dxa"/>
          </w:tcPr>
          <w:p w14:paraId="33350F66" w14:textId="77777777" w:rsidR="003518D7" w:rsidRPr="00FD2732" w:rsidRDefault="00000000" w:rsidP="00FD2732">
            <w:pPr>
              <w:ind w:left="360"/>
              <w:rPr>
                <w:rFonts w:cs="Times New Roman"/>
                <w:sz w:val="26"/>
                <w:szCs w:val="26"/>
              </w:rPr>
            </w:pPr>
            <w:r w:rsidRPr="00FD2732">
              <w:rPr>
                <w:rFonts w:cs="Times New Roman"/>
                <w:sz w:val="26"/>
                <w:szCs w:val="26"/>
              </w:rPr>
              <w:t>10</w:t>
            </w:r>
          </w:p>
        </w:tc>
        <w:tc>
          <w:tcPr>
            <w:tcW w:w="1958" w:type="dxa"/>
          </w:tcPr>
          <w:p w14:paraId="159C7BD2" w14:textId="77777777" w:rsidR="003518D7" w:rsidRPr="00FD2732" w:rsidRDefault="00000000" w:rsidP="00FD2732">
            <w:pPr>
              <w:ind w:left="360"/>
              <w:rPr>
                <w:rFonts w:cs="Times New Roman"/>
                <w:sz w:val="26"/>
                <w:szCs w:val="26"/>
              </w:rPr>
            </w:pPr>
            <w:r w:rsidRPr="00FD2732">
              <w:rPr>
                <w:rFonts w:cs="Times New Roman"/>
                <w:sz w:val="26"/>
                <w:szCs w:val="26"/>
              </w:rPr>
              <w:t>100</w:t>
            </w:r>
          </w:p>
        </w:tc>
      </w:tr>
      <w:tr w:rsidR="003518D7" w:rsidRPr="00FD2732" w14:paraId="083B1308" w14:textId="77777777">
        <w:tc>
          <w:tcPr>
            <w:tcW w:w="1958" w:type="dxa"/>
          </w:tcPr>
          <w:p w14:paraId="4F935CB9" w14:textId="77777777" w:rsidR="003518D7" w:rsidRPr="00FD2732" w:rsidRDefault="00000000" w:rsidP="00FD2732">
            <w:pPr>
              <w:ind w:left="360"/>
              <w:rPr>
                <w:rFonts w:cs="Times New Roman"/>
                <w:sz w:val="26"/>
                <w:szCs w:val="26"/>
              </w:rPr>
            </w:pPr>
            <w:r w:rsidRPr="00FD2732">
              <w:rPr>
                <w:rFonts w:cs="Times New Roman"/>
                <w:sz w:val="26"/>
                <w:szCs w:val="26"/>
              </w:rPr>
              <w:t>3</w:t>
            </w:r>
          </w:p>
        </w:tc>
        <w:tc>
          <w:tcPr>
            <w:tcW w:w="1958" w:type="dxa"/>
          </w:tcPr>
          <w:p w14:paraId="63590A82" w14:textId="77777777" w:rsidR="003518D7" w:rsidRPr="00FD2732" w:rsidRDefault="00000000" w:rsidP="00FD2732">
            <w:pPr>
              <w:ind w:left="360"/>
              <w:rPr>
                <w:rFonts w:cs="Times New Roman"/>
                <w:sz w:val="26"/>
                <w:szCs w:val="26"/>
              </w:rPr>
            </w:pPr>
            <w:r w:rsidRPr="00FD2732">
              <w:rPr>
                <w:rFonts w:cs="Times New Roman"/>
                <w:sz w:val="26"/>
                <w:szCs w:val="26"/>
              </w:rPr>
              <w:t>90</w:t>
            </w:r>
          </w:p>
        </w:tc>
        <w:tc>
          <w:tcPr>
            <w:tcW w:w="1958" w:type="dxa"/>
          </w:tcPr>
          <w:p w14:paraId="69F50D3E" w14:textId="77777777" w:rsidR="003518D7" w:rsidRPr="00FD2732" w:rsidRDefault="00000000" w:rsidP="00FD2732">
            <w:pPr>
              <w:ind w:left="360"/>
              <w:rPr>
                <w:rFonts w:cs="Times New Roman"/>
                <w:sz w:val="26"/>
                <w:szCs w:val="26"/>
              </w:rPr>
            </w:pPr>
            <w:r w:rsidRPr="00FD2732">
              <w:rPr>
                <w:rFonts w:cs="Times New Roman"/>
                <w:sz w:val="26"/>
                <w:szCs w:val="26"/>
              </w:rPr>
              <w:t>88</w:t>
            </w:r>
          </w:p>
        </w:tc>
        <w:tc>
          <w:tcPr>
            <w:tcW w:w="1958" w:type="dxa"/>
          </w:tcPr>
          <w:p w14:paraId="7909F290" w14:textId="77777777" w:rsidR="003518D7" w:rsidRPr="00FD2732" w:rsidRDefault="00000000" w:rsidP="00FD2732">
            <w:pPr>
              <w:ind w:left="360"/>
              <w:rPr>
                <w:rFonts w:cs="Times New Roman"/>
                <w:sz w:val="26"/>
                <w:szCs w:val="26"/>
              </w:rPr>
            </w:pPr>
            <w:r w:rsidRPr="00FD2732">
              <w:rPr>
                <w:rFonts w:cs="Times New Roman"/>
                <w:sz w:val="26"/>
                <w:szCs w:val="26"/>
              </w:rPr>
              <w:t>2</w:t>
            </w:r>
          </w:p>
        </w:tc>
        <w:tc>
          <w:tcPr>
            <w:tcW w:w="1958" w:type="dxa"/>
          </w:tcPr>
          <w:p w14:paraId="0DAB85DC" w14:textId="77777777" w:rsidR="003518D7" w:rsidRPr="00FD2732" w:rsidRDefault="00000000" w:rsidP="00FD2732">
            <w:pPr>
              <w:ind w:left="360"/>
              <w:rPr>
                <w:rFonts w:cs="Times New Roman"/>
                <w:sz w:val="26"/>
                <w:szCs w:val="26"/>
              </w:rPr>
            </w:pPr>
            <w:r w:rsidRPr="00FD2732">
              <w:rPr>
                <w:rFonts w:cs="Times New Roman"/>
                <w:sz w:val="26"/>
                <w:szCs w:val="26"/>
              </w:rPr>
              <w:t>4</w:t>
            </w:r>
          </w:p>
        </w:tc>
      </w:tr>
      <w:tr w:rsidR="003518D7" w:rsidRPr="00FD2732" w14:paraId="02213CDB" w14:textId="77777777">
        <w:tc>
          <w:tcPr>
            <w:tcW w:w="1958" w:type="dxa"/>
          </w:tcPr>
          <w:p w14:paraId="5D55BFAB" w14:textId="77777777" w:rsidR="003518D7" w:rsidRPr="00FD2732" w:rsidRDefault="00000000" w:rsidP="00FD2732">
            <w:pPr>
              <w:ind w:left="360"/>
              <w:rPr>
                <w:rFonts w:cs="Times New Roman"/>
                <w:sz w:val="26"/>
                <w:szCs w:val="26"/>
              </w:rPr>
            </w:pPr>
            <w:r w:rsidRPr="00FD2732">
              <w:rPr>
                <w:rFonts w:cs="Times New Roman"/>
                <w:sz w:val="26"/>
                <w:szCs w:val="26"/>
              </w:rPr>
              <w:t>4</w:t>
            </w:r>
          </w:p>
        </w:tc>
        <w:tc>
          <w:tcPr>
            <w:tcW w:w="1958" w:type="dxa"/>
          </w:tcPr>
          <w:p w14:paraId="3DA6F1F1" w14:textId="77777777" w:rsidR="003518D7" w:rsidRPr="00FD2732" w:rsidRDefault="00000000" w:rsidP="00FD2732">
            <w:pPr>
              <w:ind w:left="360"/>
              <w:rPr>
                <w:rFonts w:cs="Times New Roman"/>
                <w:sz w:val="26"/>
                <w:szCs w:val="26"/>
              </w:rPr>
            </w:pPr>
            <w:r w:rsidRPr="00FD2732">
              <w:rPr>
                <w:rFonts w:cs="Times New Roman"/>
                <w:sz w:val="26"/>
                <w:szCs w:val="26"/>
              </w:rPr>
              <w:t>100</w:t>
            </w:r>
          </w:p>
        </w:tc>
        <w:tc>
          <w:tcPr>
            <w:tcW w:w="1958" w:type="dxa"/>
          </w:tcPr>
          <w:p w14:paraId="489C76D4" w14:textId="77777777" w:rsidR="003518D7" w:rsidRPr="00FD2732" w:rsidRDefault="00000000" w:rsidP="00FD2732">
            <w:pPr>
              <w:ind w:left="360"/>
              <w:rPr>
                <w:rFonts w:cs="Times New Roman"/>
                <w:sz w:val="26"/>
                <w:szCs w:val="26"/>
              </w:rPr>
            </w:pPr>
            <w:r w:rsidRPr="00FD2732">
              <w:rPr>
                <w:rFonts w:cs="Times New Roman"/>
                <w:sz w:val="26"/>
                <w:szCs w:val="26"/>
              </w:rPr>
              <w:t>95</w:t>
            </w:r>
          </w:p>
        </w:tc>
        <w:tc>
          <w:tcPr>
            <w:tcW w:w="1958" w:type="dxa"/>
          </w:tcPr>
          <w:p w14:paraId="35877969" w14:textId="77777777" w:rsidR="003518D7" w:rsidRPr="00FD2732" w:rsidRDefault="00000000" w:rsidP="00FD2732">
            <w:pPr>
              <w:ind w:left="360"/>
              <w:rPr>
                <w:rFonts w:cs="Times New Roman"/>
                <w:sz w:val="26"/>
                <w:szCs w:val="26"/>
              </w:rPr>
            </w:pPr>
            <w:r w:rsidRPr="00FD2732">
              <w:rPr>
                <w:rFonts w:cs="Times New Roman"/>
                <w:sz w:val="26"/>
                <w:szCs w:val="26"/>
              </w:rPr>
              <w:t>5</w:t>
            </w:r>
          </w:p>
        </w:tc>
        <w:tc>
          <w:tcPr>
            <w:tcW w:w="1958" w:type="dxa"/>
          </w:tcPr>
          <w:p w14:paraId="2949752E" w14:textId="77777777" w:rsidR="003518D7" w:rsidRPr="00FD2732" w:rsidRDefault="00000000" w:rsidP="00FD2732">
            <w:pPr>
              <w:ind w:left="360"/>
              <w:rPr>
                <w:rFonts w:cs="Times New Roman"/>
                <w:sz w:val="26"/>
                <w:szCs w:val="26"/>
              </w:rPr>
            </w:pPr>
            <w:r w:rsidRPr="00FD2732">
              <w:rPr>
                <w:rFonts w:cs="Times New Roman"/>
                <w:sz w:val="26"/>
                <w:szCs w:val="26"/>
              </w:rPr>
              <w:t>25</w:t>
            </w:r>
          </w:p>
        </w:tc>
      </w:tr>
    </w:tbl>
    <w:p w14:paraId="50285A8D" w14:textId="77777777" w:rsidR="003518D7" w:rsidRPr="00FD2732" w:rsidRDefault="00000000" w:rsidP="00FD2732">
      <w:pPr>
        <w:ind w:left="360"/>
        <w:jc w:val="center"/>
        <w:rPr>
          <w:rFonts w:cs="Times New Roman"/>
          <w:sz w:val="26"/>
          <w:szCs w:val="26"/>
        </w:rPr>
      </w:pPr>
      <w:r w:rsidRPr="00FD2732">
        <w:rPr>
          <w:rFonts w:cs="Times New Roman"/>
          <w:sz w:val="26"/>
          <w:szCs w:val="26"/>
        </w:rPr>
        <w:t>MAE = (5+10+2+5)/4 = 5,5</w:t>
      </w:r>
    </w:p>
    <w:p w14:paraId="3726A785" w14:textId="77777777" w:rsidR="003518D7" w:rsidRPr="00FD2732" w:rsidRDefault="00000000" w:rsidP="00FD2732">
      <w:pPr>
        <w:ind w:left="360"/>
        <w:jc w:val="center"/>
        <w:rPr>
          <w:rFonts w:cs="Times New Roman"/>
          <w:sz w:val="26"/>
          <w:szCs w:val="26"/>
        </w:rPr>
      </w:pPr>
      <w:r w:rsidRPr="00FD2732">
        <w:rPr>
          <w:rFonts w:cs="Times New Roman"/>
          <w:sz w:val="26"/>
          <w:szCs w:val="26"/>
        </w:rPr>
        <w:t>MSE = (25+100+4+25)/4 = 38,5</w:t>
      </w:r>
    </w:p>
    <w:p w14:paraId="60F5710E" w14:textId="77777777" w:rsidR="003518D7" w:rsidRPr="00FD2732" w:rsidRDefault="00000000" w:rsidP="00FD2732">
      <w:pPr>
        <w:ind w:left="360"/>
        <w:jc w:val="center"/>
        <w:rPr>
          <w:rFonts w:cs="Times New Roman"/>
          <w:sz w:val="26"/>
          <w:szCs w:val="26"/>
        </w:rPr>
      </w:pPr>
      <w:r w:rsidRPr="00FD2732">
        <w:rPr>
          <w:rFonts w:cs="Times New Roman"/>
          <w:sz w:val="26"/>
          <w:szCs w:val="26"/>
        </w:rPr>
        <w:t>RMSE = √38,5 ≈ 6,205</w:t>
      </w:r>
    </w:p>
    <w:p w14:paraId="42FF1AD3" w14:textId="77777777" w:rsidR="003518D7" w:rsidRPr="00FD2732" w:rsidRDefault="00000000" w:rsidP="00FD2732">
      <w:pPr>
        <w:ind w:left="360"/>
        <w:rPr>
          <w:rFonts w:cs="Times New Roman"/>
          <w:sz w:val="26"/>
          <w:szCs w:val="26"/>
        </w:rPr>
      </w:pPr>
      <w:r w:rsidRPr="00FD2732">
        <w:rPr>
          <w:rFonts w:cs="Times New Roman"/>
          <w:sz w:val="26"/>
          <w:szCs w:val="26"/>
        </w:rPr>
        <w:lastRenderedPageBreak/>
        <w:t>Sai số trung bình tuyệt đối là 5,5 đơn vị; mức sai số tương đối cần đánh giá theo thang đo và mục tiêu ứng dụng.</w:t>
      </w:r>
    </w:p>
    <w:p w14:paraId="4FB4EA57" w14:textId="77777777" w:rsidR="003518D7" w:rsidRPr="00FD2732" w:rsidRDefault="00000000" w:rsidP="00FD2732">
      <w:pPr>
        <w:pStyle w:val="Heading2"/>
        <w:ind w:left="360"/>
        <w:rPr>
          <w:rFonts w:ascii="Times New Roman" w:hAnsi="Times New Roman" w:cs="Times New Roman"/>
          <w:color w:val="auto"/>
        </w:rPr>
      </w:pPr>
      <w:r w:rsidRPr="00FD2732">
        <w:rPr>
          <w:rFonts w:ascii="Times New Roman" w:hAnsi="Times New Roman" w:cs="Times New Roman"/>
          <w:color w:val="auto"/>
        </w:rPr>
        <w:t>Câu 4. Relative MSE và coefficient of variation</w:t>
      </w:r>
    </w:p>
    <w:p w14:paraId="6A8EF5B4" w14:textId="77777777" w:rsidR="003518D7" w:rsidRPr="00FD2732" w:rsidRDefault="00000000" w:rsidP="00FD2732">
      <w:pPr>
        <w:ind w:left="360"/>
        <w:rPr>
          <w:rFonts w:cs="Times New Roman"/>
          <w:sz w:val="26"/>
          <w:szCs w:val="26"/>
        </w:rPr>
      </w:pPr>
      <w:r w:rsidRPr="00FD2732">
        <w:rPr>
          <w:rFonts w:cs="Times New Roman"/>
          <w:sz w:val="26"/>
          <w:szCs w:val="26"/>
        </w:rPr>
        <w:t>Tập huấn luyện: 80, 90, 100, 110, 120. Trung bình = 100. Tổng bình phương độ lệch = 1000.</w:t>
      </w:r>
    </w:p>
    <w:p w14:paraId="0974DC07" w14:textId="77777777" w:rsidR="003518D7" w:rsidRPr="00FD2732" w:rsidRDefault="00000000" w:rsidP="00FD2732">
      <w:pPr>
        <w:ind w:left="360"/>
        <w:rPr>
          <w:rFonts w:cs="Times New Roman"/>
          <w:sz w:val="26"/>
          <w:szCs w:val="26"/>
        </w:rPr>
      </w:pPr>
      <w:r w:rsidRPr="00FD2732">
        <w:rPr>
          <w:rFonts w:cs="Times New Roman"/>
          <w:sz w:val="26"/>
          <w:szCs w:val="26"/>
        </w:rPr>
        <w:t>Nếu dùng phương sai tổng thể của tập huấn luyện: variance = 1000/5 = 200. Tập kiểm tra có cặp (80,75) và (75,85), sai số là 5 và −10; MSE = (25+100)/2 = 62,5.</w:t>
      </w:r>
    </w:p>
    <w:p w14:paraId="63299FA7" w14:textId="77777777" w:rsidR="003518D7" w:rsidRPr="00FD2732" w:rsidRDefault="00000000" w:rsidP="00FD2732">
      <w:pPr>
        <w:ind w:left="360"/>
        <w:rPr>
          <w:rFonts w:cs="Times New Roman"/>
          <w:sz w:val="26"/>
          <w:szCs w:val="26"/>
        </w:rPr>
      </w:pPr>
      <w:r w:rsidRPr="00FD2732">
        <w:rPr>
          <w:rFonts w:cs="Times New Roman"/>
          <w:sz w:val="26"/>
          <w:szCs w:val="26"/>
        </w:rPr>
        <w:t>RelMSE = MSE / variance_train = 62,5/200 = 0,3125 (nếu tài liệu định nghĩa RelMSE theo phương sai tổng thể).</w:t>
      </w:r>
    </w:p>
    <w:p w14:paraId="4EDEC2D4" w14:textId="77777777" w:rsidR="003518D7" w:rsidRPr="00FD2732" w:rsidRDefault="00000000" w:rsidP="00FD2732">
      <w:pPr>
        <w:ind w:left="360"/>
        <w:rPr>
          <w:rFonts w:cs="Times New Roman"/>
          <w:sz w:val="26"/>
          <w:szCs w:val="26"/>
        </w:rPr>
      </w:pPr>
      <w:r w:rsidRPr="00FD2732">
        <w:rPr>
          <w:rFonts w:cs="Times New Roman"/>
          <w:sz w:val="26"/>
          <w:szCs w:val="26"/>
        </w:rPr>
        <w:t>CV = độ lệch chuẩn / trung bình. Với độ lệch chuẩn tổng thể √200 ≈ 14,142, CV ≈ 14,142/100 = 0,1414 = 14,14%. Nếu slide dùng độ lệch chuẩn mẫu thì kết quả CV khác; cần kiểm tra định nghĩa chính xác trong slide.</w:t>
      </w:r>
    </w:p>
    <w:p w14:paraId="52E50DD7" w14:textId="77777777" w:rsidR="003518D7" w:rsidRPr="00FD2732" w:rsidRDefault="00000000" w:rsidP="00FD2732">
      <w:pPr>
        <w:pStyle w:val="Heading2"/>
        <w:ind w:left="360"/>
        <w:rPr>
          <w:rFonts w:ascii="Times New Roman" w:hAnsi="Times New Roman" w:cs="Times New Roman"/>
          <w:color w:val="auto"/>
        </w:rPr>
      </w:pPr>
      <w:r w:rsidRPr="00FD2732">
        <w:rPr>
          <w:rFonts w:ascii="Times New Roman" w:hAnsi="Times New Roman" w:cs="Times New Roman"/>
          <w:color w:val="auto"/>
        </w:rPr>
        <w:t>Câu 5. Hồi quy tuyến tính dạng ma trận</w:t>
      </w:r>
    </w:p>
    <w:p w14:paraId="3850CE3E" w14:textId="77777777" w:rsidR="003518D7" w:rsidRPr="00FD2732" w:rsidRDefault="00000000" w:rsidP="00FD2732">
      <w:pPr>
        <w:ind w:left="360"/>
        <w:rPr>
          <w:rFonts w:cs="Times New Roman"/>
          <w:sz w:val="26"/>
          <w:szCs w:val="26"/>
        </w:rPr>
      </w:pPr>
      <w:r w:rsidRPr="00FD2732">
        <w:rPr>
          <w:rFonts w:cs="Times New Roman"/>
          <w:sz w:val="26"/>
          <w:szCs w:val="26"/>
        </w:rPr>
        <w:t>Dữ liệu (1,1), (2,3), (3,4), (4,8), mô hình ŷ=b+wx.</w:t>
      </w:r>
    </w:p>
    <w:p w14:paraId="0F04F1E6" w14:textId="77777777" w:rsidR="003518D7" w:rsidRPr="00FD2732" w:rsidRDefault="00000000" w:rsidP="00FD2732">
      <w:pPr>
        <w:ind w:left="360"/>
        <w:jc w:val="center"/>
        <w:rPr>
          <w:rFonts w:cs="Times New Roman"/>
          <w:sz w:val="26"/>
          <w:szCs w:val="26"/>
        </w:rPr>
      </w:pPr>
      <w:r w:rsidRPr="00FD2732">
        <w:rPr>
          <w:rFonts w:cs="Times New Roman"/>
          <w:sz w:val="26"/>
          <w:szCs w:val="26"/>
        </w:rPr>
        <w:t>X = [[1,1],[1,2],[1,3],[1,4]],   y = [1,3,4,8]ᵀ</w:t>
      </w:r>
    </w:p>
    <w:p w14:paraId="4BC0C212" w14:textId="77777777" w:rsidR="003518D7" w:rsidRPr="00FD2732" w:rsidRDefault="00000000" w:rsidP="00FD2732">
      <w:pPr>
        <w:ind w:left="360"/>
        <w:jc w:val="center"/>
        <w:rPr>
          <w:rFonts w:cs="Times New Roman"/>
          <w:sz w:val="26"/>
          <w:szCs w:val="26"/>
        </w:rPr>
      </w:pPr>
      <w:r w:rsidRPr="00FD2732">
        <w:rPr>
          <w:rFonts w:cs="Times New Roman"/>
          <w:sz w:val="26"/>
          <w:szCs w:val="26"/>
        </w:rPr>
        <w:t>XᵀX = [[4,10],[10,30]];   Xᵀy = [16,45]ᵀ</w:t>
      </w:r>
    </w:p>
    <w:p w14:paraId="3CE20B40" w14:textId="77777777" w:rsidR="003518D7" w:rsidRPr="00FD2732" w:rsidRDefault="00000000" w:rsidP="00FD2732">
      <w:pPr>
        <w:ind w:left="360"/>
        <w:rPr>
          <w:rFonts w:cs="Times New Roman"/>
          <w:sz w:val="26"/>
          <w:szCs w:val="26"/>
        </w:rPr>
      </w:pPr>
      <w:r w:rsidRPr="00FD2732">
        <w:rPr>
          <w:rFonts w:cs="Times New Roman"/>
          <w:sz w:val="26"/>
          <w:szCs w:val="26"/>
        </w:rPr>
        <w:t>Giải (XᵀX)θ=Xᵀy, tương đương hệ: 4b+10w=16; 10b+30w=45.</w:t>
      </w:r>
    </w:p>
    <w:p w14:paraId="46D66081" w14:textId="77777777" w:rsidR="003518D7" w:rsidRPr="00FD2732" w:rsidRDefault="00000000" w:rsidP="00FD2732">
      <w:pPr>
        <w:ind w:left="360"/>
        <w:jc w:val="center"/>
        <w:rPr>
          <w:rFonts w:cs="Times New Roman"/>
          <w:sz w:val="26"/>
          <w:szCs w:val="26"/>
        </w:rPr>
      </w:pPr>
      <w:r w:rsidRPr="00FD2732">
        <w:rPr>
          <w:rFonts w:cs="Times New Roman"/>
          <w:sz w:val="26"/>
          <w:szCs w:val="26"/>
        </w:rPr>
        <w:t>w = 2,3;   b = −1,75</w:t>
      </w:r>
    </w:p>
    <w:p w14:paraId="29410EEE" w14:textId="77777777" w:rsidR="003518D7" w:rsidRPr="00FD2732" w:rsidRDefault="00000000" w:rsidP="00FD2732">
      <w:pPr>
        <w:ind w:left="360"/>
        <w:jc w:val="center"/>
        <w:rPr>
          <w:rFonts w:cs="Times New Roman"/>
          <w:sz w:val="26"/>
          <w:szCs w:val="26"/>
        </w:rPr>
      </w:pPr>
      <w:r w:rsidRPr="00FD2732">
        <w:rPr>
          <w:rFonts w:cs="Times New Roman"/>
          <w:sz w:val="26"/>
          <w:szCs w:val="26"/>
        </w:rPr>
        <w:t>Mô hình: ŷ = −1,75 + 2,3x</w:t>
      </w:r>
    </w:p>
    <w:p w14:paraId="08E339E1" w14:textId="025BE5A3" w:rsidR="003518D7" w:rsidRPr="00FD2732" w:rsidRDefault="00000000" w:rsidP="00A10C84">
      <w:pPr>
        <w:pStyle w:val="Heading2"/>
        <w:ind w:left="360"/>
        <w:rPr>
          <w:rFonts w:cs="Times New Roman"/>
        </w:rPr>
      </w:pPr>
      <w:r w:rsidRPr="00FD2732">
        <w:rPr>
          <w:rFonts w:ascii="Times New Roman" w:hAnsi="Times New Roman" w:cs="Times New Roman"/>
          <w:color w:val="auto"/>
        </w:rPr>
        <w:t xml:space="preserve">Câu 6. </w:t>
      </w:r>
      <w:r w:rsidR="00A10C84">
        <w:rPr>
          <w:rFonts w:ascii="Times New Roman" w:hAnsi="Times New Roman" w:cs="Times New Roman"/>
          <w:color w:val="auto"/>
        </w:rPr>
        <w:t>Không có dữ liệu</w:t>
      </w:r>
    </w:p>
    <w:p w14:paraId="103015BA" w14:textId="77777777" w:rsidR="003518D7" w:rsidRPr="00FD2732" w:rsidRDefault="00000000" w:rsidP="00FD2732">
      <w:pPr>
        <w:pStyle w:val="Heading2"/>
        <w:ind w:left="360"/>
        <w:rPr>
          <w:rFonts w:ascii="Times New Roman" w:hAnsi="Times New Roman" w:cs="Times New Roman"/>
          <w:color w:val="auto"/>
        </w:rPr>
      </w:pPr>
      <w:r w:rsidRPr="00FD2732">
        <w:rPr>
          <w:rFonts w:ascii="Times New Roman" w:hAnsi="Times New Roman" w:cs="Times New Roman"/>
          <w:color w:val="auto"/>
        </w:rPr>
        <w:t>Câu 7. Hồi quy đa thức bậc 2</w:t>
      </w:r>
    </w:p>
    <w:p w14:paraId="1FBE41C3" w14:textId="77777777" w:rsidR="003518D7" w:rsidRDefault="00000000" w:rsidP="00FD2732">
      <w:pPr>
        <w:ind w:left="360"/>
        <w:rPr>
          <w:rFonts w:cs="Times New Roman"/>
          <w:sz w:val="26"/>
          <w:szCs w:val="26"/>
        </w:rPr>
      </w:pPr>
      <w:r w:rsidRPr="00FD2732">
        <w:rPr>
          <w:rFonts w:cs="Times New Roman"/>
          <w:sz w:val="26"/>
          <w:szCs w:val="26"/>
        </w:rPr>
        <w:t>Dữ liệu có định dạng lỗi ở điểm cuối: đọc được (1,1), (2,4), (3,9), còn phần “4 1 5” có thể là (4,16), (5,25) nhưng không thể xác nhận chắc chắn từ bản chép. Không tự thay dữ liệu. Nếu xác nhận y=x² cho cả 5 điểm, mô hình sẽ là ŷ=x², nhưng đây chỉ là giả định, không phải đáp án được xác nhận.</w:t>
      </w:r>
    </w:p>
    <w:p w14:paraId="4F275513" w14:textId="1A8542DB" w:rsidR="00A10C84" w:rsidRDefault="00FD2732" w:rsidP="00A10C84">
      <w:pPr>
        <w:ind w:left="360"/>
        <w:rPr>
          <w:rFonts w:cs="Times New Roman"/>
          <w:b/>
          <w:bCs/>
          <w:sz w:val="26"/>
          <w:szCs w:val="26"/>
        </w:rPr>
      </w:pPr>
      <w:r w:rsidRPr="00FD2732">
        <w:rPr>
          <w:rFonts w:cs="Times New Roman"/>
          <w:b/>
          <w:bCs/>
          <w:sz w:val="26"/>
          <w:szCs w:val="26"/>
        </w:rPr>
        <w:t>Câu 8: Không có dữ liệu</w:t>
      </w:r>
    </w:p>
    <w:p w14:paraId="0B89F7E2" w14:textId="77777777" w:rsidR="00B3546E" w:rsidRDefault="00B3546E" w:rsidP="00A10C84">
      <w:pPr>
        <w:ind w:left="360"/>
        <w:rPr>
          <w:rFonts w:cs="Times New Roman"/>
          <w:b/>
          <w:bCs/>
          <w:sz w:val="26"/>
          <w:szCs w:val="26"/>
        </w:rPr>
      </w:pPr>
    </w:p>
    <w:p w14:paraId="18FF52E8" w14:textId="77777777" w:rsidR="00B3546E" w:rsidRDefault="00B3546E" w:rsidP="00A10C84">
      <w:pPr>
        <w:ind w:left="360"/>
        <w:rPr>
          <w:rFonts w:cs="Times New Roman"/>
          <w:b/>
          <w:bCs/>
          <w:sz w:val="26"/>
          <w:szCs w:val="26"/>
        </w:rPr>
      </w:pPr>
    </w:p>
    <w:p w14:paraId="547E07DF" w14:textId="77777777" w:rsidR="00B3546E" w:rsidRDefault="00B3546E" w:rsidP="00A10C84">
      <w:pPr>
        <w:ind w:left="360"/>
        <w:rPr>
          <w:rFonts w:cs="Times New Roman"/>
          <w:b/>
          <w:bCs/>
          <w:sz w:val="26"/>
          <w:szCs w:val="26"/>
        </w:rPr>
      </w:pPr>
    </w:p>
    <w:p w14:paraId="777FC9D8" w14:textId="77777777" w:rsidR="00B3546E" w:rsidRPr="00FD2732" w:rsidRDefault="00B3546E" w:rsidP="00A10C84">
      <w:pPr>
        <w:ind w:left="360"/>
        <w:rPr>
          <w:rFonts w:cs="Times New Roman"/>
          <w:b/>
          <w:bCs/>
          <w:sz w:val="26"/>
          <w:szCs w:val="26"/>
        </w:rPr>
      </w:pPr>
    </w:p>
    <w:p w14:paraId="26D29B6A" w14:textId="0D8BF238" w:rsidR="00FD2732" w:rsidRPr="00FD2732" w:rsidRDefault="00FD2732" w:rsidP="00FD2732">
      <w:pPr>
        <w:ind w:left="360"/>
        <w:rPr>
          <w:rFonts w:cs="Times New Roman"/>
          <w:b/>
          <w:bCs/>
          <w:sz w:val="26"/>
          <w:szCs w:val="26"/>
        </w:rPr>
      </w:pPr>
      <w:r w:rsidRPr="00FD2732">
        <w:rPr>
          <w:rFonts w:cs="Times New Roman"/>
          <w:b/>
          <w:bCs/>
          <w:sz w:val="26"/>
          <w:szCs w:val="26"/>
        </w:rPr>
        <w:lastRenderedPageBreak/>
        <w:t>C</w:t>
      </w:r>
      <w:r>
        <w:rPr>
          <w:rFonts w:cs="Times New Roman"/>
          <w:b/>
          <w:bCs/>
          <w:sz w:val="26"/>
          <w:szCs w:val="26"/>
        </w:rPr>
        <w:t>âu 9</w:t>
      </w:r>
      <w:r w:rsidRPr="00FD2732">
        <w:rPr>
          <w:rFonts w:cs="Times New Roman"/>
          <w:b/>
          <w:bCs/>
          <w:sz w:val="26"/>
          <w:szCs w:val="26"/>
        </w:rPr>
        <w:t>: Tính Odds và Log-Odds</w:t>
      </w:r>
    </w:p>
    <w:p w14:paraId="5ECD911F" w14:textId="77777777" w:rsidR="00FD2732" w:rsidRPr="00FD2732" w:rsidRDefault="00FD2732" w:rsidP="00FD2732">
      <w:pPr>
        <w:ind w:left="360"/>
        <w:rPr>
          <w:rFonts w:cs="Times New Roman"/>
          <w:sz w:val="26"/>
          <w:szCs w:val="26"/>
        </w:rPr>
      </w:pPr>
      <w:r w:rsidRPr="00FD2732">
        <w:rPr>
          <w:rFonts w:cs="Times New Roman"/>
          <w:sz w:val="26"/>
          <w:szCs w:val="26"/>
        </w:rPr>
        <w:t>Tính toán chi tiết: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272"/>
        <w:gridCol w:w="2051"/>
        <w:gridCol w:w="2104"/>
        <w:gridCol w:w="2955"/>
      </w:tblGrid>
      <w:tr w:rsidR="00FD2732" w:rsidRPr="00FD2732" w14:paraId="0413921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537F1" w14:textId="77777777" w:rsidR="00FD2732" w:rsidRPr="00FD2732" w:rsidRDefault="00FD2732" w:rsidP="00FD2732">
            <w:pPr>
              <w:ind w:left="360"/>
              <w:rPr>
                <w:rFonts w:cs="Times New Roman"/>
                <w:sz w:val="26"/>
                <w:szCs w:val="26"/>
              </w:rPr>
            </w:pPr>
            <w:r w:rsidRPr="00FD2732">
              <w:rPr>
                <w:rFonts w:cs="Times New Roman"/>
                <w:sz w:val="26"/>
                <w:szCs w:val="26"/>
              </w:rPr>
              <w:t>Mẫu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FDEAE" w14:textId="77777777" w:rsidR="00FD2732" w:rsidRPr="00FD2732" w:rsidRDefault="00FD2732" w:rsidP="00FD2732">
            <w:pPr>
              <w:ind w:left="360"/>
              <w:rPr>
                <w:rFonts w:cs="Times New Roman"/>
                <w:sz w:val="26"/>
                <w:szCs w:val="26"/>
              </w:rPr>
            </w:pPr>
            <w:r w:rsidRPr="00FD2732">
              <w:rPr>
                <w:rFonts w:cs="Times New Roman"/>
                <w:sz w:val="26"/>
                <w:szCs w:val="26"/>
              </w:rPr>
              <w:t>Xác suất (p)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EBA03" w14:textId="77777777" w:rsidR="00FD2732" w:rsidRPr="00FD2732" w:rsidRDefault="00FD2732" w:rsidP="00FD2732">
            <w:pPr>
              <w:ind w:left="360"/>
              <w:rPr>
                <w:rFonts w:cs="Times New Roman"/>
                <w:sz w:val="26"/>
                <w:szCs w:val="26"/>
              </w:rPr>
            </w:pPr>
            <w:r w:rsidRPr="00FD2732">
              <w:rPr>
                <w:rFonts w:cs="Times New Roman"/>
                <w:sz w:val="26"/>
                <w:szCs w:val="26"/>
              </w:rPr>
              <w:t>Odds (1−pp​)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2E838" w14:textId="77777777" w:rsidR="00FD2732" w:rsidRPr="00FD2732" w:rsidRDefault="00FD2732" w:rsidP="00FD2732">
            <w:pPr>
              <w:ind w:left="360"/>
              <w:rPr>
                <w:rFonts w:cs="Times New Roman"/>
                <w:sz w:val="26"/>
                <w:szCs w:val="26"/>
              </w:rPr>
            </w:pPr>
            <w:r w:rsidRPr="00FD2732">
              <w:rPr>
                <w:rFonts w:cs="Times New Roman"/>
                <w:sz w:val="26"/>
                <w:szCs w:val="26"/>
              </w:rPr>
              <w:t>Log-odds (ln(Odds))</w:t>
            </w:r>
          </w:p>
        </w:tc>
      </w:tr>
      <w:tr w:rsidR="00FD2732" w:rsidRPr="00FD2732" w14:paraId="14722084" w14:textId="77777777" w:rsidTr="00A10C8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8962E" w14:textId="77777777" w:rsidR="00FD2732" w:rsidRPr="00FD2732" w:rsidRDefault="00FD2732" w:rsidP="00FD2732">
            <w:pPr>
              <w:ind w:left="360"/>
              <w:rPr>
                <w:rFonts w:cs="Times New Roman"/>
                <w:sz w:val="26"/>
                <w:szCs w:val="26"/>
              </w:rPr>
            </w:pPr>
            <w:r w:rsidRPr="00FD2732">
              <w:rPr>
                <w:rFonts w:cs="Times New Roman"/>
                <w:sz w:val="26"/>
                <w:szCs w:val="26"/>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65F63" w14:textId="4ADD2053" w:rsidR="00FD2732" w:rsidRPr="00FD2732" w:rsidRDefault="00A10C84" w:rsidP="00FD2732">
            <w:pPr>
              <w:ind w:left="360"/>
              <w:rPr>
                <w:rFonts w:cs="Times New Roman"/>
                <w:sz w:val="26"/>
                <w:szCs w:val="26"/>
              </w:rPr>
            </w:pPr>
            <w:r>
              <w:rPr>
                <w:rFonts w:cs="Times New Roman"/>
                <w:sz w:val="26"/>
                <w:szCs w:val="26"/>
              </w:rPr>
              <w: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8662C3" w14:textId="1318D0DC" w:rsidR="00FD2732" w:rsidRPr="00FD2732" w:rsidRDefault="00A10C84" w:rsidP="00FD2732">
            <w:pPr>
              <w:ind w:left="360"/>
              <w:rPr>
                <w:rFonts w:cs="Times New Roman"/>
                <w:sz w:val="26"/>
                <w:szCs w:val="26"/>
              </w:rPr>
            </w:pPr>
            <w:r>
              <w:rPr>
                <w:rFonts w:cs="Times New Roman"/>
                <w:sz w:val="26"/>
                <w:szCs w:val="26"/>
              </w:rPr>
              <w:t>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787D1" w14:textId="3AB920D1" w:rsidR="00FD2732" w:rsidRPr="00FD2732" w:rsidRDefault="00A10C84" w:rsidP="00FD2732">
            <w:pPr>
              <w:ind w:left="360"/>
              <w:rPr>
                <w:rFonts w:cs="Times New Roman"/>
                <w:sz w:val="26"/>
                <w:szCs w:val="26"/>
              </w:rPr>
            </w:pPr>
            <w:r w:rsidRPr="00A10C84">
              <w:rPr>
                <w:rFonts w:cs="Times New Roman"/>
                <w:sz w:val="26"/>
                <w:szCs w:val="26"/>
              </w:rPr>
              <w:t>ln(0.25)</w:t>
            </w:r>
            <w:r>
              <w:rPr>
                <w:rFonts w:cs="Times New Roman"/>
                <w:sz w:val="26"/>
                <w:szCs w:val="26"/>
              </w:rPr>
              <w:t xml:space="preserve"> </w:t>
            </w:r>
            <w:r w:rsidRPr="00A10C84">
              <w:rPr>
                <w:rFonts w:cs="Times New Roman"/>
                <w:sz w:val="26"/>
                <w:szCs w:val="26"/>
              </w:rPr>
              <w:t>≈</w:t>
            </w:r>
            <w:r>
              <w:rPr>
                <w:rFonts w:cs="Times New Roman"/>
                <w:sz w:val="26"/>
                <w:szCs w:val="26"/>
              </w:rPr>
              <w:t xml:space="preserve"> </w:t>
            </w:r>
            <w:r w:rsidRPr="00A10C84">
              <w:rPr>
                <w:rFonts w:cs="Times New Roman"/>
                <w:sz w:val="26"/>
                <w:szCs w:val="26"/>
              </w:rPr>
              <w:t>-1.386</w:t>
            </w:r>
          </w:p>
        </w:tc>
      </w:tr>
      <w:tr w:rsidR="00FD2732" w:rsidRPr="00FD2732" w14:paraId="29E7D9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61548" w14:textId="77777777" w:rsidR="00FD2732" w:rsidRPr="00FD2732" w:rsidRDefault="00FD2732" w:rsidP="00FD2732">
            <w:pPr>
              <w:ind w:left="360"/>
              <w:rPr>
                <w:rFonts w:cs="Times New Roman"/>
                <w:sz w:val="26"/>
                <w:szCs w:val="26"/>
              </w:rPr>
            </w:pPr>
            <w:r w:rsidRPr="00FD2732">
              <w:rPr>
                <w:rFonts w:cs="Times New Roman"/>
                <w:sz w:val="26"/>
                <w:szCs w:val="26"/>
              </w:rPr>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B673C" w14:textId="1C3573C4" w:rsidR="00FD2732" w:rsidRPr="00FD2732" w:rsidRDefault="00A10C84" w:rsidP="00FD2732">
            <w:pPr>
              <w:ind w:left="360"/>
              <w:rPr>
                <w:rFonts w:cs="Times New Roman"/>
                <w:sz w:val="26"/>
                <w:szCs w:val="26"/>
              </w:rPr>
            </w:pPr>
            <w:r>
              <w:rPr>
                <w:rFonts w:cs="Times New Roman"/>
                <w:sz w:val="26"/>
                <w:szCs w:val="26"/>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46134" w14:textId="1B298AC7" w:rsidR="00FD2732" w:rsidRPr="00FD2732" w:rsidRDefault="00A10C84" w:rsidP="00FD2732">
            <w:pPr>
              <w:ind w:left="360"/>
              <w:rPr>
                <w:rFonts w:cs="Times New Roman"/>
                <w:sz w:val="26"/>
                <w:szCs w:val="26"/>
              </w:rPr>
            </w:pPr>
            <w:r>
              <w:rPr>
                <w:rFonts w:cs="Times New Roman"/>
                <w:sz w:val="26"/>
                <w:szCs w:val="26"/>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20433" w14:textId="2E0B2CFA" w:rsidR="00FD2732" w:rsidRPr="00FD2732" w:rsidRDefault="00A10C84" w:rsidP="00FD2732">
            <w:pPr>
              <w:ind w:left="360"/>
              <w:rPr>
                <w:rFonts w:cs="Times New Roman"/>
                <w:sz w:val="26"/>
                <w:szCs w:val="26"/>
              </w:rPr>
            </w:pPr>
            <w:r w:rsidRPr="00A10C84">
              <w:rPr>
                <w:rFonts w:cs="Times New Roman"/>
                <w:sz w:val="26"/>
                <w:szCs w:val="26"/>
              </w:rPr>
              <w:t>ln(1.0)</w:t>
            </w:r>
            <w:r>
              <w:rPr>
                <w:rFonts w:cs="Times New Roman"/>
                <w:sz w:val="26"/>
                <w:szCs w:val="26"/>
              </w:rPr>
              <w:t xml:space="preserve"> </w:t>
            </w:r>
            <w:r w:rsidRPr="00A10C84">
              <w:rPr>
                <w:rFonts w:cs="Times New Roman"/>
                <w:sz w:val="26"/>
                <w:szCs w:val="26"/>
              </w:rPr>
              <w:t>=</w:t>
            </w:r>
            <w:r>
              <w:rPr>
                <w:rFonts w:cs="Times New Roman"/>
                <w:sz w:val="26"/>
                <w:szCs w:val="26"/>
              </w:rPr>
              <w:t xml:space="preserve"> </w:t>
            </w:r>
            <w:r w:rsidRPr="00A10C84">
              <w:rPr>
                <w:rFonts w:cs="Times New Roman"/>
                <w:sz w:val="26"/>
                <w:szCs w:val="26"/>
              </w:rPr>
              <w:t>0</w:t>
            </w:r>
          </w:p>
        </w:tc>
      </w:tr>
      <w:tr w:rsidR="00FD2732" w:rsidRPr="00FD2732" w14:paraId="12C08D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3FD46" w14:textId="77777777" w:rsidR="00FD2732" w:rsidRPr="00FD2732" w:rsidRDefault="00FD2732" w:rsidP="00FD2732">
            <w:pPr>
              <w:ind w:left="360"/>
              <w:rPr>
                <w:rFonts w:cs="Times New Roman"/>
                <w:sz w:val="26"/>
                <w:szCs w:val="26"/>
              </w:rPr>
            </w:pPr>
            <w:r w:rsidRPr="00FD2732">
              <w:rPr>
                <w:rFonts w:cs="Times New Roman"/>
                <w:sz w:val="26"/>
                <w:szCs w:val="26"/>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8436A" w14:textId="46D78861" w:rsidR="00FD2732" w:rsidRPr="00FD2732" w:rsidRDefault="00A10C84" w:rsidP="00FD2732">
            <w:pPr>
              <w:ind w:left="360"/>
              <w:rPr>
                <w:rFonts w:cs="Times New Roman"/>
                <w:sz w:val="26"/>
                <w:szCs w:val="26"/>
              </w:rPr>
            </w:pPr>
            <w:r>
              <w:rPr>
                <w:rFonts w:cs="Times New Roman"/>
                <w:sz w:val="26"/>
                <w:szCs w:val="26"/>
              </w:rPr>
              <w:t>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F234F" w14:textId="4844FAB5" w:rsidR="00FD2732" w:rsidRPr="00FD2732" w:rsidRDefault="00A10C84" w:rsidP="00FD2732">
            <w:pPr>
              <w:ind w:left="360"/>
              <w:rPr>
                <w:rFonts w:cs="Times New Roman"/>
                <w:sz w:val="26"/>
                <w:szCs w:val="26"/>
              </w:rPr>
            </w:pPr>
            <w:r>
              <w:rPr>
                <w:rFonts w:cs="Times New Roman"/>
                <w:sz w:val="26"/>
                <w:szCs w:val="26"/>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A5375" w14:textId="6310E852" w:rsidR="00FD2732" w:rsidRPr="00FD2732" w:rsidRDefault="00A10C84" w:rsidP="00FD2732">
            <w:pPr>
              <w:ind w:left="360"/>
              <w:rPr>
                <w:rFonts w:cs="Times New Roman"/>
                <w:sz w:val="26"/>
                <w:szCs w:val="26"/>
              </w:rPr>
            </w:pPr>
            <w:r w:rsidRPr="00A10C84">
              <w:rPr>
                <w:rFonts w:cs="Times New Roman"/>
                <w:sz w:val="26"/>
                <w:szCs w:val="26"/>
              </w:rPr>
              <w:t>ln(4.0)</w:t>
            </w:r>
            <w:r>
              <w:rPr>
                <w:rFonts w:cs="Times New Roman"/>
                <w:sz w:val="26"/>
                <w:szCs w:val="26"/>
              </w:rPr>
              <w:t xml:space="preserve"> </w:t>
            </w:r>
            <w:r w:rsidRPr="00A10C84">
              <w:rPr>
                <w:rFonts w:cs="Times New Roman"/>
                <w:sz w:val="26"/>
                <w:szCs w:val="26"/>
              </w:rPr>
              <w:t>≈</w:t>
            </w:r>
            <w:r>
              <w:rPr>
                <w:rFonts w:cs="Times New Roman"/>
                <w:sz w:val="26"/>
                <w:szCs w:val="26"/>
              </w:rPr>
              <w:t xml:space="preserve"> </w:t>
            </w:r>
            <w:r w:rsidRPr="00A10C84">
              <w:rPr>
                <w:rFonts w:cs="Times New Roman"/>
                <w:sz w:val="26"/>
                <w:szCs w:val="26"/>
              </w:rPr>
              <w:t>1.386</w:t>
            </w:r>
          </w:p>
        </w:tc>
      </w:tr>
    </w:tbl>
    <w:p w14:paraId="7FFFDF86" w14:textId="0D28B014" w:rsidR="00FD2732" w:rsidRPr="00FD2732" w:rsidRDefault="00FD2732" w:rsidP="00FD2732">
      <w:pPr>
        <w:ind w:left="360"/>
        <w:rPr>
          <w:rFonts w:cs="Times New Roman"/>
          <w:sz w:val="26"/>
          <w:szCs w:val="26"/>
        </w:rPr>
      </w:pPr>
      <w:r w:rsidRPr="00FD2732">
        <w:rPr>
          <w:rFonts w:cs="Times New Roman"/>
          <w:sz w:val="26"/>
          <w:szCs w:val="26"/>
        </w:rPr>
        <w:t xml:space="preserve">c) Nhận xét: Khi xác suất </w:t>
      </w:r>
      <m:oMath>
        <m:r>
          <w:rPr>
            <w:rFonts w:ascii="Cambria Math" w:hAnsi="Cambria Math" w:cs="Times New Roman"/>
            <w:sz w:val="26"/>
            <w:szCs w:val="26"/>
          </w:rPr>
          <m:t>p</m:t>
        </m:r>
      </m:oMath>
      <w:r w:rsidRPr="00FD2732">
        <w:rPr>
          <w:rFonts w:cs="Times New Roman"/>
          <w:sz w:val="26"/>
          <w:szCs w:val="26"/>
        </w:rPr>
        <w:t xml:space="preserve"> tăng, cả Odds và Log-odds đều tăng đồng biến.</w:t>
      </w:r>
    </w:p>
    <w:p w14:paraId="162F1AF5" w14:textId="7C1FB97E" w:rsidR="00FD2732" w:rsidRPr="00FD2732" w:rsidRDefault="00FD2732" w:rsidP="00FD2732">
      <w:pPr>
        <w:ind w:left="1080"/>
        <w:rPr>
          <w:rFonts w:cs="Times New Roman"/>
          <w:sz w:val="26"/>
          <w:szCs w:val="26"/>
        </w:rPr>
      </w:pPr>
      <w:r w:rsidRPr="00FD2732">
        <w:rPr>
          <w:rFonts w:cs="Times New Roman"/>
          <w:sz w:val="26"/>
          <w:szCs w:val="26"/>
        </w:rPr>
        <w:t>Khi</w:t>
      </w:r>
      <w:r w:rsidR="00A10C84" w:rsidRPr="00A10C84">
        <w:t xml:space="preserve"> </w:t>
      </w:r>
      <w:r w:rsidR="00A10C84" w:rsidRPr="00A10C84">
        <w:rPr>
          <w:rFonts w:cs="Times New Roman"/>
          <w:sz w:val="26"/>
          <w:szCs w:val="26"/>
        </w:rPr>
        <w:t>p=0.5</w:t>
      </w:r>
      <w:r w:rsidRPr="00FD2732">
        <w:rPr>
          <w:rFonts w:cs="Times New Roman"/>
          <w:sz w:val="26"/>
          <w:szCs w:val="26"/>
        </w:rPr>
        <w:t>, Odds bằng 1 và Log-odds bằng 0.</w:t>
      </w:r>
    </w:p>
    <w:p w14:paraId="2829E579" w14:textId="3A18DD92" w:rsidR="00FD2732" w:rsidRPr="00FD2732" w:rsidRDefault="00FD2732" w:rsidP="00FD2732">
      <w:pPr>
        <w:ind w:left="1080"/>
        <w:rPr>
          <w:rFonts w:cs="Times New Roman"/>
          <w:sz w:val="26"/>
          <w:szCs w:val="26"/>
        </w:rPr>
      </w:pPr>
      <w:r w:rsidRPr="00FD2732">
        <w:rPr>
          <w:rFonts w:cs="Times New Roman"/>
          <w:sz w:val="26"/>
          <w:szCs w:val="26"/>
        </w:rPr>
        <w:t>Khi</w:t>
      </w:r>
      <w:r w:rsidR="00A10C84" w:rsidRPr="00A10C84">
        <w:t xml:space="preserve"> </w:t>
      </w:r>
      <w:r w:rsidR="00A10C84" w:rsidRPr="00A10C84">
        <w:rPr>
          <w:rFonts w:cs="Times New Roman"/>
          <w:sz w:val="26"/>
          <w:szCs w:val="26"/>
        </w:rPr>
        <w:t>p&lt;0.5</w:t>
      </w:r>
      <w:r w:rsidRPr="00FD2732">
        <w:rPr>
          <w:rFonts w:cs="Times New Roman"/>
          <w:sz w:val="26"/>
          <w:szCs w:val="26"/>
        </w:rPr>
        <w:t>, Log-odds mang dấu âm; khi</w:t>
      </w:r>
      <w:r w:rsidR="00A10C84" w:rsidRPr="00A10C84">
        <w:t xml:space="preserve"> </w:t>
      </w:r>
      <w:r w:rsidR="00A10C84" w:rsidRPr="00A10C84">
        <w:rPr>
          <w:rFonts w:cs="Times New Roman"/>
          <w:sz w:val="26"/>
          <w:szCs w:val="26"/>
        </w:rPr>
        <w:t>p&gt;0.5</w:t>
      </w:r>
      <w:r w:rsidRPr="00FD2732">
        <w:rPr>
          <w:rFonts w:cs="Times New Roman"/>
          <w:sz w:val="26"/>
          <w:szCs w:val="26"/>
        </w:rPr>
        <w:t>, Log-odds mang dấu dương.</w:t>
      </w:r>
    </w:p>
    <w:p w14:paraId="4831332C" w14:textId="3F6E0C7E" w:rsidR="00FD2732" w:rsidRPr="00FD2732" w:rsidRDefault="00FD2732" w:rsidP="00A10C84">
      <w:pPr>
        <w:ind w:left="360"/>
        <w:rPr>
          <w:rFonts w:cs="Times New Roman"/>
          <w:sz w:val="26"/>
          <w:szCs w:val="26"/>
        </w:rPr>
      </w:pPr>
      <w:r w:rsidRPr="00FD2732">
        <w:rPr>
          <w:rFonts w:cs="Times New Roman"/>
          <w:b/>
          <w:bCs/>
          <w:sz w:val="26"/>
          <w:szCs w:val="26"/>
        </w:rPr>
        <w:t>C</w:t>
      </w:r>
      <w:r>
        <w:rPr>
          <w:rFonts w:cs="Times New Roman"/>
          <w:b/>
          <w:bCs/>
          <w:sz w:val="26"/>
          <w:szCs w:val="26"/>
        </w:rPr>
        <w:t>âu 10</w:t>
      </w:r>
      <w:r w:rsidRPr="00FD2732">
        <w:rPr>
          <w:rFonts w:cs="Times New Roman"/>
          <w:b/>
          <w:bCs/>
          <w:sz w:val="26"/>
          <w:szCs w:val="26"/>
        </w:rPr>
        <w:t xml:space="preserve">: </w:t>
      </w:r>
      <w:r w:rsidR="00A10C84">
        <w:rPr>
          <w:rFonts w:cs="Times New Roman"/>
          <w:b/>
          <w:bCs/>
          <w:sz w:val="26"/>
          <w:szCs w:val="26"/>
        </w:rPr>
        <w:t>Không có dữ liệu</w:t>
      </w:r>
    </w:p>
    <w:p w14:paraId="5EFEF4F0" w14:textId="77777777" w:rsidR="003518D7" w:rsidRPr="00FD2732" w:rsidRDefault="00000000" w:rsidP="00FD2732">
      <w:pPr>
        <w:pStyle w:val="Heading2"/>
        <w:ind w:left="360"/>
        <w:rPr>
          <w:rFonts w:ascii="Times New Roman" w:hAnsi="Times New Roman" w:cs="Times New Roman"/>
          <w:color w:val="auto"/>
        </w:rPr>
      </w:pPr>
      <w:r w:rsidRPr="00FD2732">
        <w:rPr>
          <w:rFonts w:ascii="Times New Roman" w:hAnsi="Times New Roman" w:cs="Times New Roman"/>
          <w:color w:val="auto"/>
        </w:rPr>
        <w:t>Câu 11. Hệ số xác định R²</w:t>
      </w:r>
    </w:p>
    <w:tbl>
      <w:tblPr>
        <w:tblStyle w:val="TableGrid"/>
        <w:tblW w:w="0" w:type="auto"/>
        <w:tblLook w:val="04A0" w:firstRow="1" w:lastRow="0" w:firstColumn="1" w:lastColumn="0" w:noHBand="0" w:noVBand="1"/>
      </w:tblPr>
      <w:tblGrid>
        <w:gridCol w:w="1958"/>
        <w:gridCol w:w="1958"/>
        <w:gridCol w:w="1958"/>
        <w:gridCol w:w="1958"/>
        <w:gridCol w:w="1958"/>
      </w:tblGrid>
      <w:tr w:rsidR="003518D7" w:rsidRPr="00FD2732" w14:paraId="33D459BD" w14:textId="77777777">
        <w:tc>
          <w:tcPr>
            <w:tcW w:w="1958" w:type="dxa"/>
          </w:tcPr>
          <w:p w14:paraId="76079505" w14:textId="77777777" w:rsidR="003518D7" w:rsidRPr="00FD2732" w:rsidRDefault="00000000" w:rsidP="00FD2732">
            <w:pPr>
              <w:ind w:left="360"/>
              <w:rPr>
                <w:rFonts w:cs="Times New Roman"/>
                <w:sz w:val="26"/>
                <w:szCs w:val="26"/>
              </w:rPr>
            </w:pPr>
            <w:r w:rsidRPr="00FD2732">
              <w:rPr>
                <w:rFonts w:cs="Times New Roman"/>
                <w:sz w:val="26"/>
                <w:szCs w:val="26"/>
              </w:rPr>
              <w:t>Mẫu</w:t>
            </w:r>
          </w:p>
        </w:tc>
        <w:tc>
          <w:tcPr>
            <w:tcW w:w="1958" w:type="dxa"/>
          </w:tcPr>
          <w:p w14:paraId="1BECC7FF" w14:textId="77777777" w:rsidR="003518D7" w:rsidRPr="00FD2732" w:rsidRDefault="00000000" w:rsidP="00FD2732">
            <w:pPr>
              <w:ind w:left="360"/>
              <w:rPr>
                <w:rFonts w:cs="Times New Roman"/>
                <w:sz w:val="26"/>
                <w:szCs w:val="26"/>
              </w:rPr>
            </w:pPr>
            <w:r w:rsidRPr="00FD2732">
              <w:rPr>
                <w:rFonts w:cs="Times New Roman"/>
                <w:sz w:val="26"/>
                <w:szCs w:val="26"/>
              </w:rPr>
              <w:t>y thực tế</w:t>
            </w:r>
          </w:p>
        </w:tc>
        <w:tc>
          <w:tcPr>
            <w:tcW w:w="1958" w:type="dxa"/>
          </w:tcPr>
          <w:p w14:paraId="65C139C2" w14:textId="77777777" w:rsidR="003518D7" w:rsidRPr="00FD2732" w:rsidRDefault="00000000" w:rsidP="00FD2732">
            <w:pPr>
              <w:ind w:left="360"/>
              <w:rPr>
                <w:rFonts w:cs="Times New Roman"/>
                <w:sz w:val="26"/>
                <w:szCs w:val="26"/>
              </w:rPr>
            </w:pPr>
            <w:r w:rsidRPr="00FD2732">
              <w:rPr>
                <w:rFonts w:cs="Times New Roman"/>
                <w:sz w:val="26"/>
                <w:szCs w:val="26"/>
              </w:rPr>
              <w:t>ŷ</w:t>
            </w:r>
          </w:p>
        </w:tc>
        <w:tc>
          <w:tcPr>
            <w:tcW w:w="1958" w:type="dxa"/>
          </w:tcPr>
          <w:p w14:paraId="40D1A330" w14:textId="77777777" w:rsidR="003518D7" w:rsidRPr="00FD2732" w:rsidRDefault="00000000" w:rsidP="00FD2732">
            <w:pPr>
              <w:ind w:left="360"/>
              <w:rPr>
                <w:rFonts w:cs="Times New Roman"/>
                <w:sz w:val="26"/>
                <w:szCs w:val="26"/>
              </w:rPr>
            </w:pPr>
            <w:r w:rsidRPr="00FD2732">
              <w:rPr>
                <w:rFonts w:cs="Times New Roman"/>
                <w:sz w:val="26"/>
                <w:szCs w:val="26"/>
              </w:rPr>
              <w:t>y−ȳ</w:t>
            </w:r>
          </w:p>
        </w:tc>
        <w:tc>
          <w:tcPr>
            <w:tcW w:w="1958" w:type="dxa"/>
          </w:tcPr>
          <w:p w14:paraId="456E4EDD" w14:textId="77777777" w:rsidR="003518D7" w:rsidRPr="00FD2732" w:rsidRDefault="00000000" w:rsidP="00FD2732">
            <w:pPr>
              <w:ind w:left="360"/>
              <w:rPr>
                <w:rFonts w:cs="Times New Roman"/>
                <w:sz w:val="26"/>
                <w:szCs w:val="26"/>
              </w:rPr>
            </w:pPr>
            <w:r w:rsidRPr="00FD2732">
              <w:rPr>
                <w:rFonts w:cs="Times New Roman"/>
                <w:sz w:val="26"/>
                <w:szCs w:val="26"/>
              </w:rPr>
              <w:t>(y−ŷ)²</w:t>
            </w:r>
          </w:p>
        </w:tc>
      </w:tr>
      <w:tr w:rsidR="003518D7" w:rsidRPr="00FD2732" w14:paraId="457F6B34" w14:textId="77777777">
        <w:tc>
          <w:tcPr>
            <w:tcW w:w="1958" w:type="dxa"/>
          </w:tcPr>
          <w:p w14:paraId="74837F40" w14:textId="77777777" w:rsidR="003518D7" w:rsidRPr="00FD2732" w:rsidRDefault="00000000" w:rsidP="00FD2732">
            <w:pPr>
              <w:ind w:left="360"/>
              <w:rPr>
                <w:rFonts w:cs="Times New Roman"/>
                <w:sz w:val="26"/>
                <w:szCs w:val="26"/>
              </w:rPr>
            </w:pPr>
            <w:r w:rsidRPr="00FD2732">
              <w:rPr>
                <w:rFonts w:cs="Times New Roman"/>
                <w:sz w:val="26"/>
                <w:szCs w:val="26"/>
              </w:rPr>
              <w:t>1</w:t>
            </w:r>
          </w:p>
        </w:tc>
        <w:tc>
          <w:tcPr>
            <w:tcW w:w="1958" w:type="dxa"/>
          </w:tcPr>
          <w:p w14:paraId="73B5A10C" w14:textId="77777777" w:rsidR="003518D7" w:rsidRPr="00FD2732" w:rsidRDefault="00000000" w:rsidP="00FD2732">
            <w:pPr>
              <w:ind w:left="360"/>
              <w:rPr>
                <w:rFonts w:cs="Times New Roman"/>
                <w:sz w:val="26"/>
                <w:szCs w:val="26"/>
              </w:rPr>
            </w:pPr>
            <w:r w:rsidRPr="00FD2732">
              <w:rPr>
                <w:rFonts w:cs="Times New Roman"/>
                <w:sz w:val="26"/>
                <w:szCs w:val="26"/>
              </w:rPr>
              <w:t>10</w:t>
            </w:r>
          </w:p>
        </w:tc>
        <w:tc>
          <w:tcPr>
            <w:tcW w:w="1958" w:type="dxa"/>
          </w:tcPr>
          <w:p w14:paraId="19F051A8" w14:textId="77777777" w:rsidR="003518D7" w:rsidRPr="00FD2732" w:rsidRDefault="00000000" w:rsidP="00FD2732">
            <w:pPr>
              <w:ind w:left="360"/>
              <w:rPr>
                <w:rFonts w:cs="Times New Roman"/>
                <w:sz w:val="26"/>
                <w:szCs w:val="26"/>
              </w:rPr>
            </w:pPr>
            <w:r w:rsidRPr="00FD2732">
              <w:rPr>
                <w:rFonts w:cs="Times New Roman"/>
                <w:sz w:val="26"/>
                <w:szCs w:val="26"/>
              </w:rPr>
              <w:t>12</w:t>
            </w:r>
          </w:p>
        </w:tc>
        <w:tc>
          <w:tcPr>
            <w:tcW w:w="1958" w:type="dxa"/>
          </w:tcPr>
          <w:p w14:paraId="33795D18" w14:textId="77777777" w:rsidR="003518D7" w:rsidRPr="00FD2732" w:rsidRDefault="00000000" w:rsidP="00FD2732">
            <w:pPr>
              <w:ind w:left="360"/>
              <w:rPr>
                <w:rFonts w:cs="Times New Roman"/>
                <w:sz w:val="26"/>
                <w:szCs w:val="26"/>
              </w:rPr>
            </w:pPr>
            <w:r w:rsidRPr="00FD2732">
              <w:rPr>
                <w:rFonts w:cs="Times New Roman"/>
                <w:sz w:val="26"/>
                <w:szCs w:val="26"/>
              </w:rPr>
              <w:t>−10</w:t>
            </w:r>
          </w:p>
        </w:tc>
        <w:tc>
          <w:tcPr>
            <w:tcW w:w="1958" w:type="dxa"/>
          </w:tcPr>
          <w:p w14:paraId="51F52AFF" w14:textId="77777777" w:rsidR="003518D7" w:rsidRPr="00FD2732" w:rsidRDefault="00000000" w:rsidP="00FD2732">
            <w:pPr>
              <w:ind w:left="360"/>
              <w:rPr>
                <w:rFonts w:cs="Times New Roman"/>
                <w:sz w:val="26"/>
                <w:szCs w:val="26"/>
              </w:rPr>
            </w:pPr>
            <w:r w:rsidRPr="00FD2732">
              <w:rPr>
                <w:rFonts w:cs="Times New Roman"/>
                <w:sz w:val="26"/>
                <w:szCs w:val="26"/>
              </w:rPr>
              <w:t>4</w:t>
            </w:r>
          </w:p>
        </w:tc>
      </w:tr>
      <w:tr w:rsidR="003518D7" w:rsidRPr="00FD2732" w14:paraId="7EF3BCE9" w14:textId="77777777">
        <w:tc>
          <w:tcPr>
            <w:tcW w:w="1958" w:type="dxa"/>
          </w:tcPr>
          <w:p w14:paraId="44407951" w14:textId="77777777" w:rsidR="003518D7" w:rsidRPr="00FD2732" w:rsidRDefault="00000000" w:rsidP="00FD2732">
            <w:pPr>
              <w:ind w:left="360"/>
              <w:rPr>
                <w:rFonts w:cs="Times New Roman"/>
                <w:sz w:val="26"/>
                <w:szCs w:val="26"/>
              </w:rPr>
            </w:pPr>
            <w:r w:rsidRPr="00FD2732">
              <w:rPr>
                <w:rFonts w:cs="Times New Roman"/>
                <w:sz w:val="26"/>
                <w:szCs w:val="26"/>
              </w:rPr>
              <w:t>2</w:t>
            </w:r>
          </w:p>
        </w:tc>
        <w:tc>
          <w:tcPr>
            <w:tcW w:w="1958" w:type="dxa"/>
          </w:tcPr>
          <w:p w14:paraId="787AE094" w14:textId="77777777" w:rsidR="003518D7" w:rsidRPr="00FD2732" w:rsidRDefault="00000000" w:rsidP="00FD2732">
            <w:pPr>
              <w:ind w:left="360"/>
              <w:rPr>
                <w:rFonts w:cs="Times New Roman"/>
                <w:sz w:val="26"/>
                <w:szCs w:val="26"/>
              </w:rPr>
            </w:pPr>
            <w:r w:rsidRPr="00FD2732">
              <w:rPr>
                <w:rFonts w:cs="Times New Roman"/>
                <w:sz w:val="26"/>
                <w:szCs w:val="26"/>
              </w:rPr>
              <w:t>15</w:t>
            </w:r>
          </w:p>
        </w:tc>
        <w:tc>
          <w:tcPr>
            <w:tcW w:w="1958" w:type="dxa"/>
          </w:tcPr>
          <w:p w14:paraId="1D068AE6" w14:textId="77777777" w:rsidR="003518D7" w:rsidRPr="00FD2732" w:rsidRDefault="00000000" w:rsidP="00FD2732">
            <w:pPr>
              <w:ind w:left="360"/>
              <w:rPr>
                <w:rFonts w:cs="Times New Roman"/>
                <w:sz w:val="26"/>
                <w:szCs w:val="26"/>
              </w:rPr>
            </w:pPr>
            <w:r w:rsidRPr="00FD2732">
              <w:rPr>
                <w:rFonts w:cs="Times New Roman"/>
                <w:sz w:val="26"/>
                <w:szCs w:val="26"/>
              </w:rPr>
              <w:t>14</w:t>
            </w:r>
          </w:p>
        </w:tc>
        <w:tc>
          <w:tcPr>
            <w:tcW w:w="1958" w:type="dxa"/>
          </w:tcPr>
          <w:p w14:paraId="1F0B5A38" w14:textId="77777777" w:rsidR="003518D7" w:rsidRPr="00FD2732" w:rsidRDefault="00000000" w:rsidP="00FD2732">
            <w:pPr>
              <w:ind w:left="360"/>
              <w:rPr>
                <w:rFonts w:cs="Times New Roman"/>
                <w:sz w:val="26"/>
                <w:szCs w:val="26"/>
              </w:rPr>
            </w:pPr>
            <w:r w:rsidRPr="00FD2732">
              <w:rPr>
                <w:rFonts w:cs="Times New Roman"/>
                <w:sz w:val="26"/>
                <w:szCs w:val="26"/>
              </w:rPr>
              <w:t>−5</w:t>
            </w:r>
          </w:p>
        </w:tc>
        <w:tc>
          <w:tcPr>
            <w:tcW w:w="1958" w:type="dxa"/>
          </w:tcPr>
          <w:p w14:paraId="1190E6D2" w14:textId="77777777" w:rsidR="003518D7" w:rsidRPr="00FD2732" w:rsidRDefault="00000000" w:rsidP="00FD2732">
            <w:pPr>
              <w:ind w:left="360"/>
              <w:rPr>
                <w:rFonts w:cs="Times New Roman"/>
                <w:sz w:val="26"/>
                <w:szCs w:val="26"/>
              </w:rPr>
            </w:pPr>
            <w:r w:rsidRPr="00FD2732">
              <w:rPr>
                <w:rFonts w:cs="Times New Roman"/>
                <w:sz w:val="26"/>
                <w:szCs w:val="26"/>
              </w:rPr>
              <w:t>1</w:t>
            </w:r>
          </w:p>
        </w:tc>
      </w:tr>
      <w:tr w:rsidR="003518D7" w:rsidRPr="00FD2732" w14:paraId="5957C6A7" w14:textId="77777777">
        <w:tc>
          <w:tcPr>
            <w:tcW w:w="1958" w:type="dxa"/>
          </w:tcPr>
          <w:p w14:paraId="67A32071" w14:textId="77777777" w:rsidR="003518D7" w:rsidRPr="00FD2732" w:rsidRDefault="00000000" w:rsidP="00FD2732">
            <w:pPr>
              <w:ind w:left="360"/>
              <w:rPr>
                <w:rFonts w:cs="Times New Roman"/>
                <w:sz w:val="26"/>
                <w:szCs w:val="26"/>
              </w:rPr>
            </w:pPr>
            <w:r w:rsidRPr="00FD2732">
              <w:rPr>
                <w:rFonts w:cs="Times New Roman"/>
                <w:sz w:val="26"/>
                <w:szCs w:val="26"/>
              </w:rPr>
              <w:t>3</w:t>
            </w:r>
          </w:p>
        </w:tc>
        <w:tc>
          <w:tcPr>
            <w:tcW w:w="1958" w:type="dxa"/>
          </w:tcPr>
          <w:p w14:paraId="78207B2B" w14:textId="77777777" w:rsidR="003518D7" w:rsidRPr="00FD2732" w:rsidRDefault="00000000" w:rsidP="00FD2732">
            <w:pPr>
              <w:ind w:left="360"/>
              <w:rPr>
                <w:rFonts w:cs="Times New Roman"/>
                <w:sz w:val="26"/>
                <w:szCs w:val="26"/>
              </w:rPr>
            </w:pPr>
            <w:r w:rsidRPr="00FD2732">
              <w:rPr>
                <w:rFonts w:cs="Times New Roman"/>
                <w:sz w:val="26"/>
                <w:szCs w:val="26"/>
              </w:rPr>
              <w:t>20</w:t>
            </w:r>
          </w:p>
        </w:tc>
        <w:tc>
          <w:tcPr>
            <w:tcW w:w="1958" w:type="dxa"/>
          </w:tcPr>
          <w:p w14:paraId="112224F3" w14:textId="77777777" w:rsidR="003518D7" w:rsidRPr="00FD2732" w:rsidRDefault="00000000" w:rsidP="00FD2732">
            <w:pPr>
              <w:ind w:left="360"/>
              <w:rPr>
                <w:rFonts w:cs="Times New Roman"/>
                <w:sz w:val="26"/>
                <w:szCs w:val="26"/>
              </w:rPr>
            </w:pPr>
            <w:r w:rsidRPr="00FD2732">
              <w:rPr>
                <w:rFonts w:cs="Times New Roman"/>
                <w:sz w:val="26"/>
                <w:szCs w:val="26"/>
              </w:rPr>
              <w:t>19</w:t>
            </w:r>
          </w:p>
        </w:tc>
        <w:tc>
          <w:tcPr>
            <w:tcW w:w="1958" w:type="dxa"/>
          </w:tcPr>
          <w:p w14:paraId="65F0295C" w14:textId="77777777" w:rsidR="003518D7" w:rsidRPr="00FD2732" w:rsidRDefault="00000000" w:rsidP="00FD2732">
            <w:pPr>
              <w:ind w:left="360"/>
              <w:rPr>
                <w:rFonts w:cs="Times New Roman"/>
                <w:sz w:val="26"/>
                <w:szCs w:val="26"/>
              </w:rPr>
            </w:pPr>
            <w:r w:rsidRPr="00FD2732">
              <w:rPr>
                <w:rFonts w:cs="Times New Roman"/>
                <w:sz w:val="26"/>
                <w:szCs w:val="26"/>
              </w:rPr>
              <w:t>0</w:t>
            </w:r>
          </w:p>
        </w:tc>
        <w:tc>
          <w:tcPr>
            <w:tcW w:w="1958" w:type="dxa"/>
          </w:tcPr>
          <w:p w14:paraId="496F9945" w14:textId="77777777" w:rsidR="003518D7" w:rsidRPr="00FD2732" w:rsidRDefault="00000000" w:rsidP="00FD2732">
            <w:pPr>
              <w:ind w:left="360"/>
              <w:rPr>
                <w:rFonts w:cs="Times New Roman"/>
                <w:sz w:val="26"/>
                <w:szCs w:val="26"/>
              </w:rPr>
            </w:pPr>
            <w:r w:rsidRPr="00FD2732">
              <w:rPr>
                <w:rFonts w:cs="Times New Roman"/>
                <w:sz w:val="26"/>
                <w:szCs w:val="26"/>
              </w:rPr>
              <w:t>1</w:t>
            </w:r>
          </w:p>
        </w:tc>
      </w:tr>
      <w:tr w:rsidR="003518D7" w:rsidRPr="00FD2732" w14:paraId="36895D73" w14:textId="77777777">
        <w:tc>
          <w:tcPr>
            <w:tcW w:w="1958" w:type="dxa"/>
          </w:tcPr>
          <w:p w14:paraId="176CE5AA" w14:textId="77777777" w:rsidR="003518D7" w:rsidRPr="00FD2732" w:rsidRDefault="00000000" w:rsidP="00FD2732">
            <w:pPr>
              <w:ind w:left="360"/>
              <w:rPr>
                <w:rFonts w:cs="Times New Roman"/>
                <w:sz w:val="26"/>
                <w:szCs w:val="26"/>
              </w:rPr>
            </w:pPr>
            <w:r w:rsidRPr="00FD2732">
              <w:rPr>
                <w:rFonts w:cs="Times New Roman"/>
                <w:sz w:val="26"/>
                <w:szCs w:val="26"/>
              </w:rPr>
              <w:t>4</w:t>
            </w:r>
          </w:p>
        </w:tc>
        <w:tc>
          <w:tcPr>
            <w:tcW w:w="1958" w:type="dxa"/>
          </w:tcPr>
          <w:p w14:paraId="47B35AF0" w14:textId="77777777" w:rsidR="003518D7" w:rsidRPr="00FD2732" w:rsidRDefault="00000000" w:rsidP="00FD2732">
            <w:pPr>
              <w:ind w:left="360"/>
              <w:rPr>
                <w:rFonts w:cs="Times New Roman"/>
                <w:sz w:val="26"/>
                <w:szCs w:val="26"/>
              </w:rPr>
            </w:pPr>
            <w:r w:rsidRPr="00FD2732">
              <w:rPr>
                <w:rFonts w:cs="Times New Roman"/>
                <w:sz w:val="26"/>
                <w:szCs w:val="26"/>
              </w:rPr>
              <w:t>25</w:t>
            </w:r>
          </w:p>
        </w:tc>
        <w:tc>
          <w:tcPr>
            <w:tcW w:w="1958" w:type="dxa"/>
          </w:tcPr>
          <w:p w14:paraId="46B47B29" w14:textId="77777777" w:rsidR="003518D7" w:rsidRPr="00FD2732" w:rsidRDefault="00000000" w:rsidP="00FD2732">
            <w:pPr>
              <w:ind w:left="360"/>
              <w:rPr>
                <w:rFonts w:cs="Times New Roman"/>
                <w:sz w:val="26"/>
                <w:szCs w:val="26"/>
              </w:rPr>
            </w:pPr>
            <w:r w:rsidRPr="00FD2732">
              <w:rPr>
                <w:rFonts w:cs="Times New Roman"/>
                <w:sz w:val="26"/>
                <w:szCs w:val="26"/>
              </w:rPr>
              <w:t>27</w:t>
            </w:r>
          </w:p>
        </w:tc>
        <w:tc>
          <w:tcPr>
            <w:tcW w:w="1958" w:type="dxa"/>
          </w:tcPr>
          <w:p w14:paraId="14E5A2CC" w14:textId="77777777" w:rsidR="003518D7" w:rsidRPr="00FD2732" w:rsidRDefault="00000000" w:rsidP="00FD2732">
            <w:pPr>
              <w:ind w:left="360"/>
              <w:rPr>
                <w:rFonts w:cs="Times New Roman"/>
                <w:sz w:val="26"/>
                <w:szCs w:val="26"/>
              </w:rPr>
            </w:pPr>
            <w:r w:rsidRPr="00FD2732">
              <w:rPr>
                <w:rFonts w:cs="Times New Roman"/>
                <w:sz w:val="26"/>
                <w:szCs w:val="26"/>
              </w:rPr>
              <w:t>5</w:t>
            </w:r>
          </w:p>
        </w:tc>
        <w:tc>
          <w:tcPr>
            <w:tcW w:w="1958" w:type="dxa"/>
          </w:tcPr>
          <w:p w14:paraId="48A329DA" w14:textId="77777777" w:rsidR="003518D7" w:rsidRPr="00FD2732" w:rsidRDefault="00000000" w:rsidP="00FD2732">
            <w:pPr>
              <w:ind w:left="360"/>
              <w:rPr>
                <w:rFonts w:cs="Times New Roman"/>
                <w:sz w:val="26"/>
                <w:szCs w:val="26"/>
              </w:rPr>
            </w:pPr>
            <w:r w:rsidRPr="00FD2732">
              <w:rPr>
                <w:rFonts w:cs="Times New Roman"/>
                <w:sz w:val="26"/>
                <w:szCs w:val="26"/>
              </w:rPr>
              <w:t>4</w:t>
            </w:r>
          </w:p>
        </w:tc>
      </w:tr>
      <w:tr w:rsidR="003518D7" w:rsidRPr="00FD2732" w14:paraId="2274992E" w14:textId="77777777">
        <w:tc>
          <w:tcPr>
            <w:tcW w:w="1958" w:type="dxa"/>
          </w:tcPr>
          <w:p w14:paraId="4ED2C2AB" w14:textId="77777777" w:rsidR="003518D7" w:rsidRPr="00FD2732" w:rsidRDefault="00000000" w:rsidP="00FD2732">
            <w:pPr>
              <w:ind w:left="360"/>
              <w:rPr>
                <w:rFonts w:cs="Times New Roman"/>
                <w:sz w:val="26"/>
                <w:szCs w:val="26"/>
              </w:rPr>
            </w:pPr>
            <w:r w:rsidRPr="00FD2732">
              <w:rPr>
                <w:rFonts w:cs="Times New Roman"/>
                <w:sz w:val="26"/>
                <w:szCs w:val="26"/>
              </w:rPr>
              <w:t>5</w:t>
            </w:r>
          </w:p>
        </w:tc>
        <w:tc>
          <w:tcPr>
            <w:tcW w:w="1958" w:type="dxa"/>
          </w:tcPr>
          <w:p w14:paraId="0682F550" w14:textId="77777777" w:rsidR="003518D7" w:rsidRPr="00FD2732" w:rsidRDefault="00000000" w:rsidP="00FD2732">
            <w:pPr>
              <w:ind w:left="360"/>
              <w:rPr>
                <w:rFonts w:cs="Times New Roman"/>
                <w:sz w:val="26"/>
                <w:szCs w:val="26"/>
              </w:rPr>
            </w:pPr>
            <w:r w:rsidRPr="00FD2732">
              <w:rPr>
                <w:rFonts w:cs="Times New Roman"/>
                <w:sz w:val="26"/>
                <w:szCs w:val="26"/>
              </w:rPr>
              <w:t>30</w:t>
            </w:r>
          </w:p>
        </w:tc>
        <w:tc>
          <w:tcPr>
            <w:tcW w:w="1958" w:type="dxa"/>
          </w:tcPr>
          <w:p w14:paraId="6909B3B5" w14:textId="77777777" w:rsidR="003518D7" w:rsidRPr="00FD2732" w:rsidRDefault="00000000" w:rsidP="00FD2732">
            <w:pPr>
              <w:ind w:left="360"/>
              <w:rPr>
                <w:rFonts w:cs="Times New Roman"/>
                <w:sz w:val="26"/>
                <w:szCs w:val="26"/>
              </w:rPr>
            </w:pPr>
            <w:r w:rsidRPr="00FD2732">
              <w:rPr>
                <w:rFonts w:cs="Times New Roman"/>
                <w:sz w:val="26"/>
                <w:szCs w:val="26"/>
              </w:rPr>
              <w:t>28</w:t>
            </w:r>
          </w:p>
        </w:tc>
        <w:tc>
          <w:tcPr>
            <w:tcW w:w="1958" w:type="dxa"/>
          </w:tcPr>
          <w:p w14:paraId="3440290E" w14:textId="77777777" w:rsidR="003518D7" w:rsidRPr="00FD2732" w:rsidRDefault="00000000" w:rsidP="00FD2732">
            <w:pPr>
              <w:ind w:left="360"/>
              <w:rPr>
                <w:rFonts w:cs="Times New Roman"/>
                <w:sz w:val="26"/>
                <w:szCs w:val="26"/>
              </w:rPr>
            </w:pPr>
            <w:r w:rsidRPr="00FD2732">
              <w:rPr>
                <w:rFonts w:cs="Times New Roman"/>
                <w:sz w:val="26"/>
                <w:szCs w:val="26"/>
              </w:rPr>
              <w:t>10</w:t>
            </w:r>
          </w:p>
        </w:tc>
        <w:tc>
          <w:tcPr>
            <w:tcW w:w="1958" w:type="dxa"/>
          </w:tcPr>
          <w:p w14:paraId="1C73D30F" w14:textId="77777777" w:rsidR="003518D7" w:rsidRPr="00FD2732" w:rsidRDefault="00000000" w:rsidP="00FD2732">
            <w:pPr>
              <w:ind w:left="360"/>
              <w:rPr>
                <w:rFonts w:cs="Times New Roman"/>
                <w:sz w:val="26"/>
                <w:szCs w:val="26"/>
              </w:rPr>
            </w:pPr>
            <w:r w:rsidRPr="00FD2732">
              <w:rPr>
                <w:rFonts w:cs="Times New Roman"/>
                <w:sz w:val="26"/>
                <w:szCs w:val="26"/>
              </w:rPr>
              <w:t>4</w:t>
            </w:r>
          </w:p>
        </w:tc>
      </w:tr>
    </w:tbl>
    <w:p w14:paraId="6E252C0F" w14:textId="77777777" w:rsidR="003518D7" w:rsidRPr="00FD2732" w:rsidRDefault="00000000" w:rsidP="00FD2732">
      <w:pPr>
        <w:ind w:left="360"/>
        <w:rPr>
          <w:rFonts w:cs="Times New Roman"/>
          <w:sz w:val="26"/>
          <w:szCs w:val="26"/>
        </w:rPr>
      </w:pPr>
      <w:r w:rsidRPr="00FD2732">
        <w:rPr>
          <w:rFonts w:cs="Times New Roman"/>
          <w:sz w:val="26"/>
          <w:szCs w:val="26"/>
        </w:rPr>
        <w:t>ȳ = (10+15+20+25+30)/5 = 20.</w:t>
      </w:r>
    </w:p>
    <w:p w14:paraId="23183E0D" w14:textId="77777777" w:rsidR="003518D7" w:rsidRPr="00FD2732" w:rsidRDefault="00000000" w:rsidP="00FD2732">
      <w:pPr>
        <w:ind w:left="360"/>
        <w:rPr>
          <w:rFonts w:cs="Times New Roman"/>
          <w:sz w:val="26"/>
          <w:szCs w:val="26"/>
        </w:rPr>
      </w:pPr>
      <w:r w:rsidRPr="00FD2732">
        <w:rPr>
          <w:rFonts w:cs="Times New Roman"/>
          <w:sz w:val="26"/>
          <w:szCs w:val="26"/>
        </w:rPr>
        <w:t>SST = Σ(y−ȳ)² = 100+25+0+25+100 = 250.</w:t>
      </w:r>
    </w:p>
    <w:p w14:paraId="74114346" w14:textId="77777777" w:rsidR="003518D7" w:rsidRPr="00FD2732" w:rsidRDefault="00000000" w:rsidP="00FD2732">
      <w:pPr>
        <w:ind w:left="360"/>
        <w:rPr>
          <w:rFonts w:cs="Times New Roman"/>
          <w:sz w:val="26"/>
          <w:szCs w:val="26"/>
        </w:rPr>
      </w:pPr>
      <w:r w:rsidRPr="00FD2732">
        <w:rPr>
          <w:rFonts w:cs="Times New Roman"/>
          <w:sz w:val="26"/>
          <w:szCs w:val="26"/>
        </w:rPr>
        <w:t>SSE = Σ(y−ŷ)² = 4+1+1+4+4 = 14.</w:t>
      </w:r>
    </w:p>
    <w:p w14:paraId="554ECA5E" w14:textId="77777777" w:rsidR="003518D7" w:rsidRPr="00FD2732" w:rsidRDefault="00000000" w:rsidP="00FD2732">
      <w:pPr>
        <w:ind w:left="360"/>
        <w:jc w:val="center"/>
        <w:rPr>
          <w:rFonts w:cs="Times New Roman"/>
          <w:sz w:val="26"/>
          <w:szCs w:val="26"/>
        </w:rPr>
      </w:pPr>
      <w:r w:rsidRPr="00FD2732">
        <w:rPr>
          <w:rFonts w:cs="Times New Roman"/>
          <w:sz w:val="26"/>
          <w:szCs w:val="26"/>
        </w:rPr>
        <w:t>R² = 1 − SSE/SST = 1 − 14/250 = 0,944</w:t>
      </w:r>
    </w:p>
    <w:p w14:paraId="78095A0C" w14:textId="19D08648" w:rsidR="00FD2732" w:rsidRPr="00FD2732" w:rsidRDefault="00000000" w:rsidP="00FD2732">
      <w:pPr>
        <w:ind w:left="360"/>
        <w:rPr>
          <w:rFonts w:cs="Times New Roman"/>
          <w:sz w:val="26"/>
          <w:szCs w:val="26"/>
        </w:rPr>
      </w:pPr>
      <w:r w:rsidRPr="00FD2732">
        <w:rPr>
          <w:rFonts w:cs="Times New Roman"/>
          <w:sz w:val="26"/>
          <w:szCs w:val="26"/>
        </w:rPr>
        <w:t>Mô hình giải thích khoảng 94,4% biến thiên của y trên các mẫu này, theo định nghĩa R² = 1 − SSE/SST.</w:t>
      </w:r>
    </w:p>
    <w:p w14:paraId="7B114D3A" w14:textId="008A2361" w:rsidR="00FD2732" w:rsidRPr="00FD2732" w:rsidRDefault="00FD2732" w:rsidP="00A10C84">
      <w:pPr>
        <w:ind w:left="360"/>
        <w:rPr>
          <w:rFonts w:cs="Times New Roman"/>
          <w:sz w:val="26"/>
          <w:szCs w:val="26"/>
        </w:rPr>
      </w:pPr>
      <w:r>
        <w:rPr>
          <w:rFonts w:cs="Times New Roman"/>
          <w:b/>
          <w:bCs/>
          <w:sz w:val="26"/>
          <w:szCs w:val="26"/>
        </w:rPr>
        <w:t>Câu 12:</w:t>
      </w:r>
      <w:r w:rsidRPr="00FD2732">
        <w:rPr>
          <w:rFonts w:cs="Times New Roman"/>
          <w:b/>
          <w:bCs/>
          <w:sz w:val="26"/>
          <w:szCs w:val="26"/>
        </w:rPr>
        <w:t xml:space="preserve"> </w:t>
      </w:r>
      <w:r w:rsidR="00A10C84">
        <w:rPr>
          <w:rFonts w:cs="Times New Roman"/>
          <w:b/>
          <w:bCs/>
          <w:sz w:val="26"/>
          <w:szCs w:val="26"/>
        </w:rPr>
        <w:t>Không có dữ liệu</w:t>
      </w:r>
    </w:p>
    <w:p w14:paraId="35989A2E" w14:textId="7E931803" w:rsidR="00FD2732" w:rsidRPr="00FD2732" w:rsidRDefault="00FD2732" w:rsidP="00A10C84">
      <w:pPr>
        <w:ind w:left="360"/>
        <w:rPr>
          <w:rFonts w:cs="Times New Roman"/>
          <w:sz w:val="26"/>
          <w:szCs w:val="26"/>
        </w:rPr>
      </w:pPr>
      <w:r w:rsidRPr="00FD2732">
        <w:rPr>
          <w:rFonts w:cs="Times New Roman"/>
          <w:b/>
          <w:bCs/>
          <w:sz w:val="26"/>
          <w:szCs w:val="26"/>
        </w:rPr>
        <w:lastRenderedPageBreak/>
        <w:t>C</w:t>
      </w:r>
      <w:r>
        <w:rPr>
          <w:rFonts w:cs="Times New Roman"/>
          <w:b/>
          <w:bCs/>
          <w:sz w:val="26"/>
          <w:szCs w:val="26"/>
        </w:rPr>
        <w:t>âu</w:t>
      </w:r>
      <w:r w:rsidRPr="00FD2732">
        <w:rPr>
          <w:rFonts w:cs="Times New Roman"/>
          <w:b/>
          <w:bCs/>
          <w:sz w:val="26"/>
          <w:szCs w:val="26"/>
        </w:rPr>
        <w:t xml:space="preserve"> 13</w:t>
      </w:r>
      <w:r>
        <w:rPr>
          <w:rFonts w:cs="Times New Roman"/>
          <w:b/>
          <w:bCs/>
          <w:sz w:val="26"/>
          <w:szCs w:val="26"/>
        </w:rPr>
        <w:t>:</w:t>
      </w:r>
      <w:r w:rsidRPr="00FD2732">
        <w:rPr>
          <w:rFonts w:cs="Times New Roman"/>
          <w:b/>
          <w:bCs/>
          <w:sz w:val="26"/>
          <w:szCs w:val="26"/>
        </w:rPr>
        <w:t xml:space="preserve"> </w:t>
      </w:r>
      <w:r w:rsidR="00A10C84">
        <w:rPr>
          <w:rFonts w:cs="Times New Roman"/>
          <w:b/>
          <w:bCs/>
          <w:sz w:val="26"/>
          <w:szCs w:val="26"/>
        </w:rPr>
        <w:t>Không có dữ liệu</w:t>
      </w:r>
    </w:p>
    <w:p w14:paraId="77AD258F" w14:textId="6AE51E25" w:rsidR="00FD2732" w:rsidRPr="00FD2732" w:rsidRDefault="00FD2732" w:rsidP="00FD2732">
      <w:pPr>
        <w:ind w:left="360"/>
        <w:rPr>
          <w:rFonts w:cs="Times New Roman"/>
          <w:b/>
          <w:bCs/>
          <w:sz w:val="26"/>
          <w:szCs w:val="26"/>
        </w:rPr>
      </w:pPr>
      <w:r w:rsidRPr="00FD2732">
        <w:rPr>
          <w:rFonts w:cs="Times New Roman"/>
          <w:b/>
          <w:bCs/>
          <w:sz w:val="26"/>
          <w:szCs w:val="26"/>
        </w:rPr>
        <w:t>Câu 14: Không có dữ liệu</w:t>
      </w:r>
    </w:p>
    <w:p w14:paraId="2EC18DDA" w14:textId="28AFB485" w:rsidR="003518D7" w:rsidRPr="00FD2732" w:rsidRDefault="00000000" w:rsidP="00FD2732">
      <w:pPr>
        <w:pStyle w:val="Heading2"/>
        <w:ind w:left="360"/>
        <w:rPr>
          <w:rFonts w:ascii="Times New Roman" w:hAnsi="Times New Roman" w:cs="Times New Roman"/>
          <w:color w:val="auto"/>
        </w:rPr>
      </w:pPr>
      <w:r w:rsidRPr="00FD2732">
        <w:rPr>
          <w:rFonts w:ascii="Times New Roman" w:hAnsi="Times New Roman" w:cs="Times New Roman"/>
          <w:color w:val="auto"/>
        </w:rPr>
        <w:t>Câu 15. Bài tập tổng hợp</w:t>
      </w:r>
    </w:p>
    <w:p w14:paraId="526BB63E" w14:textId="77777777" w:rsidR="003518D7" w:rsidRPr="00FD2732" w:rsidRDefault="00000000" w:rsidP="00FD2732">
      <w:pPr>
        <w:ind w:left="360"/>
        <w:rPr>
          <w:rFonts w:cs="Times New Roman"/>
          <w:sz w:val="26"/>
          <w:szCs w:val="26"/>
        </w:rPr>
      </w:pPr>
      <w:r w:rsidRPr="00FD2732">
        <w:rPr>
          <w:rFonts w:cs="Times New Roman"/>
          <w:sz w:val="26"/>
          <w:szCs w:val="26"/>
        </w:rPr>
        <w:t>Dữ liệu (x quảng cáo, y doanh số): (2,20), (3,25), (5,35), (7,45), (9,55).</w:t>
      </w:r>
    </w:p>
    <w:p w14:paraId="093B3E65" w14:textId="77777777" w:rsidR="003518D7" w:rsidRPr="00FD2732" w:rsidRDefault="00000000" w:rsidP="00FD2732">
      <w:pPr>
        <w:ind w:left="360"/>
        <w:rPr>
          <w:rFonts w:cs="Times New Roman"/>
          <w:sz w:val="26"/>
          <w:szCs w:val="26"/>
        </w:rPr>
      </w:pPr>
      <w:r w:rsidRPr="00FD2732">
        <w:rPr>
          <w:rFonts w:cs="Times New Roman"/>
          <w:sz w:val="26"/>
          <w:szCs w:val="26"/>
        </w:rPr>
        <w:t>Các điểm nằm chính xác trên đường thẳng y = 5x + 10.</w:t>
      </w:r>
    </w:p>
    <w:p w14:paraId="40D56250" w14:textId="77777777" w:rsidR="003518D7" w:rsidRPr="00FD2732" w:rsidRDefault="00000000" w:rsidP="00FD2732">
      <w:pPr>
        <w:ind w:left="360"/>
        <w:jc w:val="center"/>
        <w:rPr>
          <w:rFonts w:cs="Times New Roman"/>
          <w:sz w:val="26"/>
          <w:szCs w:val="26"/>
        </w:rPr>
      </w:pPr>
      <w:r w:rsidRPr="00FD2732">
        <w:rPr>
          <w:rFonts w:cs="Times New Roman"/>
          <w:sz w:val="26"/>
          <w:szCs w:val="26"/>
        </w:rPr>
        <w:t>Mô hình hồi quy: ŷ = 5x + 10</w:t>
      </w:r>
    </w:p>
    <w:p w14:paraId="552964B0" w14:textId="77777777" w:rsidR="003518D7" w:rsidRPr="00FD2732" w:rsidRDefault="00000000" w:rsidP="00FD2732">
      <w:pPr>
        <w:ind w:left="360"/>
        <w:rPr>
          <w:rFonts w:cs="Times New Roman"/>
          <w:sz w:val="26"/>
          <w:szCs w:val="26"/>
        </w:rPr>
      </w:pPr>
      <w:r w:rsidRPr="00FD2732">
        <w:rPr>
          <w:rFonts w:cs="Times New Roman"/>
          <w:sz w:val="26"/>
          <w:szCs w:val="26"/>
        </w:rPr>
        <w:t>Giá trị chi phí quảng cáo cần dự đoán ở phần b bị mất; dự đoán tại x bất kỳ là ŷ = 5x + 10.</w:t>
      </w:r>
    </w:p>
    <w:p w14:paraId="300894AC" w14:textId="77777777" w:rsidR="003518D7" w:rsidRPr="00FD2732" w:rsidRDefault="00000000" w:rsidP="00FD2732">
      <w:pPr>
        <w:ind w:left="360"/>
        <w:rPr>
          <w:rFonts w:cs="Times New Roman"/>
          <w:sz w:val="26"/>
          <w:szCs w:val="26"/>
        </w:rPr>
      </w:pPr>
      <w:r w:rsidRPr="00FD2732">
        <w:rPr>
          <w:rFonts w:cs="Times New Roman"/>
          <w:sz w:val="26"/>
          <w:szCs w:val="26"/>
        </w:rPr>
        <w:t>Vì mọi điểm đều nằm trên đường hồi quy: residual của cả 5 mẫu đều bằng 0.</w:t>
      </w:r>
    </w:p>
    <w:p w14:paraId="543C5111" w14:textId="77777777" w:rsidR="003518D7" w:rsidRPr="00FD2732" w:rsidRDefault="00000000" w:rsidP="00FD2732">
      <w:pPr>
        <w:ind w:left="360"/>
        <w:jc w:val="center"/>
        <w:rPr>
          <w:rFonts w:cs="Times New Roman"/>
          <w:sz w:val="26"/>
          <w:szCs w:val="26"/>
        </w:rPr>
      </w:pPr>
      <w:r w:rsidRPr="00FD2732">
        <w:rPr>
          <w:rFonts w:cs="Times New Roman"/>
          <w:sz w:val="26"/>
          <w:szCs w:val="26"/>
        </w:rPr>
        <w:t>MAE = 0;   MSE = 0;   RMSE = 0;   R² = 1</w:t>
      </w:r>
    </w:p>
    <w:p w14:paraId="6E88851C" w14:textId="243BEA8E" w:rsidR="003518D7" w:rsidRPr="00FD2732" w:rsidRDefault="00000000" w:rsidP="00FD2732">
      <w:pPr>
        <w:ind w:left="360"/>
        <w:rPr>
          <w:rFonts w:cs="Times New Roman"/>
          <w:sz w:val="26"/>
          <w:szCs w:val="26"/>
        </w:rPr>
      </w:pPr>
      <w:r w:rsidRPr="00FD2732">
        <w:rPr>
          <w:rFonts w:cs="Times New Roman"/>
          <w:sz w:val="26"/>
          <w:szCs w:val="26"/>
        </w:rPr>
        <w:t>Trong bộ dữ liệu này, chi phí quảng cáo và doanh số có quan hệ tuyến tính dương hoàn hảo. Điều đó mô tả dữ liệu đã cho, không tự nó chứng minh quan hệ nhân quả ngoài thực tế.</w:t>
      </w:r>
    </w:p>
    <w:sectPr w:rsidR="003518D7" w:rsidRPr="00FD2732" w:rsidSect="00034616">
      <w:footerReference w:type="default" r:id="rId12"/>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0F5F3" w14:textId="77777777" w:rsidR="0021391C" w:rsidRDefault="0021391C">
      <w:pPr>
        <w:spacing w:after="0" w:line="240" w:lineRule="auto"/>
      </w:pPr>
      <w:r>
        <w:separator/>
      </w:r>
    </w:p>
  </w:endnote>
  <w:endnote w:type="continuationSeparator" w:id="0">
    <w:p w14:paraId="0BAE6BCF" w14:textId="77777777" w:rsidR="0021391C" w:rsidRDefault="00213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041D6" w14:textId="77777777" w:rsidR="00793939" w:rsidRDefault="00793939">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AAA71CE" w14:textId="77777777" w:rsidR="00793939" w:rsidRDefault="00793939">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0C1A" w14:textId="77777777" w:rsidR="00793939" w:rsidRDefault="00793939">
    <w:pPr>
      <w:pStyle w:val="Footer"/>
      <w:jc w:val="center"/>
    </w:pPr>
    <w:r>
      <w:fldChar w:fldCharType="begin"/>
    </w:r>
    <w:r>
      <w:instrText xml:space="preserve"> PAGE   \* MERGEFORMAT </w:instrText>
    </w:r>
    <w:r>
      <w:fldChar w:fldCharType="separate"/>
    </w:r>
    <w:r>
      <w:rPr>
        <w:noProof/>
      </w:rPr>
      <w:t>2</w:t>
    </w:r>
    <w:r>
      <w:rPr>
        <w:noProof/>
      </w:rPr>
      <w:fldChar w:fldCharType="end"/>
    </w:r>
  </w:p>
  <w:p w14:paraId="5A6610DE" w14:textId="77777777" w:rsidR="00793939" w:rsidRDefault="00793939">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82D68" w14:textId="213A7438" w:rsidR="003518D7" w:rsidRDefault="003518D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23E11" w14:textId="77777777" w:rsidR="0021391C" w:rsidRDefault="0021391C">
      <w:pPr>
        <w:spacing w:after="0" w:line="240" w:lineRule="auto"/>
      </w:pPr>
      <w:r>
        <w:separator/>
      </w:r>
    </w:p>
  </w:footnote>
  <w:footnote w:type="continuationSeparator" w:id="0">
    <w:p w14:paraId="2048A576" w14:textId="77777777" w:rsidR="0021391C" w:rsidRDefault="002139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F506F"/>
    <w:multiLevelType w:val="hybridMultilevel"/>
    <w:tmpl w:val="756C42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F336E4"/>
    <w:multiLevelType w:val="multilevel"/>
    <w:tmpl w:val="EFFE9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804B4"/>
    <w:multiLevelType w:val="multilevel"/>
    <w:tmpl w:val="351AB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36408"/>
    <w:multiLevelType w:val="hybridMultilevel"/>
    <w:tmpl w:val="4F306946"/>
    <w:lvl w:ilvl="0" w:tplc="0409000F">
      <w:start w:val="1"/>
      <w:numFmt w:val="decimal"/>
      <w:lvlText w:val="%1."/>
      <w:lvlJc w:val="left"/>
      <w:pPr>
        <w:ind w:left="720" w:hanging="360"/>
      </w:pPr>
      <w:rPr>
        <w:rFonts w:hint="default"/>
      </w:rPr>
    </w:lvl>
    <w:lvl w:ilvl="1" w:tplc="36D4E89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0F781B"/>
    <w:multiLevelType w:val="multilevel"/>
    <w:tmpl w:val="06AEB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86BF8"/>
    <w:multiLevelType w:val="multilevel"/>
    <w:tmpl w:val="B6F0C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F4EAF"/>
    <w:multiLevelType w:val="hybridMultilevel"/>
    <w:tmpl w:val="B108F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C23888"/>
    <w:multiLevelType w:val="multilevel"/>
    <w:tmpl w:val="FEAEE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57029C"/>
    <w:multiLevelType w:val="hybridMultilevel"/>
    <w:tmpl w:val="3286A3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914B42"/>
    <w:multiLevelType w:val="hybridMultilevel"/>
    <w:tmpl w:val="ECEE1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FD68E5"/>
    <w:multiLevelType w:val="multilevel"/>
    <w:tmpl w:val="D20CB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1846BA"/>
    <w:multiLevelType w:val="multilevel"/>
    <w:tmpl w:val="3C444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8026C"/>
    <w:multiLevelType w:val="multilevel"/>
    <w:tmpl w:val="0F020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75E46"/>
    <w:multiLevelType w:val="multilevel"/>
    <w:tmpl w:val="B7AE0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851167">
    <w:abstractNumId w:val="8"/>
  </w:num>
  <w:num w:numId="2" w16cid:durableId="2038114470">
    <w:abstractNumId w:val="6"/>
  </w:num>
  <w:num w:numId="3" w16cid:durableId="613942741">
    <w:abstractNumId w:val="5"/>
  </w:num>
  <w:num w:numId="4" w16cid:durableId="1936284398">
    <w:abstractNumId w:val="4"/>
  </w:num>
  <w:num w:numId="5" w16cid:durableId="2066102545">
    <w:abstractNumId w:val="7"/>
  </w:num>
  <w:num w:numId="6" w16cid:durableId="1351830183">
    <w:abstractNumId w:val="3"/>
  </w:num>
  <w:num w:numId="7" w16cid:durableId="997996814">
    <w:abstractNumId w:val="2"/>
  </w:num>
  <w:num w:numId="8" w16cid:durableId="2143960219">
    <w:abstractNumId w:val="1"/>
  </w:num>
  <w:num w:numId="9" w16cid:durableId="406996536">
    <w:abstractNumId w:val="0"/>
  </w:num>
  <w:num w:numId="10" w16cid:durableId="1474981490">
    <w:abstractNumId w:val="16"/>
  </w:num>
  <w:num w:numId="11" w16cid:durableId="2140222387">
    <w:abstractNumId w:val="13"/>
  </w:num>
  <w:num w:numId="12" w16cid:durableId="504900714">
    <w:abstractNumId w:val="22"/>
  </w:num>
  <w:num w:numId="13" w16cid:durableId="1206678473">
    <w:abstractNumId w:val="14"/>
  </w:num>
  <w:num w:numId="14" w16cid:durableId="1968776603">
    <w:abstractNumId w:val="19"/>
  </w:num>
  <w:num w:numId="15" w16cid:durableId="1499419371">
    <w:abstractNumId w:val="10"/>
  </w:num>
  <w:num w:numId="16" w16cid:durableId="556864474">
    <w:abstractNumId w:val="11"/>
  </w:num>
  <w:num w:numId="17" w16cid:durableId="899439172">
    <w:abstractNumId w:val="20"/>
  </w:num>
  <w:num w:numId="18" w16cid:durableId="1594318775">
    <w:abstractNumId w:val="21"/>
  </w:num>
  <w:num w:numId="19" w16cid:durableId="1643078686">
    <w:abstractNumId w:val="15"/>
  </w:num>
  <w:num w:numId="20" w16cid:durableId="619067574">
    <w:abstractNumId w:val="18"/>
  </w:num>
  <w:num w:numId="21" w16cid:durableId="789863501">
    <w:abstractNumId w:val="12"/>
  </w:num>
  <w:num w:numId="22" w16cid:durableId="1406142628">
    <w:abstractNumId w:val="9"/>
  </w:num>
  <w:num w:numId="23" w16cid:durableId="5256739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C8A"/>
    <w:rsid w:val="00034616"/>
    <w:rsid w:val="0006063C"/>
    <w:rsid w:val="000C2AAA"/>
    <w:rsid w:val="0015074B"/>
    <w:rsid w:val="001711B7"/>
    <w:rsid w:val="001A15C8"/>
    <w:rsid w:val="001F6DF8"/>
    <w:rsid w:val="0021391C"/>
    <w:rsid w:val="0022036D"/>
    <w:rsid w:val="0029639D"/>
    <w:rsid w:val="00326F90"/>
    <w:rsid w:val="003518D7"/>
    <w:rsid w:val="003700B5"/>
    <w:rsid w:val="0037554C"/>
    <w:rsid w:val="00377418"/>
    <w:rsid w:val="003F01C9"/>
    <w:rsid w:val="004E5BFE"/>
    <w:rsid w:val="00586981"/>
    <w:rsid w:val="005A43E7"/>
    <w:rsid w:val="00606B9D"/>
    <w:rsid w:val="006700D1"/>
    <w:rsid w:val="00704246"/>
    <w:rsid w:val="00756BAC"/>
    <w:rsid w:val="0077011E"/>
    <w:rsid w:val="00773681"/>
    <w:rsid w:val="00792F39"/>
    <w:rsid w:val="00793939"/>
    <w:rsid w:val="00794562"/>
    <w:rsid w:val="007D1E90"/>
    <w:rsid w:val="0081368E"/>
    <w:rsid w:val="008408A7"/>
    <w:rsid w:val="009017CE"/>
    <w:rsid w:val="00957E9A"/>
    <w:rsid w:val="00A10C84"/>
    <w:rsid w:val="00A54449"/>
    <w:rsid w:val="00AA1D8D"/>
    <w:rsid w:val="00B3546E"/>
    <w:rsid w:val="00B371A4"/>
    <w:rsid w:val="00B40364"/>
    <w:rsid w:val="00B47730"/>
    <w:rsid w:val="00B8795B"/>
    <w:rsid w:val="00BB77A4"/>
    <w:rsid w:val="00BF13F9"/>
    <w:rsid w:val="00CB0664"/>
    <w:rsid w:val="00CC33A4"/>
    <w:rsid w:val="00CF2D27"/>
    <w:rsid w:val="00E25E11"/>
    <w:rsid w:val="00E6397B"/>
    <w:rsid w:val="00EC4822"/>
    <w:rsid w:val="00ED53B8"/>
    <w:rsid w:val="00EE1BD6"/>
    <w:rsid w:val="00F4431D"/>
    <w:rsid w:val="00F51059"/>
    <w:rsid w:val="00F9585E"/>
    <w:rsid w:val="00FC693F"/>
    <w:rsid w:val="00FD27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D8DC2"/>
  <w14:defaultImageDpi w14:val="300"/>
  <w15:docId w15:val="{CE945BE7-43BA-4739-8A6B-E6CD20C69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A10C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Pages>
  <Words>1172</Words>
  <Characters>6686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Khoa</cp:lastModifiedBy>
  <cp:revision>29</cp:revision>
  <dcterms:created xsi:type="dcterms:W3CDTF">2013-12-23T23:15:00Z</dcterms:created>
  <dcterms:modified xsi:type="dcterms:W3CDTF">2026-10-13T14:56:00Z</dcterms:modified>
  <cp:category/>
</cp:coreProperties>
</file>