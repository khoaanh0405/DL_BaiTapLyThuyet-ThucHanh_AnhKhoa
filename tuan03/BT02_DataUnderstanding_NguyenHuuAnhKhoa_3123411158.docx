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FC1E" w14:textId="77777777" w:rsidR="00BA1B3D" w:rsidRDefault="00BA1B3D" w:rsidP="00BA1B3D">
      <w:pPr>
        <w:spacing w:before="120" w:after="120" w:line="360" w:lineRule="auto"/>
        <w:jc w:val="center"/>
      </w:pPr>
      <w:r>
        <w:rPr>
          <w:noProof/>
        </w:rPr>
        <w:drawing>
          <wp:anchor distT="0" distB="0" distL="0" distR="0" simplePos="0" relativeHeight="251658752" behindDoc="1" locked="0" layoutInCell="1" hidden="0" allowOverlap="1" wp14:anchorId="64CC5C36" wp14:editId="0EFA80D3">
            <wp:simplePos x="0" y="0"/>
            <wp:positionH relativeFrom="column">
              <wp:posOffset>-291051</wp:posOffset>
            </wp:positionH>
            <wp:positionV relativeFrom="paragraph">
              <wp:posOffset>-346711</wp:posOffset>
            </wp:positionV>
            <wp:extent cx="6519969" cy="8743287"/>
            <wp:effectExtent l="19050" t="19050" r="14605" b="20320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9969" cy="8743287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B7431">
        <w:t>UBND TP.</w:t>
      </w:r>
      <w:r>
        <w:t xml:space="preserve"> HỒ CHÍ MINH</w:t>
      </w:r>
    </w:p>
    <w:p w14:paraId="67A3E975" w14:textId="77777777" w:rsidR="00BA1B3D" w:rsidRDefault="00BA1B3D" w:rsidP="00BA1B3D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TRƯỜNG ĐẠI HỌC SÀI GÒN</w:t>
      </w:r>
    </w:p>
    <w:p w14:paraId="16401030" w14:textId="77777777" w:rsidR="00BA1B3D" w:rsidRDefault="00BA1B3D" w:rsidP="00BA1B3D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-----🙞🙜🕮🙞🙜-----</w:t>
      </w:r>
    </w:p>
    <w:p w14:paraId="32B9BD62" w14:textId="77777777" w:rsidR="00BA1B3D" w:rsidRDefault="00BA1B3D" w:rsidP="00BA1B3D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1AA31812" w14:textId="77777777" w:rsidR="00BA1B3D" w:rsidRDefault="00BA1B3D" w:rsidP="00BA1B3D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2CE622" wp14:editId="44858B21">
            <wp:extent cx="1823262" cy="1823262"/>
            <wp:effectExtent l="0" t="0" r="5715" b="5715"/>
            <wp:docPr id="20058583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FF0F1" w14:textId="5B74F5B2" w:rsidR="00BA1B3D" w:rsidRPr="00BA1B3D" w:rsidRDefault="00BA1B3D" w:rsidP="00BA1B3D">
      <w:pPr>
        <w:spacing w:before="120" w:after="120" w:line="360" w:lineRule="auto"/>
        <w:jc w:val="center"/>
        <w:rPr>
          <w:b/>
          <w:bCs/>
        </w:rPr>
      </w:pPr>
      <w:r w:rsidRPr="00BA1B3D">
        <w:rPr>
          <w:b/>
          <w:bCs/>
        </w:rPr>
        <w:t>B</w:t>
      </w:r>
      <w:r>
        <w:rPr>
          <w:b/>
          <w:bCs/>
        </w:rPr>
        <w:t xml:space="preserve">ÀI </w:t>
      </w:r>
      <w:r w:rsidRPr="00BA1B3D">
        <w:rPr>
          <w:b/>
          <w:bCs/>
        </w:rPr>
        <w:t>T</w:t>
      </w:r>
      <w:r>
        <w:rPr>
          <w:b/>
          <w:bCs/>
        </w:rPr>
        <w:t xml:space="preserve">ẬP </w:t>
      </w:r>
      <w:r w:rsidRPr="00BA1B3D">
        <w:rPr>
          <w:b/>
          <w:bCs/>
        </w:rPr>
        <w:t>02</w:t>
      </w:r>
    </w:p>
    <w:p w14:paraId="72B1FB15" w14:textId="77777777" w:rsidR="00BA1B3D" w:rsidRDefault="00BA1B3D" w:rsidP="00BA1B3D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 xml:space="preserve">CHỦ ĐỀ </w:t>
      </w:r>
    </w:p>
    <w:p w14:paraId="30FA3882" w14:textId="536AEF21" w:rsidR="00BA1B3D" w:rsidRDefault="00BA1B3D" w:rsidP="00BA1B3D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PHÂN TÍCH KHÁM PHÁ VÀ TIỀN XỬ LÝ DỮ LIỆU</w:t>
      </w:r>
    </w:p>
    <w:p w14:paraId="0A56B204" w14:textId="77777777" w:rsidR="00BA1B3D" w:rsidRDefault="00BA1B3D" w:rsidP="00BA1B3D">
      <w:pPr>
        <w:spacing w:before="120" w:after="120" w:line="360" w:lineRule="auto"/>
        <w:jc w:val="center"/>
        <w:rPr>
          <w:b/>
          <w:bCs/>
        </w:rPr>
      </w:pPr>
    </w:p>
    <w:p w14:paraId="3AF7EE50" w14:textId="77777777" w:rsidR="00BA1B3D" w:rsidRDefault="00BA1B3D" w:rsidP="00BA1B3D">
      <w:pPr>
        <w:spacing w:before="120" w:after="120" w:line="360" w:lineRule="auto"/>
        <w:jc w:val="center"/>
        <w:rPr>
          <w:b/>
          <w:bCs/>
        </w:rPr>
      </w:pPr>
    </w:p>
    <w:p w14:paraId="547E4901" w14:textId="77777777" w:rsidR="00BA1B3D" w:rsidRDefault="00BA1B3D" w:rsidP="00BA1B3D">
      <w:pPr>
        <w:spacing w:before="120" w:after="120" w:line="360" w:lineRule="auto"/>
        <w:jc w:val="center"/>
        <w:rPr>
          <w:b/>
          <w:bCs/>
        </w:rPr>
      </w:pPr>
    </w:p>
    <w:p w14:paraId="0BC39251" w14:textId="77777777" w:rsidR="00BA1B3D" w:rsidRDefault="00BA1B3D" w:rsidP="00BA1B3D">
      <w:pPr>
        <w:spacing w:before="120" w:after="120" w:line="360" w:lineRule="auto"/>
        <w:ind w:left="3600"/>
        <w:textDirection w:val="btLr"/>
        <w:rPr>
          <w:color w:val="000000"/>
        </w:rPr>
      </w:pPr>
      <w:r>
        <w:rPr>
          <w:color w:val="000000"/>
        </w:rPr>
        <w:t xml:space="preserve">     Sinh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: Nguyễn Hữu Anh Khoa</w:t>
      </w:r>
    </w:p>
    <w:p w14:paraId="68D0F6EE" w14:textId="77777777" w:rsidR="00BA1B3D" w:rsidRPr="00BF3685" w:rsidRDefault="00BA1B3D" w:rsidP="00BA1B3D">
      <w:pPr>
        <w:spacing w:before="120" w:after="120" w:line="360" w:lineRule="auto"/>
        <w:ind w:left="3600"/>
        <w:textDirection w:val="btLr"/>
        <w:rPr>
          <w:color w:val="000000"/>
        </w:rPr>
      </w:pPr>
      <w:r>
        <w:rPr>
          <w:color w:val="000000"/>
        </w:rPr>
        <w:t xml:space="preserve">    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: </w:t>
      </w:r>
      <w:r w:rsidRPr="00BF3685">
        <w:rPr>
          <w:color w:val="000000"/>
        </w:rPr>
        <w:t>3123411158</w:t>
      </w:r>
    </w:p>
    <w:p w14:paraId="339DE992" w14:textId="77777777" w:rsidR="00BA1B3D" w:rsidRDefault="00BA1B3D" w:rsidP="00BA1B3D">
      <w:pPr>
        <w:spacing w:before="120" w:after="120" w:line="360" w:lineRule="auto"/>
        <w:textDirection w:val="btLr"/>
      </w:pPr>
      <w:r>
        <w:tab/>
      </w:r>
      <w:r>
        <w:tab/>
      </w:r>
      <w:r>
        <w:tab/>
      </w:r>
      <w:r>
        <w:tab/>
      </w:r>
      <w:r>
        <w:tab/>
        <w:t xml:space="preserve">     </w:t>
      </w:r>
      <w:proofErr w:type="spellStart"/>
      <w:r>
        <w:t>Lớp</w:t>
      </w:r>
      <w:proofErr w:type="spellEnd"/>
      <w:r>
        <w:t>: DCT123C4</w:t>
      </w:r>
    </w:p>
    <w:p w14:paraId="4C164919" w14:textId="77777777" w:rsidR="00BA1B3D" w:rsidRDefault="00BA1B3D" w:rsidP="00BA1B3D">
      <w:pPr>
        <w:spacing w:before="120" w:after="120" w:line="360" w:lineRule="auto"/>
        <w:textDirection w:val="btLr"/>
      </w:pPr>
    </w:p>
    <w:p w14:paraId="0DFF33BB" w14:textId="77777777" w:rsidR="00BA1B3D" w:rsidRDefault="00BA1B3D" w:rsidP="00BA1B3D">
      <w:pPr>
        <w:spacing w:before="120" w:after="120" w:line="360" w:lineRule="auto"/>
        <w:textDirection w:val="btLr"/>
      </w:pPr>
    </w:p>
    <w:p w14:paraId="127032C7" w14:textId="7BB1B06F" w:rsidR="00BA1B3D" w:rsidRDefault="00BA1B3D" w:rsidP="00BA1B3D">
      <w:pPr>
        <w:spacing w:before="120" w:after="120" w:line="360" w:lineRule="auto"/>
        <w:jc w:val="center"/>
        <w:textDirection w:val="btLr"/>
      </w:pPr>
      <w:r>
        <w:rPr>
          <w:i/>
          <w:color w:val="000000"/>
        </w:rPr>
        <w:t xml:space="preserve">Thành </w:t>
      </w:r>
      <w:proofErr w:type="spellStart"/>
      <w:r>
        <w:rPr>
          <w:i/>
          <w:color w:val="000000"/>
        </w:rPr>
        <w:t>phố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Hồ</w:t>
      </w:r>
      <w:proofErr w:type="spellEnd"/>
      <w:r>
        <w:rPr>
          <w:i/>
          <w:color w:val="000000"/>
        </w:rPr>
        <w:t xml:space="preserve"> Chí Minh, </w:t>
      </w:r>
      <w:proofErr w:type="spellStart"/>
      <w:r>
        <w:rPr>
          <w:i/>
          <w:color w:val="000000"/>
        </w:rPr>
        <w:t>ngày</w:t>
      </w:r>
      <w:proofErr w:type="spellEnd"/>
      <w:r>
        <w:rPr>
          <w:i/>
          <w:color w:val="000000"/>
        </w:rPr>
        <w:t xml:space="preserve"> </w:t>
      </w:r>
      <w:r>
        <w:rPr>
          <w:i/>
          <w:color w:val="000000"/>
        </w:rPr>
        <w:t>28</w:t>
      </w:r>
      <w:r>
        <w:rPr>
          <w:i/>
          <w:color w:val="000000"/>
        </w:rPr>
        <w:t xml:space="preserve"> tháng 09 năm 2026</w:t>
      </w:r>
    </w:p>
    <w:p w14:paraId="653709E5" w14:textId="77777777" w:rsidR="002E6455" w:rsidRDefault="002E6455" w:rsidP="002E6455"/>
    <w:p w14:paraId="4CB2B179" w14:textId="77777777" w:rsidR="002E6455" w:rsidRPr="002E6455" w:rsidRDefault="002E6455" w:rsidP="002E6455">
      <w:pPr>
        <w:jc w:val="center"/>
        <w:rPr>
          <w:b/>
          <w:bCs/>
          <w:sz w:val="28"/>
          <w:szCs w:val="28"/>
        </w:rPr>
      </w:pPr>
    </w:p>
    <w:p w14:paraId="4504309F" w14:textId="4DAEA42D" w:rsidR="002E6455" w:rsidRPr="002E6455" w:rsidRDefault="002E6455" w:rsidP="002E6455">
      <w:pPr>
        <w:jc w:val="center"/>
        <w:rPr>
          <w:b/>
          <w:bCs/>
          <w:sz w:val="28"/>
          <w:szCs w:val="28"/>
        </w:rPr>
      </w:pPr>
      <w:r w:rsidRPr="002E6455">
        <w:rPr>
          <w:b/>
          <w:bCs/>
          <w:sz w:val="28"/>
          <w:szCs w:val="28"/>
        </w:rPr>
        <w:lastRenderedPageBreak/>
        <w:t>PHẦN 1.</w:t>
      </w:r>
    </w:p>
    <w:p w14:paraId="69F4F569" w14:textId="7CA5CBE4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="00000000" w:rsidRPr="002E6455">
        <w:rPr>
          <w:b/>
          <w:bCs/>
          <w:sz w:val="26"/>
          <w:szCs w:val="26"/>
        </w:rPr>
        <w:t>1</w:t>
      </w:r>
      <w:r w:rsidRPr="002E6455">
        <w:rPr>
          <w:b/>
          <w:bCs/>
          <w:sz w:val="26"/>
          <w:szCs w:val="26"/>
        </w:rPr>
        <w:t>.</w:t>
      </w:r>
      <w:r w:rsidR="00000000" w:rsidRPr="002E6455">
        <w:rPr>
          <w:b/>
          <w:bCs/>
          <w:sz w:val="26"/>
          <w:szCs w:val="26"/>
        </w:rPr>
        <w:t xml:space="preserve"> Data Overview</w:t>
      </w:r>
    </w:p>
    <w:p w14:paraId="7577A212" w14:textId="07112932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 xml:space="preserve">Dataset gồm 10 mẫu (ID từ 1 đến 10) và 6 thuộc tính: ID, Tuổi, Lương, Điểm, </w:t>
      </w:r>
      <w:proofErr w:type="spellStart"/>
      <w:r w:rsidRPr="002E6455">
        <w:rPr>
          <w:sz w:val="26"/>
          <w:szCs w:val="26"/>
        </w:rPr>
        <w:t>Giới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tính</w:t>
      </w:r>
      <w:proofErr w:type="spellEnd"/>
      <w:r w:rsidRPr="002E6455">
        <w:rPr>
          <w:sz w:val="26"/>
          <w:szCs w:val="26"/>
        </w:rPr>
        <w:t xml:space="preserve">, Mua </w:t>
      </w:r>
      <w:proofErr w:type="spellStart"/>
      <w:r w:rsidRPr="002E6455">
        <w:rPr>
          <w:sz w:val="26"/>
          <w:szCs w:val="26"/>
        </w:rPr>
        <w:t>hàng</w:t>
      </w:r>
      <w:proofErr w:type="spellEnd"/>
      <w:r w:rsidRPr="002E6455">
        <w:rPr>
          <w:sz w:val="26"/>
          <w:szCs w:val="26"/>
        </w:rPr>
        <w:t>.</w:t>
      </w:r>
      <w:r w:rsidRPr="002E6455">
        <w:rPr>
          <w:sz w:val="26"/>
          <w:szCs w:val="26"/>
        </w:rPr>
        <w:br/>
        <w:t>Kiểu dữ liệu:</w:t>
      </w:r>
      <w:r w:rsidRPr="002E6455">
        <w:rPr>
          <w:sz w:val="26"/>
          <w:szCs w:val="26"/>
        </w:rPr>
        <w:br/>
        <w:t>- ID: categorical (nominal - định danh).</w:t>
      </w:r>
      <w:r w:rsidRPr="002E6455">
        <w:rPr>
          <w:sz w:val="26"/>
          <w:szCs w:val="26"/>
        </w:rPr>
        <w:br/>
        <w:t>- Tuổi, Lương, Điểm: numerical (continuous).</w:t>
      </w:r>
      <w:r w:rsidRPr="002E6455">
        <w:rPr>
          <w:sz w:val="26"/>
          <w:szCs w:val="26"/>
        </w:rPr>
        <w:br/>
        <w:t>- Giới tính: categorical nominal.</w:t>
      </w:r>
      <w:r w:rsidRPr="002E6455">
        <w:rPr>
          <w:sz w:val="26"/>
          <w:szCs w:val="26"/>
        </w:rPr>
        <w:br/>
        <w:t xml:space="preserve">- Mua </w:t>
      </w:r>
      <w:proofErr w:type="spellStart"/>
      <w:r w:rsidRPr="002E6455">
        <w:rPr>
          <w:sz w:val="26"/>
          <w:szCs w:val="26"/>
        </w:rPr>
        <w:t>hàng</w:t>
      </w:r>
      <w:proofErr w:type="spellEnd"/>
      <w:r w:rsidRPr="002E6455">
        <w:rPr>
          <w:sz w:val="26"/>
          <w:szCs w:val="26"/>
        </w:rPr>
        <w:t>: categorical binary.</w:t>
      </w:r>
    </w:p>
    <w:p w14:paraId="67FB6E81" w14:textId="77777777" w:rsidR="002E6455" w:rsidRPr="002E6455" w:rsidRDefault="002E6455" w:rsidP="002E6455">
      <w:pPr>
        <w:rPr>
          <w:sz w:val="26"/>
          <w:szCs w:val="26"/>
        </w:rPr>
      </w:pPr>
    </w:p>
    <w:p w14:paraId="09918015" w14:textId="73761C06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="00000000" w:rsidRPr="002E6455">
        <w:rPr>
          <w:b/>
          <w:bCs/>
          <w:sz w:val="26"/>
          <w:szCs w:val="26"/>
        </w:rPr>
        <w:t>2</w:t>
      </w:r>
      <w:r w:rsidRPr="002E6455">
        <w:rPr>
          <w:b/>
          <w:bCs/>
          <w:sz w:val="26"/>
          <w:szCs w:val="26"/>
        </w:rPr>
        <w:t>.</w:t>
      </w:r>
      <w:r w:rsidR="00000000" w:rsidRPr="002E6455">
        <w:rPr>
          <w:b/>
          <w:bCs/>
          <w:sz w:val="26"/>
          <w:szCs w:val="26"/>
        </w:rPr>
        <w:t xml:space="preserve"> Descriptive Statistics</w:t>
      </w:r>
    </w:p>
    <w:p w14:paraId="2DEB5CB4" w14:textId="2376290A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 xml:space="preserve">Sau khi loại </w:t>
      </w:r>
      <w:proofErr w:type="spellStart"/>
      <w:r w:rsidRPr="002E6455">
        <w:rPr>
          <w:sz w:val="26"/>
          <w:szCs w:val="26"/>
        </w:rPr>
        <w:t>bỏ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giá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trị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thiếu</w:t>
      </w:r>
      <w:proofErr w:type="spellEnd"/>
      <w:r w:rsidRPr="002E6455">
        <w:rPr>
          <w:sz w:val="26"/>
          <w:szCs w:val="26"/>
        </w:rPr>
        <w:t>:</w:t>
      </w:r>
      <w:r w:rsidRPr="002E6455">
        <w:rPr>
          <w:sz w:val="26"/>
          <w:szCs w:val="26"/>
        </w:rPr>
        <w:br/>
      </w:r>
      <w:proofErr w:type="spellStart"/>
      <w:r w:rsidRPr="002E6455">
        <w:rPr>
          <w:sz w:val="26"/>
          <w:szCs w:val="26"/>
        </w:rPr>
        <w:t>Tuổi</w:t>
      </w:r>
      <w:proofErr w:type="spellEnd"/>
      <w:r w:rsidRPr="002E6455">
        <w:rPr>
          <w:sz w:val="26"/>
          <w:szCs w:val="26"/>
        </w:rPr>
        <w:t>: Mean = 32.11, Median = 30. Mode không có vì các giá trị không lặp lại.</w:t>
      </w:r>
      <w:r w:rsidRPr="002E6455">
        <w:rPr>
          <w:sz w:val="26"/>
          <w:szCs w:val="26"/>
        </w:rPr>
        <w:br/>
        <w:t>Lương: Mean = 9722.22, Median = 8000, Mode không có.</w:t>
      </w:r>
      <w:r w:rsidRPr="002E6455">
        <w:rPr>
          <w:sz w:val="26"/>
          <w:szCs w:val="26"/>
        </w:rPr>
        <w:br/>
        <w:t xml:space="preserve">Điểm: Mean = 7.76, Median = 7.8, Mode </w:t>
      </w:r>
      <w:proofErr w:type="spellStart"/>
      <w:r w:rsidRPr="002E6455">
        <w:rPr>
          <w:sz w:val="26"/>
          <w:szCs w:val="26"/>
        </w:rPr>
        <w:t>không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có</w:t>
      </w:r>
      <w:proofErr w:type="spellEnd"/>
      <w:r w:rsidRPr="002E6455">
        <w:rPr>
          <w:sz w:val="26"/>
          <w:szCs w:val="26"/>
        </w:rPr>
        <w:t>.</w:t>
      </w:r>
      <w:r w:rsidRPr="002E6455">
        <w:rPr>
          <w:sz w:val="26"/>
          <w:szCs w:val="26"/>
        </w:rPr>
        <w:br/>
        <w:t xml:space="preserve">Mean cho biết xu hướng trung tâm, Median ổn định hơn khi </w:t>
      </w:r>
      <w:proofErr w:type="spellStart"/>
      <w:r w:rsidRPr="002E6455">
        <w:rPr>
          <w:sz w:val="26"/>
          <w:szCs w:val="26"/>
        </w:rPr>
        <w:t>dữ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liệu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có</w:t>
      </w:r>
      <w:proofErr w:type="spellEnd"/>
      <w:r w:rsidRPr="002E6455">
        <w:rPr>
          <w:sz w:val="26"/>
          <w:szCs w:val="26"/>
        </w:rPr>
        <w:t xml:space="preserve"> outlier.</w:t>
      </w:r>
    </w:p>
    <w:p w14:paraId="71E491E7" w14:textId="77777777" w:rsidR="002E6455" w:rsidRPr="002E6455" w:rsidRDefault="002E6455" w:rsidP="002E6455">
      <w:pPr>
        <w:rPr>
          <w:sz w:val="26"/>
          <w:szCs w:val="26"/>
        </w:rPr>
      </w:pPr>
    </w:p>
    <w:p w14:paraId="39502C46" w14:textId="23086E37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1.3.</w:t>
      </w:r>
      <w:r w:rsidR="00000000" w:rsidRPr="002E6455">
        <w:rPr>
          <w:b/>
          <w:bCs/>
          <w:sz w:val="26"/>
          <w:szCs w:val="26"/>
        </w:rPr>
        <w:t xml:space="preserve"> Distribution Analysis</w:t>
      </w:r>
    </w:p>
    <w:p w14:paraId="53BF4CD3" w14:textId="4D0FB1CF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 xml:space="preserve">Histogram tuổi cho thấy dữ liệu tập trung chủ yếu trong khoảng 20-40 tuổi và có một số giá trị tuổi cao hơn. Boxplot lương cho thấy phân bố lương bị ảnh hưởng </w:t>
      </w:r>
      <w:proofErr w:type="spellStart"/>
      <w:r w:rsidRPr="002E6455">
        <w:rPr>
          <w:sz w:val="26"/>
          <w:szCs w:val="26"/>
        </w:rPr>
        <w:t>bởi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giá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trị</w:t>
      </w:r>
      <w:proofErr w:type="spellEnd"/>
      <w:r w:rsidRPr="002E6455">
        <w:rPr>
          <w:sz w:val="26"/>
          <w:szCs w:val="26"/>
        </w:rPr>
        <w:t xml:space="preserve"> 30000.</w:t>
      </w:r>
      <w:r w:rsidRPr="002E6455">
        <w:rPr>
          <w:sz w:val="26"/>
          <w:szCs w:val="26"/>
        </w:rPr>
        <w:br/>
        <w:t xml:space="preserve">Nhận xét: Lương có xu hướng lệch phải vì một số giá trị lớn kéo Mean </w:t>
      </w:r>
      <w:proofErr w:type="spellStart"/>
      <w:r w:rsidRPr="002E6455">
        <w:rPr>
          <w:sz w:val="26"/>
          <w:szCs w:val="26"/>
        </w:rPr>
        <w:t>lên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cao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hơn</w:t>
      </w:r>
      <w:proofErr w:type="spellEnd"/>
      <w:r w:rsidRPr="002E6455">
        <w:rPr>
          <w:sz w:val="26"/>
          <w:szCs w:val="26"/>
        </w:rPr>
        <w:t xml:space="preserve"> Median.</w:t>
      </w:r>
    </w:p>
    <w:p w14:paraId="0DDA7429" w14:textId="77777777" w:rsidR="002E6455" w:rsidRPr="002E6455" w:rsidRDefault="002E6455" w:rsidP="002E6455">
      <w:pPr>
        <w:rPr>
          <w:sz w:val="26"/>
          <w:szCs w:val="26"/>
        </w:rPr>
      </w:pPr>
    </w:p>
    <w:p w14:paraId="6CF31ADC" w14:textId="78EB9FF9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="00000000" w:rsidRPr="002E6455">
        <w:rPr>
          <w:b/>
          <w:bCs/>
          <w:sz w:val="26"/>
          <w:szCs w:val="26"/>
        </w:rPr>
        <w:t>4</w:t>
      </w:r>
      <w:r w:rsidRPr="002E6455">
        <w:rPr>
          <w:b/>
          <w:bCs/>
          <w:sz w:val="26"/>
          <w:szCs w:val="26"/>
        </w:rPr>
        <w:t>.</w:t>
      </w:r>
      <w:r w:rsidR="00000000" w:rsidRPr="002E6455">
        <w:rPr>
          <w:b/>
          <w:bCs/>
          <w:sz w:val="26"/>
          <w:szCs w:val="26"/>
        </w:rPr>
        <w:t xml:space="preserve"> Relationship Analysis</w:t>
      </w:r>
    </w:p>
    <w:p w14:paraId="455A4C74" w14:textId="77777777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>Scatter plot giữa Tuổi và Lương cho thấy xu hướng tương đối dương: nhóm tuổi cao hơn thường có lương cao hơn, nhưng số lượng mẫu nhỏ nên chưa thể kết luận mạnh.</w:t>
      </w:r>
      <w:r w:rsidRPr="002E6455">
        <w:rPr>
          <w:sz w:val="26"/>
          <w:szCs w:val="26"/>
        </w:rPr>
        <w:br/>
      </w:r>
      <w:r w:rsidRPr="002E6455">
        <w:rPr>
          <w:sz w:val="26"/>
          <w:szCs w:val="26"/>
        </w:rPr>
        <w:br/>
        <w:t xml:space="preserve">Điểm bất thường: Lương = 30000 là một điểm có khả </w:t>
      </w:r>
      <w:proofErr w:type="spellStart"/>
      <w:r w:rsidRPr="002E6455">
        <w:rPr>
          <w:sz w:val="26"/>
          <w:szCs w:val="26"/>
        </w:rPr>
        <w:t>năng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ảnh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hưởng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lớn</w:t>
      </w:r>
      <w:proofErr w:type="spellEnd"/>
      <w:r w:rsidRPr="002E6455">
        <w:rPr>
          <w:sz w:val="26"/>
          <w:szCs w:val="26"/>
        </w:rPr>
        <w:t>.</w:t>
      </w:r>
    </w:p>
    <w:p w14:paraId="36D1EC45" w14:textId="77777777" w:rsidR="002E6455" w:rsidRPr="002E6455" w:rsidRDefault="002E6455" w:rsidP="002E6455">
      <w:pPr>
        <w:rPr>
          <w:sz w:val="26"/>
          <w:szCs w:val="26"/>
        </w:rPr>
      </w:pPr>
    </w:p>
    <w:p w14:paraId="26510822" w14:textId="449F7479" w:rsidR="002E6455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Pr="002E6455">
        <w:rPr>
          <w:b/>
          <w:bCs/>
          <w:sz w:val="26"/>
          <w:szCs w:val="26"/>
        </w:rPr>
        <w:t>5</w:t>
      </w:r>
      <w:r w:rsidRPr="002E6455">
        <w:rPr>
          <w:b/>
          <w:bCs/>
          <w:sz w:val="26"/>
          <w:szCs w:val="26"/>
        </w:rPr>
        <w:t>.</w:t>
      </w:r>
      <w:r w:rsidRPr="002E6455">
        <w:rPr>
          <w:b/>
          <w:bCs/>
          <w:sz w:val="26"/>
          <w:szCs w:val="26"/>
        </w:rPr>
        <w:t xml:space="preserve"> EDA: Missing Data </w:t>
      </w:r>
    </w:p>
    <w:p w14:paraId="0DB1BEFF" w14:textId="77777777" w:rsidR="002E6455" w:rsidRPr="002E6455" w:rsidRDefault="002E6455" w:rsidP="002E6455">
      <w:pPr>
        <w:rPr>
          <w:sz w:val="26"/>
          <w:szCs w:val="26"/>
        </w:rPr>
      </w:pPr>
      <w:proofErr w:type="spellStart"/>
      <w:r w:rsidRPr="002E6455">
        <w:rPr>
          <w:sz w:val="26"/>
          <w:szCs w:val="26"/>
        </w:rPr>
        <w:t>Xác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định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vị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trí</w:t>
      </w:r>
      <w:proofErr w:type="spellEnd"/>
      <w:r w:rsidRPr="002E6455">
        <w:rPr>
          <w:sz w:val="26"/>
          <w:szCs w:val="26"/>
        </w:rPr>
        <w:t xml:space="preserve"> missing. </w:t>
      </w:r>
    </w:p>
    <w:p w14:paraId="76F8EA6A" w14:textId="77777777" w:rsidR="002E6455" w:rsidRPr="002E6455" w:rsidRDefault="002E6455" w:rsidP="002E6455">
      <w:pPr>
        <w:rPr>
          <w:sz w:val="26"/>
          <w:szCs w:val="26"/>
        </w:rPr>
      </w:pPr>
      <w:proofErr w:type="spellStart"/>
      <w:r w:rsidRPr="002E6455">
        <w:rPr>
          <w:sz w:val="26"/>
          <w:szCs w:val="26"/>
        </w:rPr>
        <w:t>Tính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số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lượng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và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tỷ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lệ</w:t>
      </w:r>
      <w:proofErr w:type="spellEnd"/>
      <w:r w:rsidRPr="002E6455">
        <w:rPr>
          <w:sz w:val="26"/>
          <w:szCs w:val="26"/>
        </w:rPr>
        <w:t xml:space="preserve"> missing </w:t>
      </w:r>
      <w:proofErr w:type="spellStart"/>
      <w:r w:rsidRPr="002E6455">
        <w:rPr>
          <w:sz w:val="26"/>
          <w:szCs w:val="26"/>
        </w:rPr>
        <w:t>từng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thuộc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tính</w:t>
      </w:r>
      <w:proofErr w:type="spellEnd"/>
      <w:r w:rsidRPr="002E6455">
        <w:rPr>
          <w:sz w:val="26"/>
          <w:szCs w:val="26"/>
        </w:rPr>
        <w:t xml:space="preserve">. </w:t>
      </w:r>
    </w:p>
    <w:p w14:paraId="4645E409" w14:textId="77777777" w:rsidR="002E6455" w:rsidRPr="002E6455" w:rsidRDefault="002E6455" w:rsidP="002E6455">
      <w:pPr>
        <w:rPr>
          <w:sz w:val="26"/>
          <w:szCs w:val="26"/>
        </w:rPr>
      </w:pPr>
      <w:proofErr w:type="spellStart"/>
      <w:r w:rsidRPr="002E6455">
        <w:rPr>
          <w:sz w:val="26"/>
          <w:szCs w:val="26"/>
        </w:rPr>
        <w:t>Nhận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xét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mức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độ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ảnh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hưởng</w:t>
      </w:r>
      <w:proofErr w:type="spellEnd"/>
      <w:r w:rsidRPr="002E6455">
        <w:rPr>
          <w:sz w:val="26"/>
          <w:szCs w:val="26"/>
        </w:rPr>
        <w:t xml:space="preserve">. </w:t>
      </w:r>
    </w:p>
    <w:p w14:paraId="024A0D1B" w14:textId="77777777" w:rsidR="002E6455" w:rsidRDefault="002E6455" w:rsidP="002E6455">
      <w:pPr>
        <w:rPr>
          <w:sz w:val="26"/>
          <w:szCs w:val="26"/>
        </w:rPr>
      </w:pPr>
      <w:proofErr w:type="spellStart"/>
      <w:r w:rsidRPr="002E6455">
        <w:rPr>
          <w:sz w:val="26"/>
          <w:szCs w:val="26"/>
        </w:rPr>
        <w:t>Đề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xuất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hướng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xử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lý</w:t>
      </w:r>
      <w:proofErr w:type="spellEnd"/>
      <w:r w:rsidRPr="002E6455">
        <w:rPr>
          <w:sz w:val="26"/>
          <w:szCs w:val="26"/>
        </w:rPr>
        <w:t xml:space="preserve">. </w:t>
      </w:r>
    </w:p>
    <w:p w14:paraId="7D997426" w14:textId="77777777" w:rsidR="002E6455" w:rsidRPr="002E6455" w:rsidRDefault="002E6455" w:rsidP="002E6455">
      <w:pPr>
        <w:rPr>
          <w:sz w:val="26"/>
          <w:szCs w:val="26"/>
        </w:rPr>
      </w:pPr>
    </w:p>
    <w:p w14:paraId="6DE5847F" w14:textId="3E7AB52E" w:rsidR="002E6455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Pr="002E6455">
        <w:rPr>
          <w:b/>
          <w:bCs/>
          <w:sz w:val="26"/>
          <w:szCs w:val="26"/>
        </w:rPr>
        <w:t>6</w:t>
      </w:r>
      <w:r w:rsidRPr="002E6455">
        <w:rPr>
          <w:b/>
          <w:bCs/>
          <w:sz w:val="26"/>
          <w:szCs w:val="26"/>
        </w:rPr>
        <w:t>.</w:t>
      </w:r>
      <w:r w:rsidRPr="002E6455">
        <w:rPr>
          <w:b/>
          <w:bCs/>
          <w:sz w:val="26"/>
          <w:szCs w:val="26"/>
        </w:rPr>
        <w:t xml:space="preserve"> Missing Data Processing </w:t>
      </w:r>
    </w:p>
    <w:p w14:paraId="1918E51E" w14:textId="77777777" w:rsidR="002E6455" w:rsidRPr="002E6455" w:rsidRDefault="002E6455" w:rsidP="002E6455">
      <w:pPr>
        <w:rPr>
          <w:sz w:val="26"/>
          <w:szCs w:val="26"/>
        </w:rPr>
      </w:pPr>
      <w:proofErr w:type="spellStart"/>
      <w:r w:rsidRPr="002E6455">
        <w:rPr>
          <w:sz w:val="26"/>
          <w:szCs w:val="26"/>
        </w:rPr>
        <w:t>Xác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định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từng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vị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trí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cần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điền</w:t>
      </w:r>
      <w:proofErr w:type="spellEnd"/>
      <w:r w:rsidRPr="002E6455">
        <w:rPr>
          <w:sz w:val="26"/>
          <w:szCs w:val="26"/>
        </w:rPr>
        <w:t xml:space="preserve">. </w:t>
      </w:r>
    </w:p>
    <w:p w14:paraId="6B1A665E" w14:textId="77777777" w:rsidR="002E6455" w:rsidRPr="002E6455" w:rsidRDefault="002E6455" w:rsidP="002E6455">
      <w:pPr>
        <w:rPr>
          <w:sz w:val="26"/>
          <w:szCs w:val="26"/>
        </w:rPr>
      </w:pPr>
      <w:proofErr w:type="spellStart"/>
      <w:r w:rsidRPr="002E6455">
        <w:rPr>
          <w:sz w:val="26"/>
          <w:szCs w:val="26"/>
        </w:rPr>
        <w:t>Áp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dụng</w:t>
      </w:r>
      <w:proofErr w:type="spellEnd"/>
      <w:r w:rsidRPr="002E6455">
        <w:rPr>
          <w:sz w:val="26"/>
          <w:szCs w:val="26"/>
        </w:rPr>
        <w:t xml:space="preserve"> 2 </w:t>
      </w:r>
      <w:proofErr w:type="spellStart"/>
      <w:r w:rsidRPr="002E6455">
        <w:rPr>
          <w:sz w:val="26"/>
          <w:szCs w:val="26"/>
        </w:rPr>
        <w:t>phương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pháp</w:t>
      </w:r>
      <w:proofErr w:type="spellEnd"/>
      <w:r w:rsidRPr="002E6455">
        <w:rPr>
          <w:sz w:val="26"/>
          <w:szCs w:val="26"/>
        </w:rPr>
        <w:t xml:space="preserve">: </w:t>
      </w:r>
    </w:p>
    <w:p w14:paraId="6ED6265F" w14:textId="77777777" w:rsidR="002E6455" w:rsidRPr="002E6455" w:rsidRDefault="002E6455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 xml:space="preserve">Mean Imputation. </w:t>
      </w:r>
    </w:p>
    <w:p w14:paraId="288AFF07" w14:textId="77777777" w:rsidR="002E6455" w:rsidRPr="002E6455" w:rsidRDefault="002E6455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 xml:space="preserve">Median Imputation. </w:t>
      </w:r>
    </w:p>
    <w:p w14:paraId="77667466" w14:textId="77777777" w:rsidR="002E6455" w:rsidRPr="002E6455" w:rsidRDefault="002E6455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 xml:space="preserve">So </w:t>
      </w:r>
      <w:proofErr w:type="spellStart"/>
      <w:r w:rsidRPr="002E6455">
        <w:rPr>
          <w:sz w:val="26"/>
          <w:szCs w:val="26"/>
        </w:rPr>
        <w:t>sánh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ưu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nhược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điểm</w:t>
      </w:r>
      <w:proofErr w:type="spellEnd"/>
      <w:r w:rsidRPr="002E6455">
        <w:rPr>
          <w:sz w:val="26"/>
          <w:szCs w:val="26"/>
        </w:rPr>
        <w:t xml:space="preserve">. </w:t>
      </w:r>
    </w:p>
    <w:p w14:paraId="308C6A7C" w14:textId="77777777" w:rsidR="002E6455" w:rsidRDefault="002E6455" w:rsidP="002E6455">
      <w:pPr>
        <w:rPr>
          <w:sz w:val="26"/>
          <w:szCs w:val="26"/>
        </w:rPr>
      </w:pPr>
      <w:proofErr w:type="spellStart"/>
      <w:r w:rsidRPr="002E6455">
        <w:rPr>
          <w:sz w:val="26"/>
          <w:szCs w:val="26"/>
        </w:rPr>
        <w:t>Chọn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phương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pháp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phù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hợp</w:t>
      </w:r>
      <w:proofErr w:type="spellEnd"/>
      <w:r w:rsidRPr="002E6455">
        <w:rPr>
          <w:sz w:val="26"/>
          <w:szCs w:val="26"/>
        </w:rPr>
        <w:t xml:space="preserve"> (</w:t>
      </w:r>
      <w:proofErr w:type="spellStart"/>
      <w:r w:rsidRPr="002E6455">
        <w:rPr>
          <w:sz w:val="26"/>
          <w:szCs w:val="26"/>
        </w:rPr>
        <w:t>đặc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biệt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với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cột</w:t>
      </w:r>
      <w:proofErr w:type="spellEnd"/>
      <w:r w:rsidRPr="002E6455">
        <w:rPr>
          <w:sz w:val="26"/>
          <w:szCs w:val="26"/>
        </w:rPr>
        <w:t xml:space="preserve"> Lương </w:t>
      </w:r>
      <w:proofErr w:type="spellStart"/>
      <w:r w:rsidRPr="002E6455">
        <w:rPr>
          <w:sz w:val="26"/>
          <w:szCs w:val="26"/>
        </w:rPr>
        <w:t>có</w:t>
      </w:r>
      <w:proofErr w:type="spellEnd"/>
      <w:r w:rsidRPr="002E6455">
        <w:rPr>
          <w:sz w:val="26"/>
          <w:szCs w:val="26"/>
        </w:rPr>
        <w:t xml:space="preserve"> outlier).</w:t>
      </w:r>
    </w:p>
    <w:p w14:paraId="18B280DC" w14:textId="77777777" w:rsidR="002E6455" w:rsidRPr="002E6455" w:rsidRDefault="002E6455" w:rsidP="002E6455">
      <w:pPr>
        <w:rPr>
          <w:sz w:val="26"/>
          <w:szCs w:val="26"/>
        </w:rPr>
      </w:pPr>
    </w:p>
    <w:p w14:paraId="2074A7D3" w14:textId="24D1513E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="00000000" w:rsidRPr="002E6455">
        <w:rPr>
          <w:b/>
          <w:bCs/>
          <w:sz w:val="26"/>
          <w:szCs w:val="26"/>
        </w:rPr>
        <w:t>7</w:t>
      </w:r>
      <w:r w:rsidRPr="002E6455">
        <w:rPr>
          <w:b/>
          <w:bCs/>
          <w:sz w:val="26"/>
          <w:szCs w:val="26"/>
        </w:rPr>
        <w:t>.</w:t>
      </w:r>
      <w:r w:rsidR="00000000" w:rsidRPr="002E6455">
        <w:rPr>
          <w:b/>
          <w:bCs/>
          <w:sz w:val="26"/>
          <w:szCs w:val="26"/>
        </w:rPr>
        <w:t xml:space="preserve"> Data Quality</w:t>
      </w:r>
    </w:p>
    <w:p w14:paraId="3656FCE7" w14:textId="77777777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>Giá trị không hợp lý: Lương = -2000. Lương không thể âm trong bối cảnh thu nhập.</w:t>
      </w:r>
      <w:r w:rsidRPr="002E6455">
        <w:rPr>
          <w:sz w:val="26"/>
          <w:szCs w:val="26"/>
        </w:rPr>
        <w:br/>
        <w:t xml:space="preserve">Đề xuất: kiểm tra nguồn dữ liệu hoặc thay thế bằng giá trị hợp lệ </w:t>
      </w:r>
      <w:proofErr w:type="spellStart"/>
      <w:r w:rsidRPr="002E6455">
        <w:rPr>
          <w:sz w:val="26"/>
          <w:szCs w:val="26"/>
        </w:rPr>
        <w:t>sau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khi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xác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minh</w:t>
      </w:r>
      <w:proofErr w:type="spellEnd"/>
      <w:r w:rsidRPr="002E6455">
        <w:rPr>
          <w:sz w:val="26"/>
          <w:szCs w:val="26"/>
        </w:rPr>
        <w:t>.</w:t>
      </w:r>
    </w:p>
    <w:p w14:paraId="18E32E25" w14:textId="77777777" w:rsidR="002E6455" w:rsidRPr="002E6455" w:rsidRDefault="002E6455" w:rsidP="002E6455">
      <w:pPr>
        <w:rPr>
          <w:sz w:val="26"/>
          <w:szCs w:val="26"/>
        </w:rPr>
      </w:pPr>
    </w:p>
    <w:p w14:paraId="42310D0C" w14:textId="28A6D69D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="00000000" w:rsidRPr="002E6455">
        <w:rPr>
          <w:b/>
          <w:bCs/>
          <w:sz w:val="26"/>
          <w:szCs w:val="26"/>
        </w:rPr>
        <w:t>8</w:t>
      </w:r>
      <w:r w:rsidRPr="002E6455">
        <w:rPr>
          <w:b/>
          <w:bCs/>
          <w:sz w:val="26"/>
          <w:szCs w:val="26"/>
        </w:rPr>
        <w:t>.</w:t>
      </w:r>
      <w:r w:rsidR="00000000" w:rsidRPr="002E6455">
        <w:rPr>
          <w:b/>
          <w:bCs/>
          <w:sz w:val="26"/>
          <w:szCs w:val="26"/>
        </w:rPr>
        <w:t xml:space="preserve"> Outlier Detection </w:t>
      </w:r>
      <w:proofErr w:type="spellStart"/>
      <w:r w:rsidR="00000000" w:rsidRPr="002E6455">
        <w:rPr>
          <w:b/>
          <w:bCs/>
          <w:sz w:val="26"/>
          <w:szCs w:val="26"/>
        </w:rPr>
        <w:t>bằng</w:t>
      </w:r>
      <w:proofErr w:type="spellEnd"/>
      <w:r w:rsidR="00000000" w:rsidRPr="002E6455">
        <w:rPr>
          <w:b/>
          <w:bCs/>
          <w:sz w:val="26"/>
          <w:szCs w:val="26"/>
        </w:rPr>
        <w:t xml:space="preserve"> IQR</w:t>
      </w:r>
    </w:p>
    <w:p w14:paraId="6ECE6B1C" w14:textId="088CB9AB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>Cột Lương sau khi bỏ missing:</w:t>
      </w:r>
      <w:r w:rsidRPr="002E6455">
        <w:rPr>
          <w:sz w:val="26"/>
          <w:szCs w:val="26"/>
        </w:rPr>
        <w:br/>
        <w:t>Q1 = 7000, Q3 = 8500</w:t>
      </w:r>
      <w:r w:rsidRPr="002E6455">
        <w:rPr>
          <w:sz w:val="26"/>
          <w:szCs w:val="26"/>
        </w:rPr>
        <w:br/>
        <w:t>IQR = 1500</w:t>
      </w:r>
      <w:r w:rsidRPr="002E6455">
        <w:rPr>
          <w:sz w:val="26"/>
          <w:szCs w:val="26"/>
        </w:rPr>
        <w:br/>
        <w:t>Ngưỡng dưới = 7000 - 1.5*1500 = 4750</w:t>
      </w:r>
      <w:r w:rsidRPr="002E6455">
        <w:rPr>
          <w:sz w:val="26"/>
          <w:szCs w:val="26"/>
        </w:rPr>
        <w:br/>
      </w:r>
      <w:r w:rsidRPr="002E6455">
        <w:rPr>
          <w:sz w:val="26"/>
          <w:szCs w:val="26"/>
        </w:rPr>
        <w:lastRenderedPageBreak/>
        <w:t>Ngưỡng trên = 8500 + 1.5*1500 = 10750</w:t>
      </w:r>
      <w:r w:rsidRPr="002E6455">
        <w:rPr>
          <w:sz w:val="26"/>
          <w:szCs w:val="26"/>
        </w:rPr>
        <w:br/>
        <w:t xml:space="preserve">Outlier: -2000 </w:t>
      </w:r>
      <w:proofErr w:type="spellStart"/>
      <w:r w:rsidRPr="002E6455">
        <w:rPr>
          <w:sz w:val="26"/>
          <w:szCs w:val="26"/>
        </w:rPr>
        <w:t>và</w:t>
      </w:r>
      <w:proofErr w:type="spellEnd"/>
      <w:r w:rsidRPr="002E6455">
        <w:rPr>
          <w:sz w:val="26"/>
          <w:szCs w:val="26"/>
        </w:rPr>
        <w:t xml:space="preserve"> 30000.</w:t>
      </w:r>
    </w:p>
    <w:p w14:paraId="3918D413" w14:textId="77777777" w:rsidR="002E6455" w:rsidRPr="002E6455" w:rsidRDefault="002E6455" w:rsidP="002E6455">
      <w:pPr>
        <w:rPr>
          <w:sz w:val="26"/>
          <w:szCs w:val="26"/>
        </w:rPr>
      </w:pPr>
    </w:p>
    <w:p w14:paraId="7FF004A2" w14:textId="7233FCD6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="00000000" w:rsidRPr="002E6455">
        <w:rPr>
          <w:b/>
          <w:bCs/>
          <w:sz w:val="26"/>
          <w:szCs w:val="26"/>
        </w:rPr>
        <w:t>9</w:t>
      </w:r>
      <w:r w:rsidRPr="002E6455">
        <w:rPr>
          <w:b/>
          <w:bCs/>
          <w:sz w:val="26"/>
          <w:szCs w:val="26"/>
        </w:rPr>
        <w:t>.</w:t>
      </w:r>
      <w:r w:rsidR="00000000" w:rsidRPr="002E6455">
        <w:rPr>
          <w:b/>
          <w:bCs/>
          <w:sz w:val="26"/>
          <w:szCs w:val="26"/>
        </w:rPr>
        <w:t xml:space="preserve"> Z-score Normalization</w:t>
      </w:r>
    </w:p>
    <w:p w14:paraId="35EEB79C" w14:textId="0B656CE8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>Công thức: z = (x - mean) / standard deviation.</w:t>
      </w:r>
      <w:r w:rsidRPr="002E6455">
        <w:rPr>
          <w:sz w:val="26"/>
          <w:szCs w:val="26"/>
        </w:rPr>
        <w:br/>
        <w:t xml:space="preserve">Mean lương = 9722.22, độ lệch </w:t>
      </w:r>
      <w:proofErr w:type="spellStart"/>
      <w:r w:rsidRPr="002E6455">
        <w:rPr>
          <w:sz w:val="26"/>
          <w:szCs w:val="26"/>
        </w:rPr>
        <w:t>chuẩn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mẫu</w:t>
      </w:r>
      <w:proofErr w:type="spellEnd"/>
      <w:r w:rsidRPr="002E6455">
        <w:rPr>
          <w:sz w:val="26"/>
          <w:szCs w:val="26"/>
        </w:rPr>
        <w:t xml:space="preserve"> ≈ 8779.49.</w:t>
      </w:r>
      <w:r w:rsidRPr="002E6455">
        <w:rPr>
          <w:sz w:val="26"/>
          <w:szCs w:val="26"/>
        </w:rPr>
        <w:br/>
        <w:t xml:space="preserve">Sau chuẩn hóa, dữ liệu chuyển về thang đo có trung bình gần 0 và độ lệch chuẩn gần 1, giúp các mô hình Machine Learning </w:t>
      </w:r>
      <w:proofErr w:type="spellStart"/>
      <w:r w:rsidRPr="002E6455">
        <w:rPr>
          <w:sz w:val="26"/>
          <w:szCs w:val="26"/>
        </w:rPr>
        <w:t>học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ổn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định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hơn</w:t>
      </w:r>
      <w:proofErr w:type="spellEnd"/>
      <w:r w:rsidRPr="002E6455">
        <w:rPr>
          <w:sz w:val="26"/>
          <w:szCs w:val="26"/>
        </w:rPr>
        <w:t>.</w:t>
      </w:r>
    </w:p>
    <w:p w14:paraId="49B66FCA" w14:textId="77777777" w:rsidR="002E6455" w:rsidRPr="002E6455" w:rsidRDefault="002E6455" w:rsidP="002E6455">
      <w:pPr>
        <w:rPr>
          <w:sz w:val="26"/>
          <w:szCs w:val="26"/>
        </w:rPr>
      </w:pPr>
    </w:p>
    <w:p w14:paraId="22069FC9" w14:textId="45486AB2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="00000000" w:rsidRPr="002E6455">
        <w:rPr>
          <w:b/>
          <w:bCs/>
          <w:sz w:val="26"/>
          <w:szCs w:val="26"/>
        </w:rPr>
        <w:t>10</w:t>
      </w:r>
      <w:r w:rsidRPr="002E6455">
        <w:rPr>
          <w:b/>
          <w:bCs/>
          <w:sz w:val="26"/>
          <w:szCs w:val="26"/>
        </w:rPr>
        <w:t>.</w:t>
      </w:r>
      <w:r w:rsidR="00000000" w:rsidRPr="002E6455">
        <w:rPr>
          <w:b/>
          <w:bCs/>
          <w:sz w:val="26"/>
          <w:szCs w:val="26"/>
        </w:rPr>
        <w:t xml:space="preserve"> Encoding</w:t>
      </w:r>
    </w:p>
    <w:p w14:paraId="732C99C3" w14:textId="5362ABCB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>Giới tính one-hot:</w:t>
      </w:r>
      <w:r w:rsidRPr="002E6455">
        <w:rPr>
          <w:sz w:val="26"/>
          <w:szCs w:val="26"/>
        </w:rPr>
        <w:br/>
        <w:t>Nam -&gt; Gender_Nam=1, Gender_Nu=0</w:t>
      </w:r>
      <w:r w:rsidRPr="002E6455">
        <w:rPr>
          <w:sz w:val="26"/>
          <w:szCs w:val="26"/>
        </w:rPr>
        <w:br/>
      </w:r>
      <w:proofErr w:type="spellStart"/>
      <w:r w:rsidRPr="002E6455">
        <w:rPr>
          <w:sz w:val="26"/>
          <w:szCs w:val="26"/>
        </w:rPr>
        <w:t>Nữ</w:t>
      </w:r>
      <w:proofErr w:type="spellEnd"/>
      <w:r w:rsidRPr="002E6455">
        <w:rPr>
          <w:sz w:val="26"/>
          <w:szCs w:val="26"/>
        </w:rPr>
        <w:t xml:space="preserve"> -&gt; </w:t>
      </w:r>
      <w:proofErr w:type="spellStart"/>
      <w:r w:rsidRPr="002E6455">
        <w:rPr>
          <w:sz w:val="26"/>
          <w:szCs w:val="26"/>
        </w:rPr>
        <w:t>Gender_Nam</w:t>
      </w:r>
      <w:proofErr w:type="spellEnd"/>
      <w:r w:rsidRPr="002E6455">
        <w:rPr>
          <w:sz w:val="26"/>
          <w:szCs w:val="26"/>
        </w:rPr>
        <w:t xml:space="preserve">=0, </w:t>
      </w:r>
      <w:proofErr w:type="spellStart"/>
      <w:r w:rsidRPr="002E6455">
        <w:rPr>
          <w:sz w:val="26"/>
          <w:szCs w:val="26"/>
        </w:rPr>
        <w:t>Gender_Nu</w:t>
      </w:r>
      <w:proofErr w:type="spellEnd"/>
      <w:r w:rsidRPr="002E6455">
        <w:rPr>
          <w:sz w:val="26"/>
          <w:szCs w:val="26"/>
        </w:rPr>
        <w:t>=1</w:t>
      </w:r>
      <w:r w:rsidRPr="002E6455">
        <w:rPr>
          <w:sz w:val="26"/>
          <w:szCs w:val="26"/>
        </w:rPr>
        <w:br/>
        <w:t xml:space="preserve">Mua </w:t>
      </w:r>
      <w:proofErr w:type="spellStart"/>
      <w:r w:rsidRPr="002E6455">
        <w:rPr>
          <w:sz w:val="26"/>
          <w:szCs w:val="26"/>
        </w:rPr>
        <w:t>hàng</w:t>
      </w:r>
      <w:proofErr w:type="spellEnd"/>
      <w:r w:rsidRPr="002E6455">
        <w:rPr>
          <w:sz w:val="26"/>
          <w:szCs w:val="26"/>
        </w:rPr>
        <w:t xml:space="preserve"> binary:</w:t>
      </w:r>
      <w:r w:rsidRPr="002E6455">
        <w:rPr>
          <w:sz w:val="26"/>
          <w:szCs w:val="26"/>
        </w:rPr>
        <w:br/>
        <w:t>Yes -&gt; 1</w:t>
      </w:r>
      <w:r w:rsidRPr="002E6455">
        <w:rPr>
          <w:sz w:val="26"/>
          <w:szCs w:val="26"/>
        </w:rPr>
        <w:br/>
        <w:t>No -&gt; 0</w:t>
      </w:r>
    </w:p>
    <w:p w14:paraId="4A9F35F6" w14:textId="77777777" w:rsidR="002E6455" w:rsidRPr="002E6455" w:rsidRDefault="002E6455" w:rsidP="002E6455">
      <w:pPr>
        <w:rPr>
          <w:sz w:val="26"/>
          <w:szCs w:val="26"/>
        </w:rPr>
      </w:pPr>
    </w:p>
    <w:p w14:paraId="1113D371" w14:textId="354A3826" w:rsidR="00AE3C41" w:rsidRPr="002E6455" w:rsidRDefault="002E6455" w:rsidP="002E6455">
      <w:pPr>
        <w:rPr>
          <w:b/>
          <w:bCs/>
          <w:sz w:val="26"/>
          <w:szCs w:val="26"/>
        </w:rPr>
      </w:pPr>
      <w:r w:rsidRPr="002E6455">
        <w:rPr>
          <w:b/>
          <w:bCs/>
          <w:sz w:val="26"/>
          <w:szCs w:val="26"/>
        </w:rPr>
        <w:t>1.</w:t>
      </w:r>
      <w:r w:rsidR="00000000" w:rsidRPr="002E6455">
        <w:rPr>
          <w:b/>
          <w:bCs/>
          <w:sz w:val="26"/>
          <w:szCs w:val="26"/>
        </w:rPr>
        <w:t>11</w:t>
      </w:r>
      <w:r w:rsidRPr="002E6455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</w:rPr>
        <w:t xml:space="preserve"> </w:t>
      </w:r>
      <w:proofErr w:type="gramStart"/>
      <w:r w:rsidR="00000000" w:rsidRPr="002E6455">
        <w:rPr>
          <w:b/>
          <w:bCs/>
          <w:sz w:val="26"/>
          <w:szCs w:val="26"/>
        </w:rPr>
        <w:t>Feature</w:t>
      </w:r>
      <w:proofErr w:type="gramEnd"/>
      <w:r w:rsidR="00000000" w:rsidRPr="002E6455">
        <w:rPr>
          <w:b/>
          <w:bCs/>
          <w:sz w:val="26"/>
          <w:szCs w:val="26"/>
        </w:rPr>
        <w:t xml:space="preserve"> Selection</w:t>
      </w:r>
    </w:p>
    <w:p w14:paraId="40A3446F" w14:textId="77777777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>Nên giữ: Tuổi, Lương, Điểm, Giới tính vì có thể ảnh hưởng đến quyết định mua hàng.</w:t>
      </w:r>
      <w:r w:rsidRPr="002E6455">
        <w:rPr>
          <w:sz w:val="26"/>
          <w:szCs w:val="26"/>
        </w:rPr>
        <w:br/>
        <w:t>Có thể loại bỏ ID vì chỉ là mã định danh và không mang thông tin dự đoán.</w:t>
      </w:r>
      <w:r w:rsidRPr="002E6455">
        <w:rPr>
          <w:sz w:val="26"/>
          <w:szCs w:val="26"/>
        </w:rPr>
        <w:br/>
        <w:t xml:space="preserve">Cần xử lý missing và lỗi dữ liệu trước khi </w:t>
      </w:r>
      <w:proofErr w:type="spellStart"/>
      <w:r w:rsidRPr="002E6455">
        <w:rPr>
          <w:sz w:val="26"/>
          <w:szCs w:val="26"/>
        </w:rPr>
        <w:t>huấn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luyện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mô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hình</w:t>
      </w:r>
      <w:proofErr w:type="spellEnd"/>
      <w:r w:rsidRPr="002E6455">
        <w:rPr>
          <w:sz w:val="26"/>
          <w:szCs w:val="26"/>
        </w:rPr>
        <w:t>.</w:t>
      </w:r>
    </w:p>
    <w:p w14:paraId="1D0AD824" w14:textId="77777777" w:rsidR="002E6455" w:rsidRPr="002E6455" w:rsidRDefault="002E6455" w:rsidP="002E6455">
      <w:pPr>
        <w:rPr>
          <w:sz w:val="26"/>
          <w:szCs w:val="26"/>
        </w:rPr>
      </w:pPr>
    </w:p>
    <w:p w14:paraId="52851A82" w14:textId="30B545F9" w:rsidR="00AE3C41" w:rsidRPr="00D3317C" w:rsidRDefault="002E6455" w:rsidP="002E6455">
      <w:pPr>
        <w:rPr>
          <w:b/>
          <w:bCs/>
          <w:sz w:val="26"/>
          <w:szCs w:val="26"/>
        </w:rPr>
      </w:pPr>
      <w:r w:rsidRPr="00D3317C">
        <w:rPr>
          <w:b/>
          <w:bCs/>
          <w:sz w:val="26"/>
          <w:szCs w:val="26"/>
        </w:rPr>
        <w:t>1.</w:t>
      </w:r>
      <w:r w:rsidR="00000000" w:rsidRPr="00D3317C">
        <w:rPr>
          <w:b/>
          <w:bCs/>
          <w:sz w:val="26"/>
          <w:szCs w:val="26"/>
        </w:rPr>
        <w:t>12</w:t>
      </w:r>
      <w:r w:rsidRPr="00D3317C">
        <w:rPr>
          <w:b/>
          <w:bCs/>
          <w:sz w:val="26"/>
          <w:szCs w:val="26"/>
        </w:rPr>
        <w:t xml:space="preserve">. </w:t>
      </w:r>
      <w:r w:rsidR="00000000" w:rsidRPr="00D3317C">
        <w:rPr>
          <w:b/>
          <w:bCs/>
          <w:sz w:val="26"/>
          <w:szCs w:val="26"/>
        </w:rPr>
        <w:t>Data Reduction</w:t>
      </w:r>
    </w:p>
    <w:p w14:paraId="5756D24E" w14:textId="77777777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 xml:space="preserve">Có thể dùng Feature Selection để loại bỏ thuộc tính không cần thiết. Với dataset nhỏ này, PCA chưa thực sự cần thiết </w:t>
      </w:r>
      <w:proofErr w:type="spellStart"/>
      <w:r w:rsidRPr="002E6455">
        <w:rPr>
          <w:sz w:val="26"/>
          <w:szCs w:val="26"/>
        </w:rPr>
        <w:t>vì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số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chiều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thấp</w:t>
      </w:r>
      <w:proofErr w:type="spellEnd"/>
      <w:r w:rsidRPr="002E6455">
        <w:rPr>
          <w:sz w:val="26"/>
          <w:szCs w:val="26"/>
        </w:rPr>
        <w:t>.</w:t>
      </w:r>
    </w:p>
    <w:p w14:paraId="067782CE" w14:textId="77777777" w:rsidR="004F5A84" w:rsidRDefault="004F5A84" w:rsidP="002E6455">
      <w:pPr>
        <w:rPr>
          <w:sz w:val="26"/>
          <w:szCs w:val="26"/>
        </w:rPr>
      </w:pPr>
    </w:p>
    <w:p w14:paraId="40FD0CFD" w14:textId="77777777" w:rsidR="004F5A84" w:rsidRDefault="004F5A84" w:rsidP="002E6455">
      <w:pPr>
        <w:rPr>
          <w:sz w:val="26"/>
          <w:szCs w:val="26"/>
        </w:rPr>
      </w:pPr>
    </w:p>
    <w:p w14:paraId="53B4C7CC" w14:textId="77777777" w:rsidR="004F5A84" w:rsidRDefault="004F5A84" w:rsidP="002E6455">
      <w:pPr>
        <w:rPr>
          <w:sz w:val="26"/>
          <w:szCs w:val="26"/>
        </w:rPr>
      </w:pPr>
    </w:p>
    <w:p w14:paraId="1D7EFD91" w14:textId="49F0F3C3" w:rsidR="002E6455" w:rsidRPr="002E6455" w:rsidRDefault="002E6455" w:rsidP="002E6455">
      <w:pPr>
        <w:jc w:val="center"/>
        <w:rPr>
          <w:b/>
          <w:bCs/>
          <w:sz w:val="28"/>
          <w:szCs w:val="28"/>
        </w:rPr>
      </w:pPr>
      <w:r w:rsidRPr="002E6455">
        <w:rPr>
          <w:b/>
          <w:bCs/>
          <w:sz w:val="28"/>
          <w:szCs w:val="28"/>
        </w:rPr>
        <w:lastRenderedPageBreak/>
        <w:t>PHẦN 2.</w:t>
      </w:r>
    </w:p>
    <w:p w14:paraId="38CED573" w14:textId="19ACC281" w:rsidR="00AE3C41" w:rsidRPr="0032585B" w:rsidRDefault="002E6455" w:rsidP="002E6455">
      <w:pPr>
        <w:rPr>
          <w:b/>
          <w:bCs/>
          <w:sz w:val="26"/>
          <w:szCs w:val="26"/>
        </w:rPr>
      </w:pPr>
      <w:r w:rsidRPr="0032585B">
        <w:rPr>
          <w:b/>
          <w:bCs/>
          <w:sz w:val="26"/>
          <w:szCs w:val="26"/>
        </w:rPr>
        <w:t>2.</w:t>
      </w:r>
      <w:r w:rsidR="0032585B" w:rsidRPr="0032585B">
        <w:rPr>
          <w:b/>
          <w:bCs/>
          <w:sz w:val="26"/>
          <w:szCs w:val="26"/>
        </w:rPr>
        <w:t xml:space="preserve">1. </w:t>
      </w:r>
      <w:proofErr w:type="spellStart"/>
      <w:r w:rsidR="00000000" w:rsidRPr="0032585B">
        <w:rPr>
          <w:b/>
          <w:bCs/>
          <w:sz w:val="26"/>
          <w:szCs w:val="26"/>
        </w:rPr>
        <w:t>Phân</w:t>
      </w:r>
      <w:proofErr w:type="spellEnd"/>
      <w:r w:rsidR="00000000" w:rsidRPr="0032585B">
        <w:rPr>
          <w:b/>
          <w:bCs/>
          <w:sz w:val="26"/>
          <w:szCs w:val="26"/>
        </w:rPr>
        <w:t xml:space="preserve"> </w:t>
      </w:r>
      <w:proofErr w:type="spellStart"/>
      <w:r w:rsidR="00000000" w:rsidRPr="0032585B">
        <w:rPr>
          <w:b/>
          <w:bCs/>
          <w:sz w:val="26"/>
          <w:szCs w:val="26"/>
        </w:rPr>
        <w:t>tích</w:t>
      </w:r>
      <w:proofErr w:type="spellEnd"/>
      <w:r w:rsidR="00000000" w:rsidRPr="0032585B">
        <w:rPr>
          <w:b/>
          <w:bCs/>
          <w:sz w:val="26"/>
          <w:szCs w:val="26"/>
        </w:rPr>
        <w:t xml:space="preserve"> </w:t>
      </w:r>
      <w:proofErr w:type="spellStart"/>
      <w:r w:rsidR="00000000" w:rsidRPr="0032585B">
        <w:rPr>
          <w:b/>
          <w:bCs/>
          <w:sz w:val="26"/>
          <w:szCs w:val="26"/>
        </w:rPr>
        <w:t>tập</w:t>
      </w:r>
      <w:proofErr w:type="spellEnd"/>
      <w:r w:rsidR="00000000" w:rsidRPr="0032585B">
        <w:rPr>
          <w:b/>
          <w:bCs/>
          <w:sz w:val="26"/>
          <w:szCs w:val="26"/>
        </w:rPr>
        <w:t xml:space="preserve"> </w:t>
      </w:r>
      <w:proofErr w:type="spellStart"/>
      <w:r w:rsidR="00000000" w:rsidRPr="0032585B">
        <w:rPr>
          <w:b/>
          <w:bCs/>
          <w:sz w:val="26"/>
          <w:szCs w:val="26"/>
        </w:rPr>
        <w:t>tuổi</w:t>
      </w:r>
      <w:proofErr w:type="spellEnd"/>
    </w:p>
    <w:p w14:paraId="71DF71D1" w14:textId="0F871A12" w:rsidR="00AE3C41" w:rsidRDefault="00000000" w:rsidP="002E6455">
      <w:pPr>
        <w:rPr>
          <w:sz w:val="26"/>
          <w:szCs w:val="26"/>
        </w:rPr>
      </w:pPr>
      <w:r w:rsidRPr="002E6455">
        <w:rPr>
          <w:sz w:val="26"/>
          <w:szCs w:val="26"/>
        </w:rPr>
        <w:t>Dữ liệu tuổi: 13,15,16,16,19,20,20,21,22,22,25,25,25,25,30,33,33,35,35,35,35,36,40,45,46,52,70.</w:t>
      </w:r>
      <w:r w:rsidRPr="002E6455">
        <w:rPr>
          <w:sz w:val="26"/>
          <w:szCs w:val="26"/>
        </w:rPr>
        <w:br/>
        <w:t>Mean ≈ 29.93; Median = 25; Mode = 25 và 35.</w:t>
      </w:r>
      <w:r w:rsidRPr="002E6455">
        <w:rPr>
          <w:sz w:val="26"/>
          <w:szCs w:val="26"/>
        </w:rPr>
        <w:br/>
        <w:t>Q1 ≈ 20; Q3 ≈ 35.</w:t>
      </w:r>
      <w:r w:rsidRPr="002E6455">
        <w:rPr>
          <w:sz w:val="26"/>
          <w:szCs w:val="26"/>
        </w:rPr>
        <w:br/>
        <w:t xml:space="preserve">IQR ≈ 15. Giá trị 70 có </w:t>
      </w:r>
      <w:proofErr w:type="spellStart"/>
      <w:r w:rsidRPr="002E6455">
        <w:rPr>
          <w:sz w:val="26"/>
          <w:szCs w:val="26"/>
        </w:rPr>
        <w:t>khả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năng</w:t>
      </w:r>
      <w:proofErr w:type="spellEnd"/>
      <w:r w:rsidRPr="002E6455">
        <w:rPr>
          <w:sz w:val="26"/>
          <w:szCs w:val="26"/>
        </w:rPr>
        <w:t xml:space="preserve"> </w:t>
      </w:r>
      <w:proofErr w:type="spellStart"/>
      <w:r w:rsidRPr="002E6455">
        <w:rPr>
          <w:sz w:val="26"/>
          <w:szCs w:val="26"/>
        </w:rPr>
        <w:t>là</w:t>
      </w:r>
      <w:proofErr w:type="spellEnd"/>
      <w:r w:rsidRPr="002E6455">
        <w:rPr>
          <w:sz w:val="26"/>
          <w:szCs w:val="26"/>
        </w:rPr>
        <w:t xml:space="preserve"> outlier.</w:t>
      </w:r>
    </w:p>
    <w:p w14:paraId="2D4BC16B" w14:textId="77777777" w:rsidR="0032585B" w:rsidRPr="002E6455" w:rsidRDefault="0032585B" w:rsidP="002E6455">
      <w:pPr>
        <w:rPr>
          <w:sz w:val="26"/>
          <w:szCs w:val="26"/>
        </w:rPr>
      </w:pPr>
    </w:p>
    <w:p w14:paraId="241E6559" w14:textId="7F8795B4" w:rsidR="00AE3C41" w:rsidRPr="0032585B" w:rsidRDefault="0032585B" w:rsidP="002E6455">
      <w:pPr>
        <w:rPr>
          <w:b/>
          <w:bCs/>
          <w:sz w:val="26"/>
          <w:szCs w:val="26"/>
        </w:rPr>
      </w:pPr>
      <w:r w:rsidRPr="0032585B">
        <w:rPr>
          <w:b/>
          <w:bCs/>
          <w:sz w:val="26"/>
          <w:szCs w:val="26"/>
        </w:rPr>
        <w:t>2.</w:t>
      </w:r>
      <w:r w:rsidR="00000000" w:rsidRPr="0032585B">
        <w:rPr>
          <w:b/>
          <w:bCs/>
          <w:sz w:val="26"/>
          <w:szCs w:val="26"/>
        </w:rPr>
        <w:t>3</w:t>
      </w:r>
      <w:r w:rsidRPr="0032585B">
        <w:rPr>
          <w:b/>
          <w:bCs/>
          <w:sz w:val="26"/>
          <w:szCs w:val="26"/>
        </w:rPr>
        <w:t>.</w:t>
      </w:r>
      <w:r w:rsidR="00000000" w:rsidRPr="0032585B">
        <w:rPr>
          <w:b/>
          <w:bCs/>
          <w:sz w:val="26"/>
          <w:szCs w:val="26"/>
        </w:rPr>
        <w:t xml:space="preserve"> Measurement Scale</w:t>
      </w:r>
    </w:p>
    <w:p w14:paraId="3D22DC14" w14:textId="24C94F27" w:rsidR="00AE3C41" w:rsidRPr="0032585B" w:rsidRDefault="00000000" w:rsidP="0032585B">
      <w:pPr>
        <w:rPr>
          <w:sz w:val="26"/>
          <w:szCs w:val="26"/>
        </w:rPr>
      </w:pPr>
      <w:r w:rsidRPr="0032585B">
        <w:rPr>
          <w:sz w:val="26"/>
          <w:szCs w:val="26"/>
        </w:rPr>
        <w:t>Các thang đo gồm:</w:t>
      </w:r>
      <w:r w:rsidRPr="0032585B">
        <w:rPr>
          <w:sz w:val="26"/>
          <w:szCs w:val="26"/>
        </w:rPr>
        <w:br/>
        <w:t>- Nominal: chỉ phân loại, không có thứ tự.</w:t>
      </w:r>
      <w:r w:rsidRPr="0032585B">
        <w:rPr>
          <w:sz w:val="26"/>
          <w:szCs w:val="26"/>
        </w:rPr>
        <w:br/>
        <w:t>- Ordinal: có thứ tự.</w:t>
      </w:r>
      <w:r w:rsidRPr="0032585B">
        <w:rPr>
          <w:sz w:val="26"/>
          <w:szCs w:val="26"/>
        </w:rPr>
        <w:br/>
        <w:t>- Interval: khoảng cách có ý nghĩa nhưng không có zero tuyệt đối.</w:t>
      </w:r>
      <w:r w:rsidRPr="0032585B">
        <w:rPr>
          <w:sz w:val="26"/>
          <w:szCs w:val="26"/>
        </w:rPr>
        <w:br/>
        <w:t xml:space="preserve">- Ratio: có khoảng cách và tỷ </w:t>
      </w:r>
      <w:proofErr w:type="spellStart"/>
      <w:r w:rsidRPr="0032585B">
        <w:rPr>
          <w:sz w:val="26"/>
          <w:szCs w:val="26"/>
        </w:rPr>
        <w:t>lệ</w:t>
      </w:r>
      <w:proofErr w:type="spellEnd"/>
      <w:r w:rsidRPr="0032585B">
        <w:rPr>
          <w:sz w:val="26"/>
          <w:szCs w:val="26"/>
        </w:rPr>
        <w:t xml:space="preserve"> </w:t>
      </w:r>
      <w:proofErr w:type="spellStart"/>
      <w:r w:rsidRPr="0032585B">
        <w:rPr>
          <w:sz w:val="26"/>
          <w:szCs w:val="26"/>
        </w:rPr>
        <w:t>có</w:t>
      </w:r>
      <w:proofErr w:type="spellEnd"/>
      <w:r w:rsidRPr="0032585B">
        <w:rPr>
          <w:sz w:val="26"/>
          <w:szCs w:val="26"/>
        </w:rPr>
        <w:t xml:space="preserve"> ý </w:t>
      </w:r>
      <w:proofErr w:type="spellStart"/>
      <w:r w:rsidRPr="0032585B">
        <w:rPr>
          <w:sz w:val="26"/>
          <w:szCs w:val="26"/>
        </w:rPr>
        <w:t>nghĩa</w:t>
      </w:r>
      <w:proofErr w:type="spellEnd"/>
      <w:r w:rsidRPr="0032585B">
        <w:rPr>
          <w:sz w:val="26"/>
          <w:szCs w:val="26"/>
        </w:rPr>
        <w:t>.</w:t>
      </w:r>
      <w:r w:rsidRPr="0032585B">
        <w:rPr>
          <w:sz w:val="26"/>
          <w:szCs w:val="26"/>
        </w:rPr>
        <w:br/>
        <w:t>Việc xác định thang đo giúp chọn phép biến đổi và phương pháp phân tích phù hợp.</w:t>
      </w:r>
    </w:p>
    <w:p w14:paraId="7D61AF72" w14:textId="77777777" w:rsidR="00AE3C41" w:rsidRPr="0032585B" w:rsidRDefault="00000000" w:rsidP="0032585B">
      <w:pPr>
        <w:rPr>
          <w:sz w:val="26"/>
          <w:szCs w:val="26"/>
        </w:rPr>
      </w:pPr>
      <w:r w:rsidRPr="0032585B">
        <w:rPr>
          <w:sz w:val="26"/>
          <w:szCs w:val="26"/>
        </w:rPr>
        <w:t>Kết luận</w:t>
      </w:r>
    </w:p>
    <w:p w14:paraId="2794B3DC" w14:textId="77777777" w:rsidR="00AE3C41" w:rsidRPr="0032585B" w:rsidRDefault="00000000" w:rsidP="0032585B">
      <w:pPr>
        <w:rPr>
          <w:sz w:val="26"/>
          <w:szCs w:val="26"/>
        </w:rPr>
      </w:pPr>
      <w:r w:rsidRPr="0032585B">
        <w:rPr>
          <w:sz w:val="26"/>
          <w:szCs w:val="26"/>
        </w:rPr>
        <w:t xml:space="preserve">Quy trình giải bài tuân theo Data Understanding trong Sridhar Chapter 2: hiểu dữ liệu -&gt; EDA -&gt; phát hiện vấn đề -&gt; làm sạch -&gt; biến đổi dữ liệu -&gt; chuẩn bị cho </w:t>
      </w:r>
      <w:proofErr w:type="spellStart"/>
      <w:r w:rsidRPr="0032585B">
        <w:rPr>
          <w:sz w:val="26"/>
          <w:szCs w:val="26"/>
        </w:rPr>
        <w:t>mô</w:t>
      </w:r>
      <w:proofErr w:type="spellEnd"/>
      <w:r w:rsidRPr="0032585B">
        <w:rPr>
          <w:sz w:val="26"/>
          <w:szCs w:val="26"/>
        </w:rPr>
        <w:t xml:space="preserve"> </w:t>
      </w:r>
      <w:proofErr w:type="spellStart"/>
      <w:r w:rsidRPr="0032585B">
        <w:rPr>
          <w:sz w:val="26"/>
          <w:szCs w:val="26"/>
        </w:rPr>
        <w:t>hình</w:t>
      </w:r>
      <w:proofErr w:type="spellEnd"/>
      <w:r w:rsidRPr="0032585B">
        <w:rPr>
          <w:sz w:val="26"/>
          <w:szCs w:val="26"/>
        </w:rPr>
        <w:t xml:space="preserve"> Machine Learning.</w:t>
      </w:r>
    </w:p>
    <w:sectPr w:rsidR="00AE3C41" w:rsidRPr="003258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E7138A"/>
    <w:multiLevelType w:val="multilevel"/>
    <w:tmpl w:val="839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B08EF"/>
    <w:multiLevelType w:val="multilevel"/>
    <w:tmpl w:val="C35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021834">
    <w:abstractNumId w:val="8"/>
  </w:num>
  <w:num w:numId="2" w16cid:durableId="1982029525">
    <w:abstractNumId w:val="6"/>
  </w:num>
  <w:num w:numId="3" w16cid:durableId="2011522487">
    <w:abstractNumId w:val="5"/>
  </w:num>
  <w:num w:numId="4" w16cid:durableId="2108839677">
    <w:abstractNumId w:val="4"/>
  </w:num>
  <w:num w:numId="5" w16cid:durableId="258559795">
    <w:abstractNumId w:val="7"/>
  </w:num>
  <w:num w:numId="6" w16cid:durableId="980615231">
    <w:abstractNumId w:val="3"/>
  </w:num>
  <w:num w:numId="7" w16cid:durableId="489519818">
    <w:abstractNumId w:val="2"/>
  </w:num>
  <w:num w:numId="8" w16cid:durableId="1069040318">
    <w:abstractNumId w:val="1"/>
  </w:num>
  <w:num w:numId="9" w16cid:durableId="103693065">
    <w:abstractNumId w:val="0"/>
  </w:num>
  <w:num w:numId="10" w16cid:durableId="393353690">
    <w:abstractNumId w:val="9"/>
  </w:num>
  <w:num w:numId="11" w16cid:durableId="17637169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455"/>
    <w:rsid w:val="0032585B"/>
    <w:rsid w:val="00326F90"/>
    <w:rsid w:val="004F5A84"/>
    <w:rsid w:val="00AA1D8D"/>
    <w:rsid w:val="00AE3C41"/>
    <w:rsid w:val="00B47730"/>
    <w:rsid w:val="00BA1B3D"/>
    <w:rsid w:val="00CB0664"/>
    <w:rsid w:val="00D3317C"/>
    <w:rsid w:val="00FB3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2797E"/>
  <w14:defaultImageDpi w14:val="300"/>
  <w15:docId w15:val="{1DE91823-A3A2-42ED-B0A1-6BBEFB46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Khoa</cp:lastModifiedBy>
  <cp:revision>5</cp:revision>
  <dcterms:created xsi:type="dcterms:W3CDTF">2013-12-23T23:15:00Z</dcterms:created>
  <dcterms:modified xsi:type="dcterms:W3CDTF">2026-09-28T12:53:00Z</dcterms:modified>
  <cp:category/>
</cp:coreProperties>
</file>